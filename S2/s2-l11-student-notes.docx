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白紙 A4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2 張 2 sheets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流程圖符號配對卡（預先列印及裁剪） Flowchart symbol matching cards (pre-printed and cut)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卡紙邊緣較利，小心輕放 Handle card edges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盒（課室常用，可重用） 1 box per group (reusable classroom stock)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避免弄污衣物 Avoid staining clothes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藍丁膠 Blu-Tack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每組少許 a small amount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p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11 堂：流程圖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11: Flowcharts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進階編程思維｜不插電課堂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Unplugged Lesson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一、課程內容理論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Theory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流程圖是程式設計師在編寫程式之前，用來規劃邏輯的通用圖像語言。它把一個複雜的過程拆解成一步一步的清晰指令，讓人一目了然。把複雜事務拆解為清晰步驟，正是運算思維中「分解」與「抽象化」的體現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 flowchart is the common visual language programmers use to plan logic before coding. It breaks a complex process into clear, step-by-step instructions that anyone can follow at a glance. Decomposing a complex task into clear steps embodies "decomposition" and "abstraction" in computational thinking.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五種標準符號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The five standard symbols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形狀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Shape</w:t>
            </w:r>
          </w:p>
        </w:tc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名稱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Name</w:t>
            </w:r>
          </w:p>
        </w:tc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功能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Function</w:t>
            </w:r>
          </w:p>
        </w:tc>
        <w:tc>
          <w:tcPr>
            <w:tcW w:type="dxa" w:w="2412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例子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Example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橢圓形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Oval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開始／結束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Terminator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標示流程的起點或終點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Marks the start or end of a process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「開始」「結束」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"Start" "End"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長方形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Rectangle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處理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Process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代表一個具體的步驟或動作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One concrete step or action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「從雪櫃取出麵包」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"Take bread from the fridge"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菱形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Diamond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判斷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Decision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提出一個是非問題，分出兩條路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Asks a yes/no question, then branches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「已烤至金黃色嗎？」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"Is it golden brown?"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平行四邊形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Parallelogram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輸入／輸出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Input / Output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輸入資料或輸出結果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Data going in, or a result coming out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「輸入：麵包的數量」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"Input: number of slices"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箭頭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Arrow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流程線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Flow line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指示進行的方向（只准單向）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Shows the direction of flow (one direction only)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→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→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繪製流程圖的三條規則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Three rules for drawing flowcharts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箭頭只准指向單一方向，不可畫成雙向。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Arrows point in one direction only — never double-headed.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一個長方形只做一件事，不可把多個步驟塞進同一個長方形。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One rectangle does one thing only — never cram several steps into one.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每個菱形（判斷）必須有「是」與「否」兩條出路，而且每條出路都要寫明之後的步驟。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Every diamond (decision) must have both "yes" and "no" exits, each followed by clear next steps.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6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1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二、例子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Examples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例一：製作早餐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1: Making breakfast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以下流程圖示範如何把「製作早餐」拆解為有序步驟，並正確運用判斷符號。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flowchart below shows how "making breakfast" is broken into ordered steps, using the decision symbol correctly.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（橢圓形）開始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(Oval) Start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（長方形）從雪櫃取出麵包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(Rectangle) Take bread from the fridge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（長方形）把麵包放入多士爐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(Rectangle) Put the bread into the toaster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（菱形）判斷：麵包已烤至金黃色嗎？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(Diamond) Decision: Is the bread golden brown?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「否」→（長方形）繼續烘烤，然後回到上一步再判斷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"No" → (Rectangle) Keep toasting, then go back and check again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「是」→（長方形）從多士爐取出多士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"Yes" → (Rectangle) Take the toast out of the toaster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（長方形）在多士上塗果醬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(Rectangle) Spread jam on the toast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（平行四邊形）輸出：享用早餐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(Parallelogram) Output: Enjoy your breakfast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（橢圓形）結束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(Oval) End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例二：計算長方形面積（示範輸入／輸出）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2: Area of a rectangle (input/output)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（橢圓形）開始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(Oval) Start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（平行四邊形）輸入：長方形的長和闊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(Parallelogram) Input: the length and width of the rectangle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（長方形）計算：面積 ＝ 長 × 闊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(Rectangle) Calculate: area = length × width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（平行四邊形）輸出：長方形的面積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(Parallelogram) Output: the area of the rectangle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（橢圓形）結束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(Oval) End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三、簡單問答題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Quick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寫出橢圓形和菱形的名稱及功能。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Write the name and function of the oval and the diamond.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判斷符號內應該寫哪一類型的句子？試舉一例。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kind of sentence goes inside a decision symbol? Give one example.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為什麼一個長方形不可以寫兩個步驟？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Why must one rectangle contain only one step?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在「例一」中，如果多士已經烤至金黃色，下一步是什麼？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Example 1, if the toast is already golden brown, what is the next step?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如果判斷符號只有「是」的出路、沒有「否」的出路，會出現什麼問題？試舉例說明。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goes wrong if a decision symbol has a "yes" exit but no "no" exit? Illustrate with an example.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流程圖除了用來編寫程式，還可以在生活哪些地方派上用場？試舉兩個例子並說明原因。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Besides programming, where else in daily life are flowcharts useful? Give two examples and explain why.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1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五、分組題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Group task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小組任務：為獨居長者設計「晨起安全檢查流程圖」。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Group task: design a "Morning Safety Checklist Flowchart" for elderly people living alone.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流程須包含長者起床後的安全檢查，例如：在床邊坐片刻以防暈眩、檢查地面有否水漬、確認大門已鎖好。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Cover morning safety checks for the elderly, e.g. sitting on the bedside for a moment to prevent dizziness, checking the floor for water, confirming the door is locked.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必須運用全部五種符號，每種至少一次。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Use all five symbols, each at least once.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必須包含至少一個判斷符號，並具備「是」與「否」兩條出路。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Include at least one decision symbol with both "yes" and "no" exits.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完成後派代表向全班展示，並接受同學提問。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Present your flowchart to the class and answer questions.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完成檢查清單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Self-check list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每種符號的形狀和功能都用對了嗎？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Is every symbol drawn and used correctly?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每個判斷都有「是」與「否」兩條出路嗎？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Does every decision have both "yes" and "no" exits?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步驟順序合理，沒有遺漏關鍵步驟嗎？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Are the steps in a sensible order with no key step missing?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六、總結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Summary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流程圖是規劃邏輯的圖像語言，體現運算思維中的「分解」與「抽象化」。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A flowchart is a visual language for planning logic, embodying decomposition and abstraction.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五種符號：橢圓形（開始／結束）、長方形（處理）、菱形（判斷）、平行四邊形（輸入／輸出）、箭頭（流程線）。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Five symbols: oval (terminator), rectangle (process), diamond (decision), parallelogram (input/output), arrow (flow line).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好流程圖的三要素：順序正確、分支完整、步驟齊全。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Three essentials of a good flowchart: correct sequence, complete branching, and complete steps.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七、小測驗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Quiz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（滿分 12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(Total: 12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橢圓形的功能是？　A. 作判斷　B. 標示開始／結束　C. 輸入資料　D. 指示方向（2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is the oval for? A. Decision B. Start/end C. Input D. Direction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菱形內應寫？　A. 具體步驟　B. 是非問題　C. 計算結果　D. 開始字樣（2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goes inside a diamond? A. A step B. A yes/no question C. A result D. "Start"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判斷對錯：流程圖的箭頭可以畫成雙向。（圈出：對／錯）（2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True or false: flowchart arrows may be double-headed. (Circle: True / False)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小明在一個長方形內寫了「取出麵包、放入多士爐、按下開關」三個步驟。這樣正確嗎？為什麼？（3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Ming wrote three steps — "take bread, put into toaster, press the switch" — inside one rectangle. Is this correct? Why? (3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試寫一個「上學前檢查書包」的判斷：寫出問題，以及「是」與「否」之後各做什麼。（3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Write a decision for "checking your schoolbag before school": give the question and what follows "yes" and "no". (3 marks)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