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 w:cs="Calibri"/>
          <w:b/>
          <w:i w:val="0"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4"/>
        </w:rPr>
        <w:t>S2 單元四：AI 進階與倫理深化｜評分準則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S2 Unit 4: Advanced AI and Deepening of AI Ethics | Marking Rubric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8"/>
        </w:rPr>
        <w:t>第 15 堂｜AI 如何學習：Teachable Machine 姿勢／聲音分類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2"/>
        </w:rPr>
        <w:t>Lesson 15 | How AI Learns: Pose / Audio Classification with Teachable Machine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sz w:val="20"/>
        </w:rPr>
        <w:t>姓名 Name：＿＿＿＿　班別 Class：＿＿＿＿　學號 No.：＿＿＿＿　日期 Date：＿＿＿＿</w:t>
      </w:r>
    </w:p>
    <w:p/>
    <w:p>
      <w:r>
        <w:rPr>
          <w:rFonts w:ascii="Calibri" w:hAnsi="Calibri" w:eastAsia="MingLiU" w:cs="Calibri"/>
          <w:b w:val="0"/>
          <w:i w:val="0"/>
          <w:sz w:val="22"/>
        </w:rPr>
        <w:t>總分 80 分。各項得分填在「得分」欄。</w:t>
      </w:r>
    </w:p>
    <w:p>
      <w:r>
        <w:rPr>
          <w:rFonts w:ascii="Calibri" w:hAnsi="Calibri" w:eastAsia="MingLiU" w:cs="Calibri"/>
          <w:b w:val="0"/>
          <w:i w:val="0"/>
          <w:color w:val="464646"/>
          <w:sz w:val="20"/>
        </w:rPr>
        <w:t>Total: 80 marks. Enter each item's score in the "Score" column.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/>
                <w:i w:val="0"/>
                <w:sz w:val="22"/>
              </w:rPr>
              <w:t>評分項目 Item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/>
                <w:i w:val="0"/>
                <w:sz w:val="22"/>
              </w:rPr>
              <w:t>滿分 Max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/>
                <w:i w:val="0"/>
                <w:sz w:val="22"/>
              </w:rPr>
              <w:t>得分 Score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/>
                <w:i w:val="0"/>
                <w:sz w:val="22"/>
              </w:rPr>
              <w:t>評分說明 Descriptors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列出訓練三階段（知識）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9–10 分：三個階段名稱及次序完全正確，能各用一句話說明內容。5–8 分：能說出三個階段，但次序或說明有小錯。0–4 分：只能說出一至兩個階段，或內容錯誤。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小組模型訓練及測試（操作）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20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17–20 分：成功訓練模型並完成測試，紀錄表數據完整，準確率計算正確。10–16 分：完成訓練及測試，但紀錄有缺漏或計算有誤。0–9 分：未能完成訓練或測試。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反思題：資料質素與準確率的關係（理解）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20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17–20 分：能具體指出模型在甚麼情況下出錯及原因，並扣連資料質素／多樣性／偏差，非空泛作答。10–16 分：有具體例子但原因分析較淺。0–9 分：空泛作答或文不對題。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課堂分工與協作（態度）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9–10 分：小組分工明確，輪流操作有序，準時完成。5–8 分：大致有分工，但輪候秩序一般。0–4 分：分工混亂或長時間由同一人操作。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家課：反思寫作（150 字）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20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17–20 分：例子具體合理，改善方法可行且針對資料問題，字數達標。10–16 分：例子合理但改善方法較空泛。0–9 分：例子不合理或沒有改善方法。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總分 Total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80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