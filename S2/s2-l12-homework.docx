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12 堂家課：條件與迴圈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12 Homework: Conditions and Loops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姓名：＿＿＿＿＿＿　班別：＿＿＿＿　學號：＿＿＿＿　日期：＿＿＿＿＿＿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Name: ________  Class: ______  No.: ______  Date: 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甲部：選擇題（每題 2 分，共 10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Multiple choice (2 marks each, 10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「條件」的作用是？　A. 重複執行　B. 作決定（二選一）　C. 計數　D. 停止程式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does a "condition" do? A. Repeat B. Make a decision C. Count D. Stop the program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下列哪一個是「迴圈」？　A. 如果下雨就帶傘　B. 重複 3 次：深呼吸　C. 否則回家　D. 輸入姓名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Which is a "loop"? A. If it rains, bring an umbrella B. Repeat 3 times: breathe deeply C. Otherwise go home D. Enter your name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「重複……直至……」之中，「直至」後面的是？　A. 顏色　B. 終止條件　C. 另一個迴圈　D. 什麼都不用寫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"repeat…until…", what follows "until"? A. A colour B. A termination condition C. Another loop D. Nothing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沒有終止條件的迴圈會？　A. 執行一次就停　B. 無限重複　C. 自動修正　D. 變成條件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loop with no termination condition will? A. Run once and stop B. Repeat forever C. Fix itself D. Become a condition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上一堂學過：菱形（判斷）其實就是？　A. 迴圈　B. 輸入　C. 條件　D. 輸出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From last lesson: the diamond (decision) is really a? A. Loop B. Input C. Condition D. Output</w:t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乙部：問答題（共 15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B: Short questions (15 marks total)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執行並記錄：重複 3 次 —— 如果擲出雙數，就舉手；否則，拍手。假設三次擲出的數字是 2、5、4，寫出每次的動作。（3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Execute and record: repeat 3 times — if the number thrown is even, raise your hand; otherwise, clap. The three numbers are 2, 5, 4. Write the action each time. (3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找出問題：小芬寫了「重複：每天做運動」，老師說這個迴圈不合格。為什麼？應如何修改？（4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Spot the problem: Fun wrote "Repeat: exercise every day". The teacher says this loop is unacceptable. Why? How should it be fixed? (4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觀察家中一件電器（如洗衣機、電飯煲、冷氣機），以「條件＋迴圈」句式寫出它的運作邏輯，至少包含一個條件及一個迴圈。（8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Observe one home appliance (e.g. washing machine, rice cooker, air conditioner) and write out its operating logic using condition + loop sentences, with at least one condition and one loop. (8 marks)</w:t>
      </w:r>
    </w:p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sz w:val="24"/>
        </w:rPr>
        <w:t>（下堂課前交回）</w:t>
      </w:r>
    </w:p>
    <w:p>
      <w:pPr>
        <w:spacing w:after="120"/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(Submit before the next lesson)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