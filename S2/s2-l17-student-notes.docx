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進階與倫理深化｜學生筆記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Student Notes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17 堂｜Prompt 進階：角色扮演＋多輪對話，生成「社區關愛計劃書」初稿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17 | Advanced Prompting: Role-Play and Multi-Turn Dialogue for a "Community Care Plan" Draft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可上網手提電腦或平板電腦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部，全班約 6–8 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只使用老師指定的 AI 對話工具；不輸入個人私隱資料；裝置由老師統一保管及收回。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工作紙「進階提示詞實戰紀錄」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「對話起點卡」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張（老師預先印製，可重用）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</w:tbl>
    <w:p/>
    <w:p>
      <w:r>
        <w:rPr>
          <w:rFonts w:ascii="Calibri" w:hAnsi="Calibri" w:eastAsia="MingLiU" w:cs="Calibri"/>
          <w:b/>
          <w:i w:val="0"/>
          <w:sz w:val="26"/>
        </w:rPr>
        <w:t>一、課程內容理論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1. Course Content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1. 三種進階提示詞策略。第一，角色扮演：指定 AI 扮演某個身份（例如社區中心社工），AI 的回答會更貼合該身份的處境和用語。第二，多輪對話：分多輪追問、修正與收窄範圍，而不是一次問完就收貨。第三，設定限制條件：訂明對象、預算、人數、時間，令計劃更具體可行。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Three advanced prompting strategies. First, role-play: assign the AI an identity (e.g. a community centre social worker) so its answers fit that role's situation and language. Second, multi-turn dialogue: ask follow-up questions, revise and narrow the scope over several turns instead of settling for one answer. Third, setting constraints: spell out the audience, budget, headcount and time so the plan is concrete and feasible.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2. 角色扮演為甚麼有效？當 AI 被指定身份後，它會調用與該身份相關的知識和表達方式。例如「扮演社工」會令 AI 更關注長者的實際需要，而不是給出空泛的活動建議。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Why does role-play work? Once given an identity, the AI draws on knowledge and expressions linked to that role. For example, "acting as a social worker" makes the AI focus on elderly people's real needs instead of offering vague activity ideas.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3. 多輪對話的三個動作：追問（問得更深）、修正（指出不對的地方請 AI 重寫）、收窄範圍（由大方向逐步落到細節）。示例追問句式：「如果預算減半，活動可以怎樣調整？」「這個時間長者方便出席嗎？」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Three moves in multi-turn dialogue: follow up (go deeper), revise (point out what is wrong and ask the AI to rewrite), and narrow the scope (move from the big picture to details). Example follow-ups: "If the budget were halved, how could the activity be adjusted?" "Is this timing convenient for elderly participants?"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4. 限制條件令計劃落地。沒有預算、人數和時間限制的計劃書，多數流於空想。把限制寫進提示詞，AI 才會給出在現實中做得到的建議。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Constraints make plans realistic. A plan without budget, headcount or time limits usually stays wishful thinking. Writing the constraints into the prompt is what gets the AI to suggest things that can actually be done.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5. 最重要的觀念：AI 初稿必須經過人工審核與修改。AI 有時會「一本正經地出錯」——用流暢自信的語氣寫出錯誤或不合理的內容（這種現象稱為「幻覺」）。所以計劃書的每一部分，人都要檢查、改寫、刪減，並能說出修改了甚麼、為甚麼修改。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most important principle: AI drafts must always be reviewed and revised by humans. AI sometimes "produces errors with a straight face" — writing wrong or unreasonable content in a fluent, confident tone (this is called "hallucination"). So every part of the plan must be checked, rewritten and trimmed by a human, who can say what was changed and why.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6. 抄襲與誠信的界線。直接複製 AI 全文當作自己作品，是不誠實的。正確做法：把 AI 當作「草稿助手」，最後的定稿必須經過你的思考和改寫。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line between assistance and plagiarism. Copying the AI's full text as your own work is dishonest. The correct approach: treat AI as a "drafting assistant" — the final version must go through your own thinking and rewriting.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7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 w:cs="Calibri"/>
          <w:b/>
          <w:i w:val="0"/>
          <w:sz w:val="26"/>
        </w:rPr>
        <w:t>二、例子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2. Examples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對話起點卡示例。「請你扮演社區中心社工，為 70 歲以上獨居長者設計一個半日關愛活動，預算 500 元，參加人數約 20 人。」這句起點同時用了三種策略：角色扮演（社工）、多輪對話的起點、限制條件（對象、預算、人數、時間）。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dialogue starter card. "Please act as a community centre social worker and design a half-day care activity for elderly people aged 70 or above who live alone, with a budget of $500 for about 20 participants." This starter uses all three strategies: role-play (social worker), the start of a multi-turn dialogue, and constraints (audience, budget, headcount, time).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多輪對話示例。第一輪：用起點卡取得活動大綱。第二輪追問：「預算只有 500 元，茶點和物資怎樣分配？請列出預算表。」第三輪修正：「下午 2 時至 5 時對長者會不會太長？請加入休息時間並重寫時間表。」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multi-turn dialogue. Round 1: use the starter card to get an activity outline. Round 2 follow-up: "With only $500, how should refreshments and materials be split? Please list a budget breakdown." Round 3 revision: "Is 2 pm to 5 pm too long for elderly participants? Add break times and rewrite the schedule."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計劃書初稿架構示例。目標：讓獨居長者感受社區關懷。對象：70 歲以上獨居長者 20 人。活動內容：健康操、茶聚分享、義工探訪配對。時間表：下午 2 時至 5 時，設休息時間。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first-draft structure. Objectives: help elderly people living alone feel community care. Target participants: 20 elderly people aged 70+ living alone. Activities: health exercises, tea gathering and sharing, volunteer visit pairing. Schedule: 2 pm to 5 pm with breaks.</w:t>
      </w:r>
    </w:p>
    <w:p>
      <w:r>
        <w:rPr>
          <w:rFonts w:ascii="Calibri" w:hAnsi="Calibri" w:eastAsia="MingLiU" w:cs="Calibri"/>
          <w:b/>
          <w:i w:val="0"/>
          <w:sz w:val="26"/>
        </w:rPr>
        <w:t>三、簡單問答題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3. Quick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準確列出三種進階提示詞策略。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Accurately list the three advanced prompting strategies.</w:t>
      </w:r>
    </w:p>
    <w:p>
      <w:r>
        <w:rPr>
          <w:rFonts w:ascii="Calibri" w:hAnsi="Calibri" w:eastAsia="MingLiU" w:cs="Calibri"/>
          <w:b/>
          <w:i w:val="0"/>
          <w:sz w:val="22"/>
        </w:rPr>
        <w:t>Q2. 「角色扮演」策略為甚麼能令 AI 的輸出更貼合情境？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Why does the "role-play" strategy make AI output fit the context better?</w:t>
      </w:r>
    </w:p>
    <w:p>
      <w:r>
        <w:rPr>
          <w:rFonts w:ascii="Calibri" w:hAnsi="Calibri" w:eastAsia="MingLiU" w:cs="Calibri"/>
          <w:b/>
          <w:i w:val="0"/>
          <w:sz w:val="22"/>
        </w:rPr>
        <w:t>Q3. 多輪對話中的三個動作是甚麼？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What are the three moves in multi-turn dialogue?</w:t>
      </w:r>
    </w:p>
    <w:p>
      <w:r>
        <w:rPr>
          <w:rFonts w:ascii="Calibri" w:hAnsi="Calibri" w:eastAsia="MingLiU" w:cs="Calibri"/>
          <w:b/>
          <w:i w:val="0"/>
          <w:sz w:val="22"/>
        </w:rPr>
        <w:t>Q4. 為甚麼 AI 生成的初稿必須經過人工審核？「一本正經地出錯」是甚麼意思？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Why must AI drafts be reviewed by humans? What does "producing errors with a straight face" mean?</w:t>
      </w:r>
    </w:p>
    <w:p>
      <w:r>
        <w:rPr>
          <w:rFonts w:ascii="Calibri" w:hAnsi="Calibri" w:eastAsia="MingLiU" w:cs="Calibri"/>
          <w:b/>
          <w:i w:val="0"/>
          <w:sz w:val="26"/>
        </w:rPr>
        <w:t>四、思考題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4. Thinking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以下兩個提示詞，哪一個較好？為甚麼？A：「搞個長者活動。」B：「請你扮演社區中心社工，為 70 歲以上獨居長者設計一個半日關愛活動，預算 500 元，參加人數約 20 人。」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Which of these two prompts is better? Why? A: "Organise an elderly activity." B: "Please act as a community centre social worker and design a half-day care activity for elderly people aged 70 or above who live alone, with a budget of $500 for about 20 participants."</w:t>
      </w:r>
    </w:p>
    <w:p>
      <w:r>
        <w:rPr>
          <w:rFonts w:ascii="Calibri" w:hAnsi="Calibri" w:eastAsia="MingLiU" w:cs="Calibri"/>
          <w:b/>
          <w:i w:val="0"/>
          <w:sz w:val="22"/>
        </w:rPr>
        <w:t>Q2. AI 在計劃書初稿中建議「早上 6 時集合，步行 5 公里」。作為審核的人，你會如何修正？這例子說明了 AI 的甚麼局限？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AI's draft suggests "assemble at 6 am for a 5 km walk". As the human reviewer, how would you revise this? What limitation of AI does this example show?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7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 w:cs="Calibri"/>
          <w:b/>
          <w:i w:val="0"/>
          <w:sz w:val="26"/>
        </w:rPr>
        <w:t>五、分組活動：進階提示詞實戰紀錄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5. Group Task: Advanced Prompting Practice Record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小組分工（4–5 人共用一部裝置，輪流操作）：提問員負責輸入問題；紀錄員記錄每輪對話摘要；審核員負責找出不合理之處；匯報員整理計劃書初稿。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Group roles (4–5 students share one device, taking turns): questioner enters the questions; recorder logs each round's summary; reviewer spots unreasonable points; presenter compiles the first draft.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要求：對話達三輪或以上，並運用至少兩種進階策略；最後整理出包含目標、對象、活動內容、時間表的計劃書初稿。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Requirements: at least three rounds of dialogue using at least two advanced strategies; finish with a first draft covering objectives, target participants, activity details and a schedule.</w:t>
      </w:r>
    </w:p>
    <w:p>
      <w:r>
        <w:rPr>
          <w:rFonts w:ascii="Calibri" w:hAnsi="Calibri" w:eastAsia="MingLiU" w:cs="Calibri"/>
          <w:b/>
          <w:i w:val="0"/>
          <w:sz w:val="24"/>
        </w:rPr>
        <w:t>使用的策略（剔選） Strategies used (tick)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策略 Strategy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有否使用 Used?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角色扮演 Role-play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多輪對話 Multi-turn dialogue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設定限制條件 Setting constraints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☐</w:t>
            </w:r>
          </w:p>
        </w:tc>
      </w:tr>
    </w:tbl>
    <w:p/>
    <w:p>
      <w:r>
        <w:rPr>
          <w:rFonts w:ascii="Calibri" w:hAnsi="Calibri" w:eastAsia="MingLiU" w:cs="Calibri"/>
          <w:b/>
          <w:i w:val="0"/>
          <w:sz w:val="24"/>
        </w:rPr>
        <w:t>三輪對話紀錄 Dialogue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輪次 Round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我們的問題 Our question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AI 回應摘要 AI response summary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第一輪 Round 1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第二輪 Round 2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第三輪 Round 3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</w:tbl>
    <w:p/>
    <w:p>
      <w:r>
        <w:rPr>
          <w:rFonts w:ascii="Calibri" w:hAnsi="Calibri" w:eastAsia="MingLiU" w:cs="Calibri"/>
          <w:b/>
          <w:i w:val="0"/>
          <w:sz w:val="24"/>
        </w:rPr>
        <w:t>計劃書初稿四部分 First draft (four parts)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部分 Part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內容 Content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目標 Objectives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對象 Target participants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活動內容 Activities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時間表 Schedule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</w:tbl>
    <w:p/>
    <w:p>
      <w:r>
        <w:rPr>
          <w:rFonts w:ascii="Calibri" w:hAnsi="Calibri" w:eastAsia="MingLiU" w:cs="Calibri"/>
          <w:b/>
          <w:i w:val="0"/>
          <w:sz w:val="24"/>
        </w:rPr>
        <w:t>互評檢查表 Peer-review checklist</w:t>
      </w:r>
    </w:p>
    <w:p>
      <w:r>
        <w:rPr>
          <w:rFonts w:ascii="Calibri" w:hAnsi="Calibri" w:eastAsia="MingLiU" w:cs="Calibri"/>
          <w:b/>
          <w:i w:val="0"/>
          <w:sz w:val="22"/>
        </w:rPr>
        <w:t>Q1. 四部分是否齊全？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Are all four parts present?</w:t>
      </w:r>
    </w:p>
    <w:p>
      <w:r>
        <w:rPr>
          <w:rFonts w:ascii="Calibri" w:hAnsi="Calibri" w:eastAsia="MingLiU" w:cs="Calibri"/>
          <w:b/>
          <w:i w:val="0"/>
          <w:sz w:val="22"/>
        </w:rPr>
        <w:t>Q2. 有沒有不合理之處？請寫出一項。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Anything unreasonable? Write down one.</w:t>
      </w:r>
    </w:p>
    <w:p>
      <w:r>
        <w:rPr>
          <w:rFonts w:ascii="Calibri" w:hAnsi="Calibri" w:eastAsia="MingLiU" w:cs="Calibri"/>
          <w:b/>
          <w:i w:val="0"/>
          <w:sz w:val="22"/>
        </w:rPr>
        <w:t>Q3. 一項具體修改建議：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One concrete revision suggestion:</w:t>
      </w:r>
    </w:p>
    <w:p>
      <w:r>
        <w:rPr>
          <w:rFonts w:ascii="Calibri" w:hAnsi="Calibri" w:eastAsia="MingLiU" w:cs="Calibri"/>
          <w:b/>
          <w:i w:val="0"/>
          <w:sz w:val="26"/>
        </w:rPr>
        <w:t>六、總結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6. Summary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三種進階策略：角色扮演、多輪對話（追問／修正／收窄）、設定限制條件。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Three advanced strategies: role-play, multi-turn dialogue (follow up / revise / narrow), setting constraints.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起點具體，後續追問才有方向；限制具體，計劃才做得到。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 concrete starting point gives follow-ups direction; concrete constraints make plans doable.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AI 會一本正經地出錯：初稿必須人工審核、改寫，並說得出改了甚麼。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 produces errors with a straight face: drafts must be human-reviewed and rewritten, with changes explained.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AI 是草稿助手，不是代筆：直接複製全文當作自己作品是不誠實的。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 is a drafting assistant, not a ghostwriter: copying its full text as your own is dishonest.</w:t>
      </w:r>
    </w:p>
    <w:p>
      <w:r>
        <w:rPr>
          <w:rFonts w:ascii="Calibri" w:hAnsi="Calibri" w:eastAsia="MingLiU" w:cs="Calibri"/>
          <w:b/>
          <w:i w:val="0"/>
          <w:sz w:val="26"/>
        </w:rPr>
        <w:t>七、小測驗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7. Quiz</w:t>
      </w:r>
    </w:p>
    <w:p>
      <w:r>
        <w:rPr>
          <w:rFonts w:ascii="Calibri" w:hAnsi="Calibri" w:eastAsia="MingLiU" w:cs="Calibri"/>
          <w:b/>
          <w:i w:val="0"/>
          <w:sz w:val="22"/>
        </w:rPr>
        <w:t>Q1. 以下哪一項不是本堂所學的進階提示詞策略？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Which of the following is NOT an advanced prompting strategy learnt in this lesson?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角色扮演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Role-play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多輪對話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Multi-turn dialogue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設定限制條件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Setting constraints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把問題寫得愈短愈好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Making the question as short as possible</w:t>
      </w:r>
    </w:p>
    <w:p>
      <w:r>
        <w:rPr>
          <w:rFonts w:ascii="Calibri" w:hAnsi="Calibri" w:eastAsia="MingLiU" w:cs="Calibri"/>
          <w:b/>
          <w:i w:val="0"/>
          <w:sz w:val="22"/>
        </w:rPr>
        <w:t>Q2. 「請你扮演社區中心社工……」這句提示詞主要運用了哪種策略？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prompt "Please act as a community centre social worker…" mainly uses which strategy?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角色扮演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Role-play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隨機抽獎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Random draw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語音輸入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Voice input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複製貼上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Copy and paste</w:t>
      </w:r>
    </w:p>
    <w:p>
      <w:r>
        <w:rPr>
          <w:rFonts w:ascii="Calibri" w:hAnsi="Calibri" w:eastAsia="MingLiU" w:cs="Calibri"/>
          <w:b/>
          <w:i w:val="0"/>
          <w:sz w:val="22"/>
        </w:rPr>
        <w:t>Q3. 多輪對話中，「這個時間長者方便出席嗎？」屬於哪個動作？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In multi-turn dialogue, "Is this timing convenient for elderly participants?" is which move?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追問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Follow-up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關機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Shutting down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刪除對話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Deleting the dialogue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更換主題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Changing the topic</w:t>
      </w:r>
    </w:p>
    <w:p>
      <w:r>
        <w:rPr>
          <w:rFonts w:ascii="Calibri" w:hAnsi="Calibri" w:eastAsia="MingLiU" w:cs="Calibri"/>
          <w:b/>
          <w:i w:val="0"/>
          <w:sz w:val="22"/>
        </w:rPr>
        <w:t>Q4. 為甚麼要在提示詞中寫明預算和人數？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Why state the budget and headcount in the prompt?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令 AI 回答得更慢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To make the AI answer more slowly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限制條件令計劃更具體可行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Constraints make the plan concrete and feasible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純粹為了增加字數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Just to add more words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沒有特別原因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No particular reason</w:t>
      </w:r>
    </w:p>
    <w:p>
      <w:r>
        <w:rPr>
          <w:rFonts w:ascii="Calibri" w:hAnsi="Calibri" w:eastAsia="MingLiU" w:cs="Calibri"/>
          <w:b/>
          <w:i w:val="0"/>
          <w:sz w:val="22"/>
        </w:rPr>
        <w:t>Q5. 關於 AI 初稿，以下哪個做法正確？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About AI drafts, which practice is correct?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直接複製全文當作自己作品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Copy the full text as your own work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審核、改寫、刪減，並說得出修改了甚麼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Review, rewrite and trim it, and explain what was changed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AI 寫的一定正確，不用檢查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AI is always right; no need to check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把初稿刪掉，全部自己重寫但說是 AI 寫的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Delete the draft, rewrite everything yourself but claim the AI wrote it</w:t>
      </w:r>
    </w:p>
    <w:p>
      <w:r>
        <w:rPr>
          <w:rFonts w:ascii="Calibri" w:hAnsi="Calibri" w:eastAsia="MingLiU" w:cs="Calibri"/>
          <w:b/>
          <w:i w:val="0"/>
          <w:sz w:val="22"/>
        </w:rPr>
        <w:t>Q1. 為「為社區兒童設計暑期閱讀活動」寫一張對話起點卡，要求同時運用角色扮演和設定限制條件（至少列明對象、人數、預算三項）。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Write a dialogue starter card for "designing a summer reading activity for children in the community", using both role-play and constraints (state at least the audience, headcount and budget).</w:t>
      </w:r>
    </w:p>
    <w:p>
      <w:r>
        <w:rPr>
          <w:rFonts w:ascii="Calibri" w:hAnsi="Calibri" w:eastAsia="MingLiU" w:cs="Calibri"/>
          <w:b/>
          <w:i w:val="0"/>
          <w:sz w:val="22"/>
        </w:rPr>
        <w:t>Q2. 解釋「AI 會一本正經地出錯」是甚麼意思，並說明為甚麼這令人工審核變得必要。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Explain what "AI produces errors with a straight face" means, and why this makes human review necessary.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