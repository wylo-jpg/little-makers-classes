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22 堂 Lesson 22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進階設計：迭代改良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Advanced Design: Iteration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Project 進度檢查表 Project Progress Check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組別 Group：＿＿＿＿　日期 Date：＿＿＿＿　組長簽署 Leader’s signature：＿＿＿＿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項目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Item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內容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本週完成事項</w:t>
              <w:br/>
              <w:t>Achievements this week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☐ 完成「回饋 → 改動」對照表（≥2 項）</w:t>
              <w:br/>
              <w:t>☐ 修改設計圖（尺寸＋物料＋紅筆圈改動編號）</w:t>
              <w:br/>
              <w:t>☐ 完成製作計劃表（工序≥4 步＋分工＋時間）</w:t>
              <w:br/>
              <w:t>☐ 列出第 23 堂物料清單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☐ Completed the mapping table (≥2 items)</w:t>
              <w:br/>
              <w:t>☐ Revised the drawing (dimensions + materials + red-circled numbers)</w:t>
              <w:br/>
              <w:t>☐ Completed the production plan (≥4 steps + owners + time)</w:t>
              <w:br/>
              <w:t>☐ Listed the materials for Lesson 23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下週計劃</w:t>
              <w:br/>
              <w:t>Next week’s plan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第 23 堂動手製作原型（目標：主要結構完成七成），請列出兩項準備：</w:t>
              <w:br/>
              <w:t>1. ＿＿＿＿＿＿＿＿＿＿＿＿＿＿</w:t>
              <w:br/>
              <w:t>2. ＿＿＿＿＿＿＿＿＿＿＿＿＿＿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Lesson 23: build the prototype (goal: main structure 70% done). List two preparations:</w:t>
              <w:br/>
              <w:t>1. ____________________</w:t>
              <w:br/>
              <w:t>2. 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遇到困難／需要協助</w:t>
              <w:br/>
              <w:t>Difficulties / help needed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老師回饋</w:t>
              <w:br/>
              <w:t>Teacher’s feedback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  <w:br/>
              <w:t>老師簽署 Teacher’s signature：＿＿＿＿</w:t>
            </w:r>
          </w:p>
        </w:tc>
      </w:tr>
    </w:tbl>
    <w:p/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A3 設計圖紙 A3 drawing paper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3 張 3 sheets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鉛筆、擦膠、直尺 Pencils, erasers, rulers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套 1 set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顏色筆 Colour pens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盒（共用） 1 box per group (shared)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製作計劃表及對照表（影印） Production plan and mapping tables (photocopied)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2 份 2 copies per group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