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24 堂 Lesson 24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動手做（二）：人工智能＋用家測試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Hands-on Making II: AI and User Testing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Project 進度檢查表 Project Progress Check</w:t>
      </w:r>
    </w:p>
    <w:p/>
    <w:p>
      <w:r>
        <w:rPr>
          <w:b w:val="0"/>
          <w:i w:val="0"/>
          <w:sz w:val="22"/>
          <w:rFonts w:ascii="Arial" w:hAnsi="Arial" w:eastAsia="MingLiU" w:cs="Arial"/>
        </w:rPr>
        <w:t>組別 Group：＿＿＿＿　日期 Date：＿＿＿＿　組長簽署 Leader’s signature：＿＿＿＿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項目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Item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內容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本週完成事項</w:t>
              <w:br/>
              <w:t>Achievements this week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☐ 完成 AI 模型（≥2 類別，每類 ≥20 樣本）</w:t>
              <w:br/>
              <w:t>☐ 完成 ≥3 次用家測試並計算準確率</w:t>
              <w:br/>
              <w:t>☐ 按測試結果改良 ≥1 項並複測</w:t>
              <w:br/>
              <w:t>☐ 刪除所有訓練樣本相片</w:t>
              <w:br/>
              <w:t>☐ 完成反思家課（100–150 字）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☐ AI model done (≥2 classes, ≥20 samples each)</w:t>
              <w:br/>
              <w:t>☐ ≥3 user tests done with accuracy calculated</w:t>
              <w:br/>
              <w:t>☐ ≥1 improvement from results, re-tested</w:t>
              <w:br/>
              <w:t>☐ All training sample photos deleted</w:t>
              <w:br/>
              <w:t>☐ Reflection homework done (100–150 words)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下週計劃</w:t>
              <w:br/>
              <w:t>Next week’s plan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第 25 堂社區成果展（向嘉賓展示＋互評＋頒獎），請列出兩項準備：</w:t>
              <w:br/>
              <w:t>1. ＿＿＿＿＿＿＿＿＿＿＿＿＿＿</w:t>
              <w:br/>
              <w:t>2. ＿＿＿＿＿＿＿＿＿＿＿＿＿＿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Lesson 25 community showcase (present to guests + peer assessment + awards). List two preparations:</w:t>
              <w:br/>
              <w:t>1. ____________________</w:t>
              <w:br/>
              <w:t>2. 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遇到困難／需要協助</w:t>
              <w:br/>
              <w:t>Difficulties / help needed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＿＿＿＿＿＿＿＿＿＿＿＿＿＿＿＿＿＿＿＿＿＿＿＿＿＿＿＿＿</w:t>
              <w:br/>
              <w:t>＿＿＿＿＿＿＿＿＿＿＿＿＿＿＿＿＿＿＿＿＿＿＿＿＿＿＿＿＿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老師回饋</w:t>
              <w:br/>
              <w:t>Teacher’s feedback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＿＿＿＿＿＿＿＿＿＿＿＿＿＿＿＿＿＿＿＿＿＿＿＿＿＿＿＿＿</w:t>
              <w:br/>
              <w:t>＿＿＿＿＿＿＿＿＿＿＿＿＿＿＿＿＿＿＿＿＿＿＿＿＿＿＿＿＿</w:t>
              <w:br/>
              <w:t>老師簽署 Teacher’s signature：＿＿＿＿</w:t>
            </w:r>
          </w:p>
        </w:tc>
      </w:tr>
    </w:tbl>
    <w:p/>
    <w:p>
      <w:r>
        <w:rPr>
          <w:b/>
          <w:color w:val="1F497D"/>
          <w:sz w:val="26"/>
          <w:rFonts w:eastAsia="微軟正黑體" w:ascii="Arial" w:hAnsi="Arial"/>
        </w:rPr>
        <w:t>本堂物資檢查表 Materials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  <w:rFonts w:eastAsia="微軟正黑體" w:ascii="Arial" w:hAnsi="Arial"/>
              </w:rPr>
              <w:t>品名 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  <w:rFonts w:eastAsia="微軟正黑體" w:ascii="Arial" w:hAnsi="Arial"/>
              </w:rPr>
              <w:t>數量（每組） Quantity (per group)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共用裝置（平板電腦或手提電腦） Shared device (tablet or laptop)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1 部，輪流使用 1 per group, used in turn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第 23 堂製成品 Prototype from Lesson 23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1 件 1 per group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測試記錄表及工作紙（影印） Test record sheets and worksheets (photocopied)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2 份 2 copies per group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1800" w:bottom="85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