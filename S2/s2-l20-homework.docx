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進階與倫理深化｜家課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Homework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20 堂｜網絡安全進階：識別釣魚電郵與密碼管理實務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20 | Advanced Cyber Security: Spotting Phishing Emails and Password Management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第一部分：選擇題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1: Multiple Choice</w:t>
      </w:r>
    </w:p>
    <w:p>
      <w:r>
        <w:rPr>
          <w:rFonts w:ascii="Calibri" w:hAnsi="Calibri" w:eastAsia="MingLiU" w:cs="Calibri"/>
          <w:b/>
          <w:i w:val="0"/>
          <w:sz w:val="22"/>
        </w:rPr>
        <w:t>Q1. 「社交工程」是指甚麼？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What does "social engineering" mean?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騙徒針對「人」而非電腦，利用人的心理弱點行騙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Fraudsters target "people" not computers, exploiting human psychological weaknesses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工程師的社交活動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Engineers' social activities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在社交平台做工程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Doing engineering on social platforms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一種新的程式語言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new programming language</w:t>
      </w:r>
    </w:p>
    <w:p>
      <w:r>
        <w:rPr>
          <w:rFonts w:ascii="Calibri" w:hAnsi="Calibri" w:eastAsia="MingLiU" w:cs="Calibri"/>
          <w:b/>
          <w:i w:val="0"/>
          <w:sz w:val="22"/>
        </w:rPr>
        <w:t>Q2. 以下哪個附件最可疑？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attachment is the most suspicious?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老師在課堂上派發的功課指引.pdf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homework guide.pdf distributed by the teacher in class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陌生電郵附帶的「獎品領取.exe」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"prize-claim.exe" attached to a stranger's email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學校內聯網下載的測驗時間表.pdf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test timetable.pdf downloaded from the school intranet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自己拍的照片.jpg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photo.jpg you took yourself</w:t>
      </w:r>
    </w:p>
    <w:p>
      <w:r>
        <w:rPr>
          <w:rFonts w:ascii="Calibri" w:hAnsi="Calibri" w:eastAsia="MingLiU" w:cs="Calibri"/>
          <w:b/>
          <w:i w:val="0"/>
          <w:sz w:val="26"/>
        </w:rPr>
        <w:t>第二部分：問答題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2: Short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【改善計劃，約 80 字】回家檢查自己（或經家人同意下，家人的）一個網上帳戶的密碼習慣，對照課堂三原則寫出約 80 字的改善計劃。注意：切勿在功課中寫出任何真實密碼，只寫習慣及改善方法。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[Improvement plan, about 80 words] At home, review the password habits of one of your own online accounts (or, with permission, a family member's). Write an improvement plan of about 80 words against the three principles taught in class. Note: never write any real password in the homework — describe habits and improvements only.</w:t>
      </w:r>
    </w:p>
    <w:p>
      <w:r>
        <w:rPr>
          <w:rFonts w:ascii="Calibri" w:hAnsi="Calibri" w:eastAsia="MingLiU" w:cs="Calibri"/>
          <w:b/>
          <w:i w:val="0"/>
          <w:sz w:val="22"/>
        </w:rPr>
        <w:t>Q2. 如果你收到一封自稱學校發出的電郵，要求你點擊連結並輸入密碼，你會怎樣做？寫出三個具體步驟。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If you received an email claiming to be from the school, asking you to click a link and enter your password, what would you do? Write three concrete steps.</w:t>
      </w:r>
    </w:p>
    <w:p>
      <w:r>
        <w:rPr>
          <w:rFonts w:ascii="Calibri" w:hAnsi="Calibri" w:eastAsia="MingLiU" w:cs="Calibri"/>
          <w:b w:val="0"/>
          <w:i w:val="0"/>
          <w:sz w:val="22"/>
        </w:rPr>
        <w:t>⚠ 注意：切勿在功課中寫出任何真實密碼，只寫習慣及改善方法。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⚠ Note: never write any real password in your homework — describe habits and improvements only.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