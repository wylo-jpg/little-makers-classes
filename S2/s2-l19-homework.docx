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19 堂｜AI 與社會：工作會被取代嗎？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19 | AI and Society: Will Jobs Be Replaced?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以下哪個說法是常見迷思？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of the following is a common misconception?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「讀不好書才會被 AI 取代」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"Only poor students get replaced by AI"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重複性高的工作較易被自動化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Highly repetitive work is more easily automated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同理心是 AI 難以取代的能力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Empathy is hard for AI to replace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科技會創造新的工種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Technology creates new kinds of jobs</w:t>
      </w:r>
    </w:p>
    <w:p>
      <w:r>
        <w:rPr>
          <w:rFonts w:ascii="Calibri" w:hAnsi="Calibri" w:eastAsia="MingLiU" w:cs="Calibri"/>
          <w:b/>
          <w:i w:val="0"/>
          <w:sz w:val="22"/>
        </w:rPr>
        <w:t>Q2. 為甚麼高學歷但重複性高的工作（如部分文書處理）同樣面對自動化？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does highly educated but repetitive work (e.g. some clerical work) also face automation?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因為學歷不重要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qualifications do not matter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因為關鍵在工作性質（重複、規則明確）而非學歷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what matters is the nature of the work (repetitive, rule-based), not qualifications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因為 AI 喜歡取代高學歷的人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AI likes replacing highly educated people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因為這類工作人工太高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such jobs pay too much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【訪問，約 150 字】訪問一位家人：他的工作內容是甚麼？他認為 AI 會如何影響他的工作（帶來幫助還是威脅）？以約 150 字記錄訪問結果及你的感想。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[Interview, about 150 words] Interview a family member: What does their job involve? How do they think AI will affect their work (help or threat)? Record the outcome and your reflections in about 150 words.</w:t>
      </w:r>
    </w:p>
    <w:p>
      <w:r>
        <w:rPr>
          <w:rFonts w:ascii="Calibri" w:hAnsi="Calibri" w:eastAsia="MingLiU" w:cs="Calibri"/>
          <w:b/>
          <w:i w:val="0"/>
          <w:sz w:val="22"/>
        </w:rPr>
        <w:t>Q2. 承上題：根據本堂所學，你會建議這位家人學會哪一項「與 AI 協作」的新技能？為甚麼？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Following on: based on this lesson, which new "collaborating with AI" skill would you suggest this family member learn? Why?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