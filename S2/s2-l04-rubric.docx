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4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液壓機械臂</w:t>
      </w:r>
      <w:r>
        <w:rPr>
          <w:rFonts w:ascii="Calibri" w:hAnsi="Calibri" w:eastAsia="MingLiU"/>
          <w:b/>
          <w:sz w:val="24"/>
        </w:rPr>
        <w:br/>
        <w:t>Hydraulic Robotic Arm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評分準則 ｜ Marking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評分項目 Criterion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比重 Weight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優異 Excellent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良好 Good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尚可 Fair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待改善 Needs improvement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功能表現 Function — 機械臂能以液壓準確開合併夾起波子 The arm opens/closes hydraulically and picks up marbles accurately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40%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限時內準確夾起 3 粒或以上波子 3+ marbles within the time limit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夾起 2 粒波子 2 marbles picked up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夾起 1 粒波子 1 marble picked up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未能夾起波子 No marble picked up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理解 Understanding — 工作紙能正確表述帕斯卡原理及傳動解釋 Worksheet states Pascal's principle and transmission correctly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40%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原理表述完整準確，傳動解釋清晰 Complete and accurate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原理大致正確，傳動解釋基本清晰 Mostly correct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原理或傳動解釋有明顯錯誤 Noticeable errors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未能表述原理 Unable to state the principle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應用 Application — 合理的應用例子及完成關愛反思 Reasonable applications and completed caring reflection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舉出兩個合理應用，關愛反思具體可行 Two good examples; concrete reflection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舉出兩個應用，反思較空泛 Two examples; vague reflection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只舉出一個應用 Only one example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未能舉出應用或反思 No examples or reflection</w:t>
            </w:r>
          </w:p>
        </w:tc>
      </w:tr>
    </w:tbl>
    <w:p>
      <w:r>
        <w:rPr>
          <w:rFonts w:ascii="Calibri" w:hAnsi="Calibri" w:eastAsia="MingLiU"/>
          <w:b w:val="0"/>
          <w:sz w:val="24"/>
        </w:rPr>
        <w:t>註：物料成本為大約估算，僅供參考。Note: material costs are rough estimates for reference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