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密碼輪紙模（預先列印） Cipher wheel template (pre-printed)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份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開口釘 Split pins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枚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釘尖較利，小心使用，勿拋擲，用後統一收回 The pins are sharp; handle with care, do not throw them, and return them after use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A4 白紙 A4 paper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sheet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 Colour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盒（課室常用，可重用） 1 box per group (reusable classroom stock)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避免弄污衣物 Avoid staining clothes</w:t>
            </w:r>
          </w:p>
        </w:tc>
      </w:tr>
    </w:tbl>
    <w:p>
      <w:r>
        <w:rPr>
          <w:b w:val="0"/>
          <w:sz w:val="20"/>
          <w:rFonts w:eastAsia="微軟正黑體" w:ascii="Arial" w:hAnsi="Arial"/>
        </w:rPr>
        <w:t>以下為本堂分組活動所需物資（每組一份）。請在老師派發時核對。</w:t>
      </w:r>
    </w:p>
    <w:p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40"/>
        </w:rPr>
        <w:t>第 13 堂：密碼學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color w:val="1B4F72"/>
          <w:sz w:val="28"/>
        </w:rPr>
        <w:t>Lesson 13: Cryptography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中二創科班｜Unit 3 進階編程思維｜不插電課堂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S2 Little Makers Class | Unit 3 Advanced Programming Thinking | Unplugged Lesson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一、課程內容理論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Theory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三個基本概念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Three basic concepts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加密：把可讀的訊息（明文）變成看不懂的密文。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Encryption: turning a readable message (plaintext) into an unreadable cipher text.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解密：用正確方法把密文還原為明文。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Decryption: restoring the cipher text to plaintext by the correct method.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密鑰：加密與解密所用的秘密資訊，收發雙方須事先約定。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Key: the secret information used to encrypt and decrypt, agreed in advance by sender and receiver.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凱撒密碼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The Caesar cipher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凱撒密碼是最古老的加密法之一：把每個字母按固定的位移量推移。例如位移 3，A 變成 D，B 變成 E……位移量就是密鑰。字母移到 Z 之後要「環繞」回到 A：位移 3 時，X→A、Y→B、Z→C。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The Caesar cipher is one of the oldest encryption methods: shift every letter by a fixed amount. With a shift of 3, A becomes D, B becomes E, and so on. The shift amount is the key. After Z, letters "wrap around" to A: with a shift of 3, X→A, Y→B, Z→C.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密碼輪：把內圈的 A 對準外圈的 A，然後把內圈轉動位移量，對齊後即可逐字母查表編碼或解碼。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The cipher wheel: align the inner A with the outer A, then rotate the inner disc by the shift amount; each letter can then be encoded or decoded by lookup.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頻率分析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Frequency analysis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英文中出現頻率最高的字母是 E，其次是 T、A 等。數一數密文裡各字母出現的次數，出現最多的密文字母很可能就是 E，由此便可推測位移量。四個步驟：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In English, the most frequent letter is E, followed by T, A and others. Count how often each letter appears in the cipher text — the most frequent cipher letter is probably E, revealing the shift. Four steps: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數頻率：數出密文各字母的出現次數。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Count frequencies: count each letter in the cipher text.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找最高：找出出現次數最高的字母。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Find the highest: pick the most frequent letter.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推測位移：假設該字母是 E，推算位移量。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Infer the shift: assume that letter is E and work out the shift.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驗證：用推測的位移量試解整段密文。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Verify: decode the whole text with the guessed shift.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資訊安全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Information security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密碼與加密保護我們的對話、相片與個人資料。長者較易成為電話騙案的目標，學懂保護個人資料本身就是關愛的一種：不隨便透露密碼、不把個人資料告訴陌生人。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Passwords and encryption protect our messages, photos and personal data. Elderly people are frequent targets of phone scams — learning to protect personal data is itself a form of care: never reveal passwords, and never give personal details to strangers.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3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二、例子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Examples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例一：編碼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Example 1: Encoding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把 "CARE" 以位移 3 編碼：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Encode "CARE" with a shift of 3: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明文字母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Plain letter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C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A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R</w:t>
            </w:r>
          </w:p>
        </w:tc>
        <w:tc>
          <w:tcPr>
            <w:tcW w:type="dxa" w:w="1930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E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位移 3 後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After shift 3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F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D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U</w:t>
            </w:r>
          </w:p>
        </w:tc>
        <w:tc>
          <w:tcPr>
            <w:tcW w:type="dxa" w:w="1930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所以 "CARE" 的密文是 "FDUH"。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So the cipher text of "CARE" is "FDUH".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例二：為句子編碼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Example 2: Encoding a sentence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把 "CARE FOR THE ELDERLY" 以位移 3 編碼（空格不變）：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Encode "CARE FOR THE ELDERLY" with a shift of 3 (spaces unchanged):</w:t>
      </w:r>
    </w:p>
    <w:p>
      <w:pPr>
        <w:spacing w:after="120"/>
      </w:pPr>
      <w:r>
        <w:rPr>
          <w:rFonts w:ascii="Calibri" w:hAnsi="Calibri" w:eastAsia="MingLiU" w:cs="Calibri"/>
          <w:b/>
          <w:i w:val="0"/>
          <w:sz w:val="24"/>
        </w:rPr>
        <w:t>密文：FDUH IRU WKH HOGHUOB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Cipher text: FDUH IRU WKH HOGHUOB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例三：解碼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Example 3: Decoding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把 "FDUH" 以位移 3 解碼（把字母往相反方向移 3 位）：C←F、A←D、R←U、E←H，得原文 "CARE"。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Decode "FDUH" with a shift of 3 (move each letter 3 places back): F→C, D→A, U→R, H→E, giving "CARE".</w:t>
      </w:r>
    </w:p>
    <w:p>
      <w:pPr>
        <w:spacing w:before="200" w:after="80"/>
      </w:pPr>
      <w:r>
        <w:rPr>
          <w:rFonts w:ascii="Calibri" w:hAnsi="Calibri" w:eastAsia="MingLiU" w:cs="Calibri"/>
          <w:b/>
          <w:i w:val="0"/>
          <w:sz w:val="26"/>
        </w:rPr>
        <w:t>例四：頻率分析破解</w:t>
      </w:r>
      <w:r>
        <w:rPr>
          <w:rFonts w:ascii="Calibri" w:hAnsi="Calibri" w:eastAsia="MingLiU" w:cs="Calibri"/>
          <w:b/>
          <w:i w:val="0"/>
          <w:color w:val="444444"/>
          <w:sz w:val="22"/>
        </w:rPr>
        <w:t xml:space="preserve">  Example 4: Cracking by frequency analysis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密文（位移 7）：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Cipher text (shift 7):</w:t>
      </w:r>
    </w:p>
    <w:p>
      <w:pPr>
        <w:spacing w:after="120"/>
      </w:pPr>
      <w:r>
        <w:rPr>
          <w:rFonts w:ascii="Calibri" w:hAnsi="Calibri" w:eastAsia="MingLiU" w:cs="Calibri"/>
          <w:b/>
          <w:i w:val="0"/>
          <w:sz w:val="24"/>
        </w:rPr>
        <w:t>DL JHYL MVY AOL LSKLYSF LCLYF ZPUNSL KHF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第一步——數頻率（出現次數最多的幾個字母）：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Step 1 — count frequencies (most frequent letters):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字母</w:t>
            </w:r>
            <w:r>
              <w:rPr>
                <w:rFonts w:ascii="Calibri" w:hAnsi="Calibri" w:eastAsia="MingLiU" w:cs="Calibri"/>
                <w:b/>
                <w:i w:val="0"/>
                <w:color w:val="FFFFFF"/>
                <w:sz w:val="20"/>
              </w:rPr>
              <w:br/>
              <w:t>Letter</w:t>
            </w:r>
          </w:p>
        </w:tc>
        <w:tc>
          <w:tcPr>
            <w:tcW w:type="dxa" w:w="137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L</w:t>
            </w:r>
          </w:p>
        </w:tc>
        <w:tc>
          <w:tcPr>
            <w:tcW w:type="dxa" w:w="137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Y</w:t>
            </w:r>
          </w:p>
        </w:tc>
        <w:tc>
          <w:tcPr>
            <w:tcW w:type="dxa" w:w="137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S</w:t>
            </w:r>
          </w:p>
        </w:tc>
        <w:tc>
          <w:tcPr>
            <w:tcW w:type="dxa" w:w="137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F</w:t>
            </w:r>
          </w:p>
        </w:tc>
        <w:tc>
          <w:tcPr>
            <w:tcW w:type="dxa" w:w="137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H</w:t>
            </w:r>
          </w:p>
        </w:tc>
        <w:tc>
          <w:tcPr>
            <w:tcW w:type="dxa" w:w="1378"/>
            <w:shd w:val="clear" w:color="auto" w:fill="1B4F72"/>
          </w:tcPr>
          <w:p>
            <w:pPr>
              <w:jc w:val="center"/>
            </w:pPr>
            <w:r/>
            <w:r>
              <w:rPr>
                <w:rFonts w:ascii="Calibri" w:hAnsi="Calibri" w:eastAsia="MingLiU" w:cs="Calibri"/>
                <w:b/>
                <w:i w:val="0"/>
                <w:color w:val="FFFFFF"/>
                <w:sz w:val="22"/>
              </w:rPr>
              <w:t>K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出現次數</w:t>
            </w:r>
            <w:r>
              <w:rPr>
                <w:rFonts w:ascii="Calibri" w:hAnsi="Calibri" w:eastAsia="MingLiU" w:cs="Calibri"/>
                <w:b w:val="0"/>
                <w:i w:val="0"/>
                <w:color w:val="444444"/>
                <w:sz w:val="20"/>
              </w:rPr>
              <w:br/>
              <w:t>Count</w:t>
            </w:r>
          </w:p>
        </w:tc>
        <w:tc>
          <w:tcPr>
            <w:tcW w:type="dxa" w:w="137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8</w:t>
            </w:r>
          </w:p>
        </w:tc>
        <w:tc>
          <w:tcPr>
            <w:tcW w:type="dxa" w:w="137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4</w:t>
            </w:r>
          </w:p>
        </w:tc>
        <w:tc>
          <w:tcPr>
            <w:tcW w:type="dxa" w:w="137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3</w:t>
            </w:r>
          </w:p>
        </w:tc>
        <w:tc>
          <w:tcPr>
            <w:tcW w:type="dxa" w:w="137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</w:t>
            </w:r>
          </w:p>
        </w:tc>
        <w:tc>
          <w:tcPr>
            <w:tcW w:type="dxa" w:w="1378"/>
          </w:tcPr>
          <w:p>
            <w:r/>
            <w:r>
              <w:rPr>
                <w:rFonts w:ascii="Calibri" w:hAnsi="Calibri" w:eastAsia="MingLiU" w:cs="Calibri"/>
                <w:b w:val="0"/>
                <w:i w:val="0"/>
                <w:sz w:val="22"/>
              </w:rPr>
              <w:t>2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第二步——找最高：L 出現 8 次，明顯最多。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Step 2 — the highest: L appears 8 times, clearly the most.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第三步——推測位移：假設 L 就是 E。L 往回移 7 位是 E，所以位移量很可能是 7。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Step 3 — infer the shift: assume L is E. Moving L back 7 places gives E, so the shift is probably 7.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第四步——驗證：把整段密文往回移 7 位，得到 "WE CARE FOR THE ELDERLY EVERY SINGLE DAY"，意思通順，破解成功！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Step 4 — verify: shifting the whole text back by 7 gives "WE CARE FOR THE ELDERLY EVERY SINGLE DAY". It makes sense — cracked!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三、簡單問答題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Quick questions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在凱撒密碼中，「密鑰」是指什麼？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In the Caesar cipher, what is the "key"?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位移 3 時，字母 Y 編碼後變成什麼？（留意環繞）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With a shift of 3, what does the letter Y become? (Watch the wrap-around.)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解碼時，應該把字母往哪個方向移？移多少？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When decoding, which direction should letters move, and by how much?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頻率分析的第一步和第二步是什麼？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What are the first two steps of frequency analysis?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四、思考題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Thinking questions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有人說：「位移量越大，密碼越安全。」你同意嗎？為什麼？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Someone says: "The larger the shift, the safer the cipher." Do you agree? Why?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頻率分析為什麼只適用於簡單替代密碼？試想一個令頻率分析失效的方法。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Why does frequency analysis only work on simple substitution ciphers? Suggest one way to defeat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3-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五、分組題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Group task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分組編碼挑戰：每組用自選位移量，把一句關愛訊息（例如 HELP THE ELDERLY）加密，交給別組限時破解。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Group encoding challenge: each group encrypts a caring message (e.g. HELP THE ELDERLY) with a chosen shift, then passes it to another group to crack against the clock.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用密碼輪編碼，確保內圈 A 對準外圈 A。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Encode with the cipher wheel; make sure inner A aligns with outer A.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記下所用的位移量（先保密），並記錄別組破解所用的時間。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Note your shift (keep it secret for now) and record how long the other group takes to crack it.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破解時可嘗試：逐一轉動密碼輪試誤，或數字母頻率。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To crack: try each wheel position in turn, or count letter frequencies.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六、總結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Summary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凱撒密碼：每個字母按固定位移量推移；位移量就是密鑰。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Caesar cipher: shift every letter by a fixed amount; the shift is the key.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頻率分析四步：數頻率、找最高、推測位移、驗證。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Frequency analysis in four steps: count, find the highest, infer the shift, verify.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凱撒密碼只有 25 種可能，逐一試誤即可破解，非常不安全。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There are only 25 possible shifts — brute-force trial breaks it easily. It is very insecure.</w:t>
      </w:r>
    </w:p>
    <w:p>
      <w:pPr>
        <w:pStyle w:val="ListBullet"/>
      </w:pPr>
      <w:r>
        <w:rPr>
          <w:rFonts w:ascii="Calibri" w:hAnsi="Calibri" w:eastAsia="MingLiU" w:cs="Calibri"/>
          <w:b w:val="0"/>
          <w:i w:val="0"/>
          <w:sz w:val="24"/>
        </w:rPr>
        <w:t>加密保護個人資料；教導長者保護資料，就是關愛。</w:t>
      </w:r>
    </w:p>
    <w:p>
      <w:pPr>
        <w:pStyle w:val="ListBullet2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Encryption protects personal data; teaching the elderly to protect theirs is care in action.</w:t>
      </w:r>
    </w:p>
    <w:p>
      <w:pPr>
        <w:spacing w:before="280" w:after="120"/>
        <w:pBdr>
          <w:bottom w:val="single" w:sz="8" w:color="1B4F72"/>
        </w:pBdr>
      </w:pPr>
      <w:r>
        <w:rPr>
          <w:rFonts w:ascii="Calibri" w:hAnsi="Calibri" w:eastAsia="MingLiU" w:cs="Calibri"/>
          <w:b/>
          <w:i w:val="0"/>
          <w:color w:val="1B4F72"/>
          <w:sz w:val="30"/>
        </w:rPr>
        <w:t>七、小測驗</w:t>
      </w:r>
      <w:r>
        <w:rPr>
          <w:rFonts w:ascii="Calibri" w:hAnsi="Calibri" w:eastAsia="MingLiU" w:cs="Calibri"/>
          <w:b/>
          <w:i w:val="0"/>
          <w:color w:val="444444"/>
          <w:sz w:val="24"/>
        </w:rPr>
        <w:t xml:space="preserve">  Quiz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sz w:val="24"/>
        </w:rPr>
        <w:t>（滿分 12 分）</w:t>
      </w:r>
    </w:p>
    <w:p>
      <w:pPr>
        <w:spacing w:after="120"/>
      </w:pPr>
      <w:r>
        <w:rPr>
          <w:rFonts w:ascii="Calibri" w:hAnsi="Calibri" w:eastAsia="MingLiU" w:cs="Calibri"/>
          <w:b w:val="0"/>
          <w:i w:val="0"/>
          <w:color w:val="444444"/>
          <w:sz w:val="22"/>
        </w:rPr>
        <w:t>(Total: 12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凱撒密碼位移 3，「HELLO」編碼後是？　A. KHOOR　B. HELLO　C. EBIIL　D. GDKKN（2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With a Caesar shift of 3, "HELLO" becomes? A. KHOOR B. HELLO C. EBIIL D. GDKKN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把 "FDUH" 以位移 3 解碼，結果是？　A. CARE　B. FDUH　C. DARE　D. CGTF（2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Decoding "FDUH" with a shift of 3 gives? A. CARE B. FDUH C. DARE D. CGTF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英文中出現頻率最高的字母是？　A. Z　B. E　C. Q　D. X（2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The most frequent letter in English is? A. Z B. E C. Q D. X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「MJQU」是以位移 5 編碼的密文，原文是什麼？（2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"MJQU" was encoded with a shift of 5. What is the plaintext? (2 marks)</w:t>
      </w:r>
    </w:p>
    <w:p>
      <w:pPr>
        <w:pStyle w:val="ListNumber"/>
      </w:pPr>
      <w:r>
        <w:rPr>
          <w:rFonts w:ascii="Calibri" w:hAnsi="Calibri" w:eastAsia="MingLiU" w:cs="Calibri"/>
          <w:b w:val="0"/>
          <w:i w:val="0"/>
          <w:sz w:val="24"/>
        </w:rPr>
        <w:t>用文字解釋：頻率分析是如何破解凱撒密碼的？（4 分）</w:t>
      </w:r>
      <w:r>
        <w:rPr>
          <w:rFonts w:ascii="Calibri" w:hAnsi="Calibri" w:eastAsia="MingLiU" w:cs="Calibri"/>
          <w:b w:val="0"/>
          <w:i w:val="0"/>
          <w:color w:val="444444"/>
          <w:sz w:val="22"/>
        </w:rPr>
        <w:t xml:space="preserve"> / Explain in words: how does frequency analysis break a Caesar cipher? (4 marks)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ngLiU" w:cs="Calibri"/>
        <w:b w:val="0"/>
        <w:i w:val="0"/>
        <w:color w:val="444444"/>
        <w:sz w:val="18"/>
      </w:rPr>
      <w:fldChar w:fldCharType="begin"/>
    </w:r>
    <w:r>
      <w:rPr>
        <w:rFonts w:ascii="Calibri" w:hAnsi="Calibri" w:eastAsia="MingLiU" w:cs="Calibri"/>
        <w:b w:val="0"/>
        <w:i w:val="0"/>
        <w:color w:val="444444"/>
        <w:sz w:val="18"/>
      </w:rPr>
      <w:instrText xml:space="preserve">PAGE</w:instrText>
    </w:r>
    <w:r>
      <w:rPr>
        <w:rFonts w:ascii="Calibri" w:hAnsi="Calibri" w:eastAsia="MingLiU" w:cs="Calibri"/>
        <w:b w:val="0"/>
        <w:i w:val="0"/>
        <w:color w:val="444444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