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21 堂 Lesson 21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社區實測：探訪／訪問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Fieldwork: Visit and Interview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Project 進度檢查表 Project Progress Check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組別 Group：＿＿＿＿　日期 Date：＿＿＿＿　組長簽署 Leader’s signature：＿＿＿＿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項目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Item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內容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本週完成事項</w:t>
              <w:br/>
              <w:t>Achievements this week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☐ 完成至少五條問卷提問</w:t>
              <w:br/>
              <w:t>☐ 填妥訪談記錄表（三欄齊備）</w:t>
              <w:br/>
              <w:t>☐ 歸納至少三項具體設計回饋</w:t>
              <w:br/>
              <w:t>☐ 完成「用家回饋摘要」家課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☐ Asked at least five questionnaire questions</w:t>
              <w:br/>
              <w:t>☐ Completed the interview record sheet (all 3 columns)</w:t>
              <w:br/>
              <w:t>☐ Summarised at least three specific design feedback items</w:t>
              <w:br/>
              <w:t>☐ Completed the “user feedback summary” homework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下週計劃</w:t>
              <w:br/>
              <w:t>Next week’s plan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第 22 堂將按回饋修改設計圖＋訂立製作計劃，請列出兩項準備：</w:t>
              <w:br/>
              <w:t>1. ＿＿＿＿＿＿＿＿＿＿＿＿＿＿</w:t>
              <w:br/>
              <w:t>2. ＿＿＿＿＿＿＿＿＿＿＿＿＿＿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In Lesson 22 we revise the design drawing and draw up the production plan. List two preparations:</w:t>
              <w:br/>
              <w:t>1. ____________________</w:t>
              <w:br/>
              <w:t>2. 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遇到困難／需要協助</w:t>
              <w:br/>
              <w:t>Difficulties / help needed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老師回饋</w:t>
              <w:br/>
              <w:t>Teacher’s feedback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  <w:br/>
              <w:t>老師簽署 Teacher’s signature：＿＿＿＿</w:t>
            </w:r>
          </w:p>
        </w:tc>
      </w:tr>
    </w:tbl>
    <w:p/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問卷及記錄表（影印） Questionnaire and record sheets (photocopied)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6 份 6 copies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文件夾（可重用） Folder (reusable)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個 1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感謝卡 Thank-you cards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每位受訪者 1 張 1 per interviewee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原子筆 Ball pens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2 枝 2 per group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