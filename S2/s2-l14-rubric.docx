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14 堂評分準則：演算法效率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14 Rubric: Algorithmic Efficiency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（一）實測數據紀錄表評分表（100 分）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Sorting trial data sheet (100 marks)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適用於課堂排序實測數據紀錄表。可按比例換算為其他滿分。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For the class sorting-trial data record sheet. Convert proportionally as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評分項目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Criteria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比重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Weight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優 Excellent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Excellent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良 Good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Good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待改進 Needs improvement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Needs improvement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得分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Score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正確執行兩種排序法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Both sorts performed correctly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30%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30%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兩種方法步驟全對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Both methods fully correct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偶有步驟出錯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Occasional mistakes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方法錯誤／混淆兩種方法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Wrong method(s)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數據紀錄完整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Complete data records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30%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30%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6 次實測均有時間及比較次數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Time and comparisons for all 6 trials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缺漏一至兩項數據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One or two data points missing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缺漏多項數據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Many data points missing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數據合理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Plausible data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比較次數與 28 相符（或能合理解釋偏差）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Comparisons match 28 (or deviation explained)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比較次數接近 28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Comparisons near 28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比較次數明顯不合理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Clearly implausible counts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結論合理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Sensible conclusion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能根據數據說出哪種較有效率及原因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States which is more efficient with reasons from the data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有結論但理據不足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Conclusion with weak reasoning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沒有結論／與數據矛盾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No conclusion, or contradicts the data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總分：＿＿＿＿／100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Total: ______ / 100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（二）單元反思評分表（20 分）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Unit reflection (20 marks)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評分項目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Criteria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8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8 marks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5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5 marks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2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2 marks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得分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Score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概念準確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Accurate concept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概念正確，理解深入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Correct concept, deep understanding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概念大致正確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Mostly correct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概念錯誤／含糊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Wrong / vague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生活例子恰當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Suitable real-life example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例子貼切，能扣連概念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Fitting example linked to the concept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有例子，扣連一般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Example present, weakly linked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沒有例子／例子不當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No / unsuitable example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評分項目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Criteria</w:t>
            </w:r>
          </w:p>
        </w:tc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4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4 marks</w:t>
            </w:r>
          </w:p>
        </w:tc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2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2 marks</w:t>
            </w:r>
          </w:p>
        </w:tc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得分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Score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文字通順，150–200 字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Fluent writing, 150–200 words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通順，字數達標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Fluent; word count met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文句不通或字數嚴重不足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Not fluent or far too short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總分：＿＿＿＿／20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Total: ______ / 20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