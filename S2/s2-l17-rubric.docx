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 w:cs="Calibri"/>
          <w:b/>
          <w:i w:val="0"/>
          <w:sz w:val="26"/>
        </w:rPr>
        <w:t>聖公會呂明才中學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0"/>
        </w:rPr>
        <w:t>S.K.H. Lui Ming Choi Secondary School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sz w:val="24"/>
        </w:rPr>
        <w:t>S2 單元四：AI 進階與倫理深化｜評分準則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0"/>
        </w:rPr>
        <w:t>S2 Unit 4: Advanced AI and Deepening of AI Ethics | Marking Rubric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sz w:val="28"/>
        </w:rPr>
        <w:t>第 17 堂｜Prompt 進階：角色扮演＋多輪對話，生成「社區關愛計劃書」初稿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2"/>
        </w:rPr>
        <w:t>Lesson 17 | Advanced Prompting: Role-Play and Multi-Turn Dialogue for a "Community Care Plan" Draft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sz w:val="20"/>
        </w:rPr>
        <w:t>姓名 Name：＿＿＿＿　班別 Class：＿＿＿＿　學號 No.：＿＿＿＿　日期 Date：＿＿＿＿</w:t>
      </w:r>
    </w:p>
    <w:p/>
    <w:p>
      <w:r>
        <w:rPr>
          <w:rFonts w:ascii="Calibri" w:hAnsi="Calibri" w:eastAsia="MingLiU" w:cs="Calibri"/>
          <w:b w:val="0"/>
          <w:i w:val="0"/>
          <w:sz w:val="22"/>
        </w:rPr>
        <w:t>總分 80 分。各項得分填在「得分」欄。</w:t>
      </w:r>
    </w:p>
    <w:p>
      <w:r>
        <w:rPr>
          <w:rFonts w:ascii="Calibri" w:hAnsi="Calibri" w:eastAsia="MingLiU" w:cs="Calibri"/>
          <w:b w:val="0"/>
          <w:i w:val="0"/>
          <w:color w:val="464646"/>
          <w:sz w:val="20"/>
        </w:rPr>
        <w:t>Total: 80 marks. Enter each item's score in the "Score" column.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</w:tcPr>
          <w:p>
            <w:r/>
            <w:r>
              <w:rPr>
                <w:rFonts w:ascii="Calibri" w:hAnsi="Calibri" w:eastAsia="MingLiU" w:cs="Calibri"/>
                <w:b/>
                <w:i w:val="0"/>
                <w:sz w:val="22"/>
              </w:rPr>
              <w:t>評分項目 Item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MingLiU" w:cs="Calibri"/>
                <w:b/>
                <w:i w:val="0"/>
                <w:sz w:val="22"/>
              </w:rPr>
              <w:t>滿分 Max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MingLiU" w:cs="Calibri"/>
                <w:b/>
                <w:i w:val="0"/>
                <w:sz w:val="22"/>
              </w:rPr>
              <w:t>得分 Score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MingLiU" w:cs="Calibri"/>
                <w:b/>
                <w:i w:val="0"/>
                <w:sz w:val="22"/>
              </w:rPr>
              <w:t>評分說明 Descriptors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列出三種進階策略（知識）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10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得分 Score：＿＿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9–10 分：三種策略名稱完全正確。5–8 分：能說出兩種。0–4 分：只能說出一種或以下。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對話輪數及策略運用（操作）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20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得分 Score：＿＿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17–20 分：對話達三輪或以上，運用至少兩種策略，紀錄完整。10–16 分：達三輪但只用一種策略，或紀錄有缺漏。0–9 分：不足三輪。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計劃書初稿完整性（四部分）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20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得分 Score：＿＿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17–20 分：目標、對象、活動內容、時間表四部分齊全，內容具體。10–16 分：四部分齊全但內容空泛。0–9 分：缺少部分。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批判：指出 AI 初稿不合理之處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15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得分 Score：＿＿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13–15 分：能準確指出至少一處不合理之處並說明原因。8–12 分：有指出但原因不清。0–7 分：未能指出。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家課：第二稿修改＋50 字說明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15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得分 Score：＿＿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13–15 分：修正具體合理，50 字說明清楚交代改了甚麼及原因。8–12 分：有修正但說明不清。0–7 分：沒有實質修正。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總分 Total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80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得分 Score：＿＿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