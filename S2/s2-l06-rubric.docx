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6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意粉橋</w:t>
      </w:r>
      <w:r>
        <w:rPr>
          <w:rFonts w:ascii="Calibri" w:hAnsi="Calibri" w:eastAsia="MingLiU"/>
          <w:b/>
          <w:sz w:val="24"/>
        </w:rPr>
        <w:br/>
        <w:t>Spaghetti Bridge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評分準則 ｜ Marking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評分項目 Criterion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比重 Weight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優異 Excellent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良好 Good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尚可 Fair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待改善 Needs improvement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製作 Construction — 橋樑達到指定跨距並可承重 Bridge meets span and bears load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40%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跨距達標，承重表現突出 Span met, outstanding load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跨距達標，能承重 Span met, bears load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跨距接近達標或承重偏低 Near span or low load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跨距不達標或未能承重 Span missed or no load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計算 Calculation — 正確計算效率值 Efficiency calculated correctly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30%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公式及計算全對 Formula and calculation correct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公式對，計算小錯 Formula right, minor slip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公式錯或計算有明顯錯誤 Wrong formula or clear errors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未計算 Not calculated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反思 Reflection — 清楚解釋取捨決定 Trade-off explained clearly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30%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取捨決定具體，有文字及草圖支持 Concrete, with words and sketch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能說出取捨，但解釋較空泛 Stated but vague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取捨含糊不清 Unclear trade-off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未能說出取捨 No trade-off stated</w:t>
            </w:r>
          </w:p>
        </w:tc>
      </w:tr>
    </w:tbl>
    <w:p>
      <w:r>
        <w:rPr>
          <w:rFonts w:ascii="Calibri" w:hAnsi="Calibri" w:eastAsia="MingLiU"/>
          <w:b w:val="0"/>
          <w:sz w:val="24"/>
        </w:rPr>
        <w:t>註：物料成本為大約估算，僅供參考。Note: material costs are rough estimates for reference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