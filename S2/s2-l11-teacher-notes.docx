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40"/>
        </w:rPr>
        <w:t>第 11 堂：流程圖 —— 教師筆記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28"/>
        </w:rPr>
        <w:t>Lesson 11: Flowcharts — Teacher's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 w:val="0"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A4 白紙 A4 paper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2 張 2 sheets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HK$0.2／人 approx. HK$0.2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流程圖符號配對卡（預先列印及裁剪） Flowchart symbol matching cards (pre-printed and cut)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 1 set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HK$1／組 approx. HK$1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卡紙邊緣較利，小心輕放 Handle card edges with care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顏色筆 Colour pens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盒（課室常用，可重用） 1 box per group (reusable classroom stock)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HK$0（重用） HK$0 (reused)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避免弄污衣物 Avoid staining clothes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藍丁膠 Blu-Tack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每組少許 a small amount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HK$1／組 approx. HK$1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1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中二創科班｜Unit 3 進階編程思維｜只供教師參閱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S2 Little Makers Class | Unit 3 Advanced Programming Thinking | For teachers only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一、學生筆記答案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Answers to student notes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簡單問答題答案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Quick questions — answers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橢圓形：開始／結束，標示流程的起點或終點；菱形：判斷，提出是非問題並分出「是／否」兩條路。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Oval: terminator, marks the start/end. Diamond: decision, asks a yes/no question and branches.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是非問題（只可用「是／否」回答），例如「帶齊功課了嗎？」。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A yes/no question, e.g. "Have I packed all my homework?"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因為一個長方形代表一個處理步驟；多個步驟塞在一起會令流程含糊不清，難以檢查和修正。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One rectangle is one process step; cramming steps together makes the flow vague and hard to check or fix.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從多士爐取出多士。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Take the toast out of the toaster.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思考題參考答案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Thinking questions — model answers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沒有「否」的出路，流程便不完整：當答案為「否」時，使用者不知道下一步該做什麼，流程會卡住。例如判斷「帶齊功課了嗎？」若只有「是→出門」，答「否」的學生便無所適從；應補上「否→回房間拿取功課」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Without a "no" exit the flow is incomplete: a "no" answer leaves the user stuck. E.g. "Have I packed my homework?" with only "yes → leave" strands anyone answering "no"; add "no → go back and fetch it".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開放式，合理即可。例子：食譜步驟圖（按部就班煮食不出錯）、學校火警疏散程序（每一步指示清晰）。評分着重例子是否包含「有序步驟」。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Open-ended. Examples: a recipe flowchart (cook step by step without mistakes); the school fire drill procedure (every step clearly directed). Credit examples that involve ordered steps.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分組題指導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Group task — guidance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參考流程：開始 → 在床邊坐一分鐘 → 起床 → 判斷「頭暈嗎？」（是：坐下休息再試／否：繼續）→ 判斷「地面有水漬嗎？」（是：抹乾／否：繼續）→ 檢查大門已鎖好 → 輸出：安心出門 → 結束。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Model flow: start → sit on the bedside for one minute → get up → decision "Dizzy?" (yes: sit and rest, try again / no: continue) → decision "Water on the floor?" (yes: wipe it dry / no: continue) → check the door is locked → output: leave home safely → end.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巡視重點：菱形有否兩條出路；箭頭是否單向；有否把多個動作塞進同一個長方形。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While circulating, check: does each diamond branch? Are arrows single-headed? Is any rectangle overloaded?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展示點評：先讚賞切合長者需要的內容，再指出符號使用的問題。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When commenting: praise caring content first, then correct symbol use.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小測驗答案及評分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Quiz — answers and marking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B（2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B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B（2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B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錯（2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False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不正確（1 分）；一個長方形只做一件事（1 分）；三個步驟應分開畫成三個長方形（1 分）。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Incorrect (1 mark); one rectangle does one thing (1 mark); the three steps need three separate rectangles (1 mark).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問題合理（1 分）；「是」與「否」的後續各 1 分。合理例子：「帶齊功課了嗎？」是→出門上學；否→回房間拿取功課。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Sensible question (1 mark); 1 mark for each follow-up. E.g. "Packed all homework?" yes → leave for school; no → go back and fetch it.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二、家課答案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Homework — answers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甲部：1. C　2. C　3. B　4. B　5. A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Section A: 1. C  2. C  3. B  4. B  5. A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箭頭指示流程的進行方向（1 分）；若畫成雙向，使用者便不知道先做哪一步（1 分），順序含糊，流程圖失去指導作用（1 分）。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Arrows show the direction of flow (1 mark); double-headed arrows leave the order ambiguous (1 mark), so the chart cannot guide the user (1 mark).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小明漏了「否」的出路（1 分）；當答案為「否」時沒有任何指示（1 分）；改正：加上「否 → 回房間拿取功課，然後再檢查一次」（2 分）。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Ming omitted the "no" exit (1 mark), leaving no instruction for a "no" answer (1 mark). Fix: add "no → fetch the homework and check again" (2 marks).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實踐題按隨附的《評分準則》評分。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Mark the practical task with the accompanying rubric.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三、附加思考題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Extra thinking questions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試把「為家人沖一杯熱飲」畫成流程圖：當中哪一步最適合用判斷符號？為什麼？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Draw a flowchart for "making a hot drink for a family member": which step best suits a decision symbol, and why?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如果流程圖中出現兩個連續的判斷（例如先判斷「有麵包嗎？」再判斷「有果醬嗎？」），可以合併成一個判斷嗎？為什麼？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If a flowchart has two decisions in a row (e.g. "Is there bread?" then "Is there jam?"), can they be merged into one? Why?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附加思考題參考答案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Extra questions — model answers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「水滾了嗎？」最適合，因為水滾與否決定能否沖調，有明確的是非分支；評分着重學生能否指出「具分支需要」的步驟。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"Has the water boiled?" fits best, because it determines whether brewing can start — a genuine branch. Credit students who identify a step that truly needs branching.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不可以直接合併。兩個獨立問題共有四種答案組合（是是、是否、否是、否否），合併會遺漏分支；正確做法是保留兩個菱形，先後判斷。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No. Two independent questions give four answer combinations (yes-yes, yes-no, no-yes, no-no); merging loses branches. Keep two diamonds in sequence.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四、建議教導方向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Teaching suggestions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從學生最熟悉的早餐入手，降低入門門檻；先讓全班說出步驟，再由教師示範繪圖。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Start with the familiar breakfast example; let the class call out the steps before you draw.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判斷符號是本堂難點：反覆強調每個菱形必須有「是」與「否」兩條出路，可故意畫一個漏分支的版本讓學生找錯。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The decision symbol is the crux: stress repeatedly that every diamond needs "yes" and "no" exits — try showing a faulty version for students to spot.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長者情境要具體：起床後先在床邊坐片刻（防止暈眩）、檢查地面有否水漬、確認大門已鎖好。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Keep the elderly scenario concrete: sit on the bedside after waking, check the floor for water, confirm the door is locked.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邀請兩組展示作品，先讚賞切合長者需要的內容，再點評符號使用的準確性；總結三要素：順序、分支、完整。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Invite two groups to present; praise caring content first, then comment on symbol accuracy. Close with the three essentials: sequence, branching, completeness.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五、常見迷思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Common misconceptions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把箭頭畫成雙向 → 強調流程圖箭頭只指向單一方向。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Double-headed arrows → stress one direction only.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把多個步驟塞進同一個長方形 → 一個長方形只做一件事。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Several steps in one rectangle → one rectangle does one thing.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判斷只寫問題而不畫分支 → 必須畫出兩條出路及各自的後續步驟。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Question in the diamond but no branches drawn → both exits and their follow-up steps must be drawn.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把輸入／輸出與處理混淆 → 輸入／輸出是資料進出，處理是實際動作。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Confusing input/output with process → input/output is data in or out; process is an action.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ngLiU" w:cs="Calibri"/>
        <w:b w:val="0"/>
        <w:i w:val="0"/>
        <w:color w:val="444444"/>
        <w:sz w:val="18"/>
      </w:rPr>
      <w:fldChar w:fldCharType="begin"/>
    </w:r>
    <w:r>
      <w:rPr>
        <w:rFonts w:ascii="Calibri" w:hAnsi="Calibri" w:eastAsia="MingLiU" w:cs="Calibri"/>
        <w:b w:val="0"/>
        <w:i w:val="0"/>
        <w:color w:val="444444"/>
        <w:sz w:val="18"/>
      </w:rPr>
      <w:instrText xml:space="preserve">PAGE</w:instrText>
    </w:r>
    <w:r>
      <w:rPr>
        <w:rFonts w:ascii="Calibri" w:hAnsi="Calibri" w:eastAsia="MingLiU" w:cs="Calibri"/>
        <w:b w:val="0"/>
        <w:i w:val="0"/>
        <w:color w:val="444444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