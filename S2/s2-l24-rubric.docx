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24 堂 Lesson 24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動手做（二）：人工智能＋用家測試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Hands-on Making II: AI and User Testing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評分準則 Assessment Rubric</w:t>
      </w:r>
    </w:p>
    <w:p/>
    <w:p>
      <w:r>
        <w:rPr>
          <w:b w:val="0"/>
          <w:i w:val="0"/>
          <w:sz w:val="22"/>
          <w:rFonts w:ascii="Arial" w:hAnsi="Arial" w:eastAsia="MingLiU" w:cs="Arial"/>
        </w:rPr>
        <w:t>評分方法：每項按 1–4 級評分，總分＝Σ（等級 × 權重），滿分 100 分。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Scoring: rate each criterion 1–4; total = Σ(level × weight); maximum 100.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評分項目（權重）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Criterion (weight)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優秀 4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Excellent 4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良好 3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Good 3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合格 2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Satisfactory 2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待改進 1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Needs improvement 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AI 模型完成度 (×30)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AI model (×30)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≥2 類別，每類 ≥20 多樣化樣本，模型可運作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≥2 classes, ≥20 diverse samples each, model works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類別及樣本數量達標，多樣性稍欠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Counts met; diversity slightly lacking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類別或樣本數量未達標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Class or sample count below bar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未能完成可運作模型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No working model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用家測試 (×25)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User testing (×25)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≥3 次測試，記錄完整並計算準確率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≥3 tests, complete records with accuracy calculated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完成 3 次測試，記錄大致完整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3 tests done; records mostly complete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測試不足 3 次或記錄缺漏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Fewer than 3 tests or patchy records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沒有進行測試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No testing conducted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迭代改良 (×20)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Iteration (×20)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按測試證據改良 ≥1 項，複測準確率提升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≥1 evidence-based improvement; re-test accuracy higher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有改良並複測，但理據不足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Improved and re-tested; weak rationale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有改良但無複測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Improved without re-testing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沒有改良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No improvement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分工輪換 (×15)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Roles &amp; rotation (×15)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四角色齊備，準時輪換，人人有操作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All four roles; punctual rotation; everyone hands-on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有分工輪換，偶有延誤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Roles and rotation present; occasional delays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分工不清，個別組員全程旁觀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Unclear roles; some spectated throughout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一人包辦，其餘閒置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One person did everything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數據私隱 (×10)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Data privacy (×10)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全程只拍手勢／物件，課後即刪相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Gestures/objects only; photos deleted after class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大致遵守，經提醒後改正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Mostly compliant; corrected after reminder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需多次提醒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Needed repeated reminders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拍攝人臉或未刪相片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Photographed faces or photos not deleted</w:t>
            </w:r>
          </w:p>
        </w:tc>
      </w:tr>
    </w:tbl>
    <w:p/>
    <w:p>
      <w:pPr>
        <w:pStyle w:val="Heading1"/>
      </w:pPr>
      <w:r>
        <w:t>等級對照｜Grade Conversion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總分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Total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等級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Grade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說明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Descriptor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85–100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85–100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A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表現卓越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Outstanding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70–84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70–84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B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B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表現良好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Good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55–69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55–69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C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達到要求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Meets requirements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40–54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40–54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D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尚待改進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Needs improvement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0–39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0–39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E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未達要求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Below requirements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