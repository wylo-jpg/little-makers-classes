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 w:cs="Calibri"/>
          <w:b/>
          <w:i w:val="0"/>
          <w:sz w:val="26"/>
        </w:rPr>
        <w:t>聖公會呂明才中學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5A5A5A"/>
          <w:sz w:val="20"/>
        </w:rPr>
        <w:t>S.K.H. Lui Ming Choi Secondary School</w:t>
      </w:r>
    </w:p>
    <w:p>
      <w:pPr>
        <w:jc w:val="center"/>
      </w:pPr>
      <w:r>
        <w:rPr>
          <w:rFonts w:ascii="Calibri" w:hAnsi="Calibri" w:eastAsia="MingLiU" w:cs="Calibri"/>
          <w:b/>
          <w:i w:val="0"/>
          <w:sz w:val="24"/>
        </w:rPr>
        <w:t>S2 單元四：AI 進階與倫理深化｜評分準則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5A5A5A"/>
          <w:sz w:val="20"/>
        </w:rPr>
        <w:t>S2 Unit 4: Advanced AI and Deepening of AI Ethics | Marking Rubric</w:t>
      </w:r>
    </w:p>
    <w:p>
      <w:pPr>
        <w:jc w:val="center"/>
      </w:pPr>
      <w:r>
        <w:rPr>
          <w:rFonts w:ascii="Calibri" w:hAnsi="Calibri" w:eastAsia="MingLiU" w:cs="Calibri"/>
          <w:b/>
          <w:i w:val="0"/>
          <w:sz w:val="28"/>
        </w:rPr>
        <w:t>第 19 堂｜AI 與社會：工作會被取代嗎？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5A5A5A"/>
          <w:sz w:val="22"/>
        </w:rPr>
        <w:t>Lesson 19 | AI and Society: Will Jobs Be Replaced?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sz w:val="20"/>
        </w:rPr>
        <w:t>姓名 Name：＿＿＿＿　班別 Class：＿＿＿＿　學號 No.：＿＿＿＿　日期 Date：＿＿＿＿</w:t>
      </w:r>
    </w:p>
    <w:p/>
    <w:p>
      <w:r>
        <w:rPr>
          <w:rFonts w:ascii="Calibri" w:hAnsi="Calibri" w:eastAsia="MingLiU" w:cs="Calibri"/>
          <w:b w:val="0"/>
          <w:i w:val="0"/>
          <w:sz w:val="22"/>
        </w:rPr>
        <w:t>總分 80 分。各項得分填在「得分」欄。</w:t>
      </w:r>
    </w:p>
    <w:p>
      <w:r>
        <w:rPr>
          <w:rFonts w:ascii="Calibri" w:hAnsi="Calibri" w:eastAsia="MingLiU" w:cs="Calibri"/>
          <w:b w:val="0"/>
          <w:i w:val="0"/>
          <w:color w:val="464646"/>
          <w:sz w:val="20"/>
        </w:rPr>
        <w:t>Total: 80 marks. Enter each item's score in the "Score" column.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85"/>
          </w:tcPr>
          <w:p>
            <w:r/>
            <w:r>
              <w:rPr>
                <w:rFonts w:ascii="Calibri" w:hAnsi="Calibri" w:eastAsia="MingLiU" w:cs="Calibri"/>
                <w:b/>
                <w:i w:val="0"/>
                <w:sz w:val="22"/>
              </w:rPr>
              <w:t>評分項目 Item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MingLiU" w:cs="Calibri"/>
                <w:b/>
                <w:i w:val="0"/>
                <w:sz w:val="22"/>
              </w:rPr>
              <w:t>滿分 Max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MingLiU" w:cs="Calibri"/>
                <w:b/>
                <w:i w:val="0"/>
                <w:sz w:val="22"/>
              </w:rPr>
              <w:t>得分 Score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MingLiU" w:cs="Calibri"/>
                <w:b/>
                <w:i w:val="0"/>
                <w:sz w:val="22"/>
              </w:rPr>
              <w:t>評分說明 Descriptors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列出三類易被自動化的工作特徵（知識）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15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得分 Score：＿＿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13–15 分：三類特徵（重複性高、規則明確、以資料處理為主）完整正確。8–12 分：能說出兩類。0–7 分：只能說出一類或以下。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說出兩種 AI 難以取代的人類能力（理解）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15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得分 Score：＿＿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13–15 分：能說出兩種（如創意、同理心、複雜判斷）並各舉一例。8–12 分：能說出兩種但例子不當。0–7 分：只能說出一種或以下。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小組職業分析表（應用）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20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得分 Score：＿＿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17–20 分：「AI 能代勞／做不到／新技能」三欄具體合理，扣連工作特徵。10–16 分：三欄齊全但分析較淺。0–9 分：缺欄或分析錯誤。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我的未來技能清單（反思）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15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得分 Score：＿＿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13–15 分：三項技能具體可行，至少一項與 AI 協作相關並扣連自身興趣／強項。8–12 分：具體但與自身扣連不足。0–7 分：空泛口號。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家課：家人訪問（150 字）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15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得分 Score：＿＿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13–15 分：訪問內容具體，有記錄有感想，並提出合理的協作技能建議。8–12 分：有記錄但感想較淺。0–7 分：內容空泛或文不對題。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總分 Total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80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得分 Score：＿＿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