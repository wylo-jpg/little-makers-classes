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指令卡、條件卡、重複卡（預先列印） Instruction, condition and repeat cards (pre-printed)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卡紙邊緣較利，小心輕放 Handle card edges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白紙 A4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sheet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盒（課室常用，可重用） 1 box per group (reusable classroom stock)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避免弄污衣物 Avoid staining clothes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教師共用 1 個（可用課室時鐘） 1 shared by the teacher (classroom clock may be 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p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12 堂：條件與迴圈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12: Conditions and Loops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進階編程思維｜不插電課堂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Unplugged Lesson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一、課程內容理論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Theory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條件讓程式懂得「作決定」：符合條件時做一件事，不符合時做另一件事。迴圈讓程式懂得「重複做」：把相同的步驟重複執行。這是編程的兩大核心機制——上一堂的判斷符號（菱形），其實就是條件的一種。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 condition lets a program "make decisions": do one thing when the condition is met, another when it is not. A loop lets a program "repeat": run the same steps over and over. These are the two core mechanisms of programming — last lesson's decision symbol (the diamond) is actually a condition in disguise.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條件句式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Condition sentence patterns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如果……，就……。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If …, then ….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如果……，就……；否則，……。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If …, then …; otherwise (else), ….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「否則」分支可以省略：只寫符合條件時要做的事也可以。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"else" branch may be omitted.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例子：商場自動門 —— 如果感應到有人，就開啟；否則，保持關閉。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Example: a shopping-mall automatic door — if someone is detected, open; otherwise, stay closed.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迴圈句式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Loop sentence patterns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重複 N 次：……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Repeat N times: …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重複……，直至……。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Repeat …, until ….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每個迴圈都必須有「終止條件」——讓迴圈停下來的條件。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Every loop must have a "termination condition" — the condition that stops the loop.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例子：重複 4 次：畫一個星形 → 畫出 ★★★★。沒有終止條件的迴圈會無限重複下去，成為「無限迴圈」——就像一個永遠響不停的鬧鐘。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Example: Repeat 4 times: draw a star → ★★★★. A loop with no termination condition repeats forever — an "infinite loop", like an alarm clock that never stops ringing.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生活中的條件與迴圈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Conditions and loops in daily life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例子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Example</w:t>
            </w:r>
          </w:p>
        </w:tc>
        <w:tc>
          <w:tcPr>
            <w:tcW w:type="dxa" w:w="3216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屬於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Type</w:t>
            </w:r>
          </w:p>
        </w:tc>
        <w:tc>
          <w:tcPr>
            <w:tcW w:type="dxa" w:w="3216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說明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Explanation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交通燈按時序循環轉換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Traffic lights changing in sequence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迴圈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Loop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紅 → 綠 → 黃 → 紅，不斷重複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Red → green → amber → red, repeating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商場自動門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Automatic doors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條件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Condition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如果感應到有人，就開啟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If someone is detected, open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洗衣機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Washing machine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條件＋迴圈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Condition + loop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重複清洗，直至衣服乾淨；如果水位不足，就加水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Repeat washing until clothes are clean; if water is low, add water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2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二、例子：長者服藥提醒演算法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Example: medication reminder algorithm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以下演算法同時運用條件和迴圈，為長者設計定時服藥提醒：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algorithm below uses both a condition and a loop — a scheduled medication reminder for the elderly: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重複每一天，直至一星期結束：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Repeat each day, until the week ends: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 xml:space="preserve">　　如果早上，就提醒服白色藥丸；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If it is morning, remind them to take the white pill;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 xml:space="preserve">　　否則如果晚上，就提醒服黃色藥丸。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Else, if it is evening, remind them to take the yellow pill.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執行追蹤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Trace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日子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Day</w:t>
            </w:r>
          </w:p>
        </w:tc>
        <w:tc>
          <w:tcPr>
            <w:tcW w:type="dxa" w:w="3216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時段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Time</w:t>
            </w:r>
          </w:p>
        </w:tc>
        <w:tc>
          <w:tcPr>
            <w:tcW w:type="dxa" w:w="3216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執行的動作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Action taken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第 1 天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Day 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早上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Morning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提醒服白色藥丸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Remind: white pill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第 1 天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Day 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晚上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Evening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提醒服黃色藥丸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Remind: yellow pill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第 2 天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Day 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下午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Afternoon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什麼都不做（既非早上亦非晚上）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Nothing (neither morning nor evening)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第 7 天結束後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After day 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—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停止（終止條件成立）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Stop (termination condition met)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留意：如果刪去「直至一星期結束」，這個迴圈便沒有終止條件，會無限重複下去。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Note: without "until the week ends", this loop would have no termination condition and would repeat forever.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三、簡單問答題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Quick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用自己的話解釋「條件」和「迴圈」有什麼分別。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your own words, explain the difference between a condition and a loop.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執行「重複 5 次：拍手」，會拍手幾下？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Execute "Repeat 5 times: clap". How many claps?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執行：重複 3 天 —— 如果下雨，就帶雨傘；否則如果天晴，就戴帽子。三天分別是「雨、晴、陰」，每天各做什麼？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Execute: repeat for 3 days — if it rains, bring an umbrella; else if it is sunny, wear a cap. The three days are rainy, sunny, cloudy. What happens each day?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什麼是「終止條件」？為什麼迴圈需要它？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is a "termination condition"? Why does a loop need one?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沒有終止條件的迴圈，在現實生活中可能有什麼例子？（除了永遠響不停的鬧鐘）會造成什麼問題？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real-life examples of loops without termination conditions can you think of (besides the never-ending alarm clock)? What problems would they cause?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「如果……就……」和「重複……直至……」有什麼本質分別？試各舉一個生活例子。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is the essential difference between "if…then…" and "repeat…until…"? Give one real-life example of each.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2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五、分組題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Group task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小組任務：為長者設計「定時服藥提醒演算法」，寫在設計紙上，並在組內試演一次，檢查邏輯是否通順。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Group task: design a "scheduled medication reminder algorithm" for the elderly. Write it on the design sheet and rehearse it once in your group to check the logic flows.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必須包含至少一個條件。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Include at least one condition.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必須包含一個迴圈，而且迴圈要有明確的終止條件。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Include one loop with a clear termination condition.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例子：早上服白色藥丸、晚上服黃色藥丸；想一想：若長者漏服一次，應如何處理？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E.g. white pills in the morning, yellow pills at night. Also consider: what if a dose is missed?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完成後一組上台示範，全班一起驗證邏輯。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One group demonstrates; the whole class verifies the logic.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完成檢查清單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Self-check list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演算法中有條件嗎？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Does the algorithm contain a condition?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演算法中有迴圈嗎？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Does it contain a loop?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迴圈有明確的終止條件嗎？（沒有的話會變成無限迴圈！）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Does the loop have a clear termination condition? (Otherwise it becomes an infinite loop!)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六、總結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Summary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條件等於作決定：如果……就……，否則……。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 condition means making a decision: if…then…else….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迴圈等於重複做：重複 N 次，或重複……直至……。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 loop means repeating: repeat N times, or repeat…until….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每個迴圈都必須有終止條件，否則會變成無限迴圈。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Every loop must terminate — otherwise it becomes an infinite loop.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七、小測驗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Quiz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（滿分 12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(Total: 12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下列哪一項是迴圈必須具備的？　A. 顏色　B. 終止條件　C. 紙牌　D. 骰子（2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Which must every loop have? A. Colour B. Termination condition C. Cards D. Dice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「如果感應到有人，就開啟自動門」這句中，條件是？　A. 開啟自動門　B. 感應到有人　C. 有人走過　D. 關閉自動門（2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"If someone is detected, open the automatic door", the condition is? A. Open the door B. Someone is detected C. Someone walks past D. Close the door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執行指令「重複 4 次：向前走一步」，共走幾步？（2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Execute "Repeat 4 times: step forward". How many steps in total?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判斷對錯：「否則」分支在條件句中必須出現。（圈出：對／錯）（2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True or false: the "else" branch must always appear in a condition. (Circle: True / False)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用條件／迴圈句式，寫出一個包含一個條件和一個具終止條件的迴圈的日常生活演算法。（4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Using condition/loop sentences, write an everyday algorithm containing one condition and one loop with a termination condition. (4 marks)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