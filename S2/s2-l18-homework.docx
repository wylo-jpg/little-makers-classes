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 w:cs="Calibri"/>
          <w:b/>
          <w:i w:val="0"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4"/>
        </w:rPr>
        <w:t>S2 單元四：AI 進階與倫理深化｜家課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0"/>
        </w:rPr>
        <w:t>S2 Unit 4: Advanced AI and Deepening of AI Ethics | Homework</w:t>
      </w:r>
    </w:p>
    <w:p>
      <w:pPr>
        <w:jc w:val="center"/>
      </w:pPr>
      <w:r>
        <w:rPr>
          <w:rFonts w:ascii="Calibri" w:hAnsi="Calibri" w:eastAsia="MingLiU" w:cs="Calibri"/>
          <w:b/>
          <w:i w:val="0"/>
          <w:sz w:val="28"/>
        </w:rPr>
        <w:t>第 18 堂｜AI 倫理個案研討：deepfake 騙案與 AI 招聘偏見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color w:val="5A5A5A"/>
          <w:sz w:val="22"/>
        </w:rPr>
        <w:t>Lesson 18 | AI Ethics Case Study: Deepfake Fraud and AI Hiring Bias</w:t>
      </w:r>
    </w:p>
    <w:p>
      <w:pPr>
        <w:jc w:val="center"/>
      </w:pPr>
      <w:r>
        <w:rPr>
          <w:rFonts w:ascii="Calibri" w:hAnsi="Calibri" w:eastAsia="MingLiU" w:cs="Calibri"/>
          <w:b w:val="0"/>
          <w:i w:val="0"/>
          <w:sz w:val="20"/>
        </w:rPr>
        <w:t>姓名 Name：＿＿＿＿　班別 Class：＿＿＿＿　學號 No.：＿＿＿＿　日期 Date：＿＿＿＿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18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 w:cs="Calibri"/>
          <w:b/>
          <w:i w:val="0"/>
          <w:sz w:val="26"/>
        </w:rPr>
        <w:t>第一部分：選擇題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1: Multiple Choice</w:t>
      </w:r>
    </w:p>
    <w:p>
      <w:r>
        <w:rPr>
          <w:rFonts w:ascii="Calibri" w:hAnsi="Calibri" w:eastAsia="MingLiU" w:cs="Calibri"/>
          <w:b/>
          <w:i w:val="0"/>
          <w:sz w:val="22"/>
        </w:rPr>
        <w:t>Q1. 以下哪項是「演算法偏見」的正確理解？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Which is the correct understanding of "algorithmic bias"?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A. AI 故意歧視某些人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AI deliberately discriminates against certain people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B. 有偏差的訓練資料令 AI 複製甚至放大了人類社會原有的偏見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Biased training data causes AI to copy or even amplify existing human prejudice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C. 演算法寫錯了數學公式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The algorithm has a wrong maths formula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D. 偏見只存在於人類社會，與 AI 無關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Bias exists only in human society and has nothing to do with AI</w:t>
      </w:r>
    </w:p>
    <w:p>
      <w:r>
        <w:rPr>
          <w:rFonts w:ascii="Calibri" w:hAnsi="Calibri" w:eastAsia="MingLiU" w:cs="Calibri"/>
          <w:b/>
          <w:i w:val="0"/>
          <w:sz w:val="22"/>
        </w:rPr>
        <w:t>Q2. 在辯論中提出立場時，最重要的要求是？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When stating a position in a debate, the most important requirement is?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A. 聲量夠大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Speaking loudly enough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B. 有理據支持，而非純粹表態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Being supported by reasoning, not merely stating an opinion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C. 跟大多數人立場一致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Agreeing with most people</w:t>
      </w:r>
    </w:p>
    <w:p>
      <w:pPr>
        <w:ind w:left="510"/>
      </w:pPr>
      <w:r>
        <w:rPr>
          <w:rFonts w:ascii="Calibri" w:hAnsi="Calibri" w:eastAsia="MingLiU" w:cs="Calibri"/>
          <w:b w:val="0"/>
          <w:i w:val="0"/>
          <w:sz w:val="22"/>
        </w:rPr>
        <w:t>D. 愈快講完愈好</w:t>
      </w:r>
    </w:p>
    <w:p>
      <w:pPr>
        <w:ind w:left="794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Finishing as fast as possible</w:t>
      </w:r>
    </w:p>
    <w:p>
      <w:r>
        <w:rPr>
          <w:rFonts w:ascii="Calibri" w:hAnsi="Calibri" w:eastAsia="MingLiU" w:cs="Calibri"/>
          <w:b/>
          <w:i w:val="0"/>
          <w:sz w:val="26"/>
        </w:rPr>
        <w:t>第二部分：問答題</w:t>
      </w:r>
    </w:p>
    <w:p>
      <w:r>
        <w:rPr>
          <w:rFonts w:ascii="Calibri" w:hAnsi="Calibri" w:eastAsia="MingLiU" w:cs="Calibri"/>
          <w:b w:val="0"/>
          <w:i/>
          <w:color w:val="5A5A5A"/>
          <w:sz w:val="20"/>
        </w:rPr>
        <w:t>Part 2: Short Questions</w:t>
      </w:r>
    </w:p>
    <w:p>
      <w:r>
        <w:rPr>
          <w:rFonts w:ascii="Calibri" w:hAnsi="Calibri" w:eastAsia="MingLiU" w:cs="Calibri"/>
          <w:b/>
          <w:i w:val="0"/>
          <w:sz w:val="22"/>
        </w:rPr>
        <w:t>Q1. 【資料搜集，約 100 字】搜集一個近期與 AI 倫理相關的新聞例子（報章或網上新聞均可，註明出處及日期），以約 100 字說明事件經過及你的看法，並試用「道德判斷三問」作一句分析。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[Research, about 100 words] Find one recent news example related to AI ethics (newspaper or online news; cite the source and date). In about 100 words describe what happened and give your view, and apply the "three questions of moral judgement" in one sentence of analysis.</w:t>
      </w:r>
    </w:p>
    <w:p>
      <w:r>
        <w:rPr>
          <w:rFonts w:ascii="Calibri" w:hAnsi="Calibri" w:eastAsia="MingLiU" w:cs="Calibri"/>
          <w:b/>
          <w:i w:val="0"/>
          <w:sz w:val="22"/>
        </w:rPr>
        <w:t>Q2. 承上題：你認為該事件的責任主要在哪一層（技術／設計者／使用者）？為甚麼？</w:t>
      </w:r>
    </w:p>
    <w:p>
      <w:pPr>
        <w:ind w:left="340"/>
      </w:pPr>
      <w:r>
        <w:rPr>
          <w:rFonts w:ascii="Calibri" w:hAnsi="Calibri" w:eastAsia="MingLiU" w:cs="Calibri"/>
          <w:b w:val="0"/>
          <w:i w:val="0"/>
          <w:color w:val="464646"/>
          <w:sz w:val="20"/>
        </w:rPr>
        <w:t>Following on: which layer (technology / designers / users) bears the main responsibility in that incident? Why?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