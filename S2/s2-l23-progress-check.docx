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23 堂 Lesson 23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動手做（一）：實物原型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Hands-on Making I: Physical Prototype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Project 進度檢查表 Project Progress Check</w:t>
      </w:r>
    </w:p>
    <w:p/>
    <w:p>
      <w:r>
        <w:rPr>
          <w:b w:val="0"/>
          <w:i w:val="0"/>
          <w:sz w:val="22"/>
          <w:rFonts w:ascii="Arial" w:hAnsi="Arial" w:eastAsia="MingLiU" w:cs="Arial"/>
        </w:rPr>
        <w:t>組別 Group：＿＿＿＿　日期 Date：＿＿＿＿　組長簽署 Leader’s signature：＿＿＿＿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項目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Item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內容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本週完成事項</w:t>
              <w:br/>
              <w:t>Achievements this week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☐ 原型主要結構完成七成或以上</w:t>
              <w:br/>
              <w:t>☐ 填寫問題解決記錄表（問題／方法／結果／教訓）</w:t>
              <w:br/>
              <w:t>☐ 全程正確安全使用工具</w:t>
              <w:br/>
              <w:t>☐ 完成家課：記錄一個製作問題及解決方法（文字＋相片）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☐ Main structure ≥70% complete</w:t>
              <w:br/>
              <w:t>☐ Completed the problem-solving record sheet</w:t>
              <w:br/>
              <w:t>☐ Tools used correctly and safely throughout</w:t>
              <w:br/>
              <w:t>☐ Homework done: one making problem + fix (words + photos)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下週計劃</w:t>
              <w:br/>
              <w:t>Next week’s plan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第 24 堂加入 AI 部分並做用家測試（小組共用裝置輪流），請列出兩項準備：</w:t>
              <w:br/>
              <w:t>1. ＿＿＿＿＿＿＿＿＿＿＿＿＿＿</w:t>
              <w:br/>
              <w:t>2. ＿＿＿＿＿＿＿＿＿＿＿＿＿＿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Lesson 24: add the AI component and run user testing (shared devices, taking turns). List two preparations:</w:t>
              <w:br/>
              <w:t>1. ____________________</w:t>
              <w:br/>
              <w:t>2. 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遇到困難／需要協助</w:t>
              <w:br/>
              <w:t>Difficulties / help needed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＿＿＿＿＿＿＿＿＿＿＿＿＿＿＿＿＿＿＿＿＿＿＿＿＿＿＿＿＿</w:t>
              <w:br/>
              <w:t>＿＿＿＿＿＿＿＿＿＿＿＿＿＿＿＿＿＿＿＿＿＿＿＿＿＿＿＿＿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老師回饋</w:t>
              <w:br/>
              <w:t>Teacher’s feedback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＿＿＿＿＿＿＿＿＿＿＿＿＿＿＿＿＿＿＿＿＿＿＿＿＿＿＿＿＿</w:t>
              <w:br/>
              <w:t>＿＿＿＿＿＿＿＿＿＿＿＿＿＿＿＿＿＿＿＿＿＿＿＿＿＿＿＿＿</w:t>
              <w:br/>
              <w:t>老師簽署 Teacher’s signature：＿＿＿＿</w:t>
            </w:r>
          </w:p>
        </w:tc>
      </w:tr>
    </w:tbl>
    <w:p/>
    <w:p>
      <w:r>
        <w:rPr>
          <w:b/>
          <w:color w:val="1F497D"/>
          <w:sz w:val="26"/>
          <w:rFonts w:eastAsia="微軟正黑體" w:ascii="Arial" w:hAnsi="Arial"/>
        </w:rPr>
        <w:t>本堂物資檢查表 Materials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  <w:rFonts w:eastAsia="微軟正黑體" w:ascii="Arial" w:hAnsi="Arial"/>
              </w:rPr>
              <w:t>品名 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  <w:rFonts w:eastAsia="微軟正黑體" w:ascii="Arial" w:hAnsi="Arial"/>
              </w:rPr>
              <w:t>數量（每組） Quantity (per group)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瓦楞紙板 Corrugated cardboard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4 塊 4 boards per group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熱熔膠槍及膠棒 Hot glue gun and glue sticks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1 把槍（學校借用）＋ 5 枝棒 1 gun per group (borrowed from school) + 5 sticks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剪刀 Scissors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2 把 2 per group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美工刀 Craft knife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1 把 1 per group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雙面膠紙 Double-sided tape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1 卷 1 roll per group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雪條棒 Ice-cream sticks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1 包 1 pack per group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彩紙及裝飾物料 Coloured paper and decorations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1 份 1 set per group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1800" w:bottom="85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