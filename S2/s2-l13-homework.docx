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cs="Calibri"/>
          <w:b/>
          <w:i w:val="0"/>
          <w:color w:val="1B4F72"/>
          <w:sz w:val="40"/>
        </w:rPr>
        <w:t>第 13 堂家課：密碼學</w:t>
      </w:r>
    </w:p>
    <w:p>
      <w:pPr>
        <w:jc w:val="center"/>
      </w:pPr>
      <w:r>
        <w:rPr>
          <w:rFonts w:ascii="Calibri" w:hAnsi="Calibri" w:eastAsia="MingLiU" w:cs="Calibri"/>
          <w:b/>
          <w:i w:val="0"/>
          <w:color w:val="1B4F72"/>
          <w:sz w:val="28"/>
        </w:rPr>
        <w:t>Lesson 13 Homework: Cryptography</w:t>
      </w:r>
    </w:p>
    <w:p>
      <w:pPr>
        <w:jc w:val="center"/>
      </w:pPr>
      <w:r>
        <w:rPr>
          <w:rFonts w:ascii="Calibri" w:hAnsi="Calibri" w:eastAsia="MingLiU" w:cs="Calibri"/>
          <w:b w:val="0"/>
          <w:i w:val="0"/>
          <w:color w:val="444444"/>
          <w:sz w:val="22"/>
        </w:rPr>
        <w:t>姓名：＿＿＿＿＿＿　班別：＿＿＿＿　學號：＿＿＿＿　日期：＿＿＿＿＿＿</w:t>
      </w:r>
    </w:p>
    <w:p>
      <w:pPr>
        <w:jc w:val="center"/>
      </w:pPr>
      <w:r>
        <w:rPr>
          <w:rFonts w:ascii="Calibri" w:hAnsi="Calibri" w:eastAsia="MingLiU" w:cs="Calibri"/>
          <w:b w:val="0"/>
          <w:i w:val="0"/>
          <w:color w:val="444444"/>
          <w:sz w:val="22"/>
        </w:rPr>
        <w:t>Name: ________  Class: ______  No.: ______  Date: __________</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s2-l13-a.png"/>
                    <pic:cNvPicPr/>
                  </pic:nvPicPr>
                  <pic:blipFill>
                    <a:blip r:embed="rId10"/>
                    <a:stretch>
                      <a:fillRect/>
                    </a:stretch>
                  </pic:blipFill>
                  <pic:spPr>
                    <a:xfrm>
                      <a:off x="0" y="0"/>
                      <a:ext cx="3600000" cy="2400000"/>
                    </a:xfrm>
                    <a:prstGeom prst="rect"/>
                  </pic:spPr>
                </pic:pic>
              </a:graphicData>
            </a:graphic>
          </wp:inline>
        </w:drawing>
      </w:r>
    </w:p>
    <w:p>
      <w:pPr>
        <w:spacing w:after="120"/>
      </w:pPr>
      <w:r>
        <w:rPr>
          <w:rFonts w:ascii="Calibri" w:hAnsi="Calibri" w:eastAsia="MingLiU" w:cs="Calibri"/>
          <w:b/>
          <w:i w:val="0"/>
          <w:sz w:val="24"/>
        </w:rPr>
        <w:t>甲部：選擇題（每題 2 分，共 8 分）</w:t>
      </w:r>
    </w:p>
    <w:p>
      <w:pPr>
        <w:spacing w:after="120"/>
      </w:pPr>
      <w:r>
        <w:rPr>
          <w:rFonts w:ascii="Calibri" w:hAnsi="Calibri" w:eastAsia="MingLiU" w:cs="Calibri"/>
          <w:b w:val="0"/>
          <w:i w:val="0"/>
          <w:color w:val="444444"/>
          <w:sz w:val="22"/>
        </w:rPr>
        <w:t>Section A: Multiple choice (2 marks each, 8 marks total)</w:t>
      </w:r>
    </w:p>
    <w:p>
      <w:pPr>
        <w:pStyle w:val="ListNumber"/>
      </w:pPr>
      <w:r>
        <w:rPr>
          <w:rFonts w:ascii="Calibri" w:hAnsi="Calibri" w:eastAsia="MingLiU" w:cs="Calibri"/>
          <w:b w:val="0"/>
          <w:i w:val="0"/>
          <w:sz w:val="24"/>
        </w:rPr>
        <w:t>凱撒密碼的「密鑰」是？　A. 密碼輪的顏色　B. 字母位移量　C. 訊息的長度　D. 紙張的尺寸</w:t>
      </w:r>
      <w:r>
        <w:rPr>
          <w:rFonts w:ascii="Calibri" w:hAnsi="Calibri" w:eastAsia="MingLiU" w:cs="Calibri"/>
          <w:b w:val="0"/>
          <w:i w:val="0"/>
          <w:color w:val="444444"/>
          <w:sz w:val="22"/>
        </w:rPr>
        <w:t xml:space="preserve"> / What is the "key" of the Caesar cipher? A. Wheel colour B. Letter shift amount C. Message length D. Paper size</w:t>
      </w:r>
    </w:p>
    <w:p>
      <w:pPr>
        <w:pStyle w:val="ListNumber"/>
      </w:pPr>
      <w:r>
        <w:rPr>
          <w:rFonts w:ascii="Calibri" w:hAnsi="Calibri" w:eastAsia="MingLiU" w:cs="Calibri"/>
          <w:b w:val="0"/>
          <w:i w:val="0"/>
          <w:sz w:val="24"/>
        </w:rPr>
        <w:t>位移 3 時，「Z」編碼後是？　A. C　B. Z　C. B　D. ]（提示：留意環繞）</w:t>
      </w:r>
      <w:r>
        <w:rPr>
          <w:rFonts w:ascii="Calibri" w:hAnsi="Calibri" w:eastAsia="MingLiU" w:cs="Calibri"/>
          <w:b w:val="0"/>
          <w:i w:val="0"/>
          <w:color w:val="444444"/>
          <w:sz w:val="22"/>
        </w:rPr>
        <w:t xml:space="preserve"> / With a shift of 3, "Z" becomes? A. C B. Z C. B D. ] (Hint: watch the wrap-around.)</w:t>
      </w:r>
    </w:p>
    <w:p>
      <w:pPr>
        <w:pStyle w:val="ListNumber"/>
      </w:pPr>
      <w:r>
        <w:rPr>
          <w:rFonts w:ascii="Calibri" w:hAnsi="Calibri" w:eastAsia="MingLiU" w:cs="Calibri"/>
          <w:b w:val="0"/>
          <w:i w:val="0"/>
          <w:sz w:val="24"/>
        </w:rPr>
        <w:t>下列哪個說法正確？　A. 凱撒密碼有無限種可能　B. 凱撒密碼只有 25 種可能　C. 位移量越大越安全　D. 沒有密鑰也能解碼</w:t>
      </w:r>
      <w:r>
        <w:rPr>
          <w:rFonts w:ascii="Calibri" w:hAnsi="Calibri" w:eastAsia="MingLiU" w:cs="Calibri"/>
          <w:b w:val="0"/>
          <w:i w:val="0"/>
          <w:color w:val="444444"/>
          <w:sz w:val="22"/>
        </w:rPr>
        <w:t xml:space="preserve"> / Which statement is correct? A. Infinitely many possibilities B. Only 25 possibilities C. Larger shift = safer D. Decodable without the key</w:t>
      </w:r>
    </w:p>
    <w:p>
      <w:pPr>
        <w:pStyle w:val="ListNumber"/>
      </w:pPr>
      <w:r>
        <w:rPr>
          <w:rFonts w:ascii="Calibri" w:hAnsi="Calibri" w:eastAsia="MingLiU" w:cs="Calibri"/>
          <w:b w:val="0"/>
          <w:i w:val="0"/>
          <w:sz w:val="24"/>
        </w:rPr>
        <w:t>頻率分析中，通常先假設出現次數最高的字母是？　A. Z　B. Q　C. E　D. X</w:t>
      </w:r>
      <w:r>
        <w:rPr>
          <w:rFonts w:ascii="Calibri" w:hAnsi="Calibri" w:eastAsia="MingLiU" w:cs="Calibri"/>
          <w:b w:val="0"/>
          <w:i w:val="0"/>
          <w:color w:val="444444"/>
          <w:sz w:val="22"/>
        </w:rPr>
        <w:t xml:space="preserve"> / In frequency analysis, the most frequent letter is usually assumed to be? A. Z B. Q C. E D. X</w:t>
      </w:r>
    </w:p>
    <w:p>
      <w:pPr>
        <w:spacing w:after="120"/>
      </w:pPr>
      <w:r>
        <w:rPr>
          <w:rFonts w:ascii="Calibri" w:hAnsi="Calibri" w:eastAsia="MingLiU" w:cs="Calibri"/>
          <w:b/>
          <w:i w:val="0"/>
          <w:sz w:val="24"/>
        </w:rPr>
        <w:t>乙部：問答題（共 12 分）</w:t>
      </w:r>
    </w:p>
    <w:p>
      <w:pPr>
        <w:spacing w:after="120"/>
      </w:pPr>
      <w:r>
        <w:rPr>
          <w:rFonts w:ascii="Calibri" w:hAnsi="Calibri" w:eastAsia="MingLiU" w:cs="Calibri"/>
          <w:b w:val="0"/>
          <w:i w:val="0"/>
          <w:color w:val="444444"/>
          <w:sz w:val="22"/>
        </w:rPr>
        <w:t>Section B: Short questions (12 marks total)</w:t>
      </w:r>
    </w:p>
    <w:p>
      <w:pPr>
        <w:pStyle w:val="ListNumber"/>
      </w:pPr>
      <w:r>
        <w:rPr>
          <w:rFonts w:ascii="Calibri" w:hAnsi="Calibri" w:eastAsia="MingLiU" w:cs="Calibri"/>
          <w:b w:val="0"/>
          <w:i w:val="0"/>
          <w:sz w:val="24"/>
        </w:rPr>
        <w:t>用位移 4 把 "STAY HEALTHY" 編碼，寫出密文。（4 分）</w:t>
      </w:r>
      <w:r>
        <w:rPr>
          <w:rFonts w:ascii="Calibri" w:hAnsi="Calibri" w:eastAsia="MingLiU" w:cs="Calibri"/>
          <w:b w:val="0"/>
          <w:i w:val="0"/>
          <w:color w:val="444444"/>
          <w:sz w:val="22"/>
        </w:rPr>
        <w:t xml:space="preserve"> / Encode "STAY HEALTHY" with a shift of 4. Write the cipher text. (4 marks)</w:t>
      </w:r>
    </w:p>
    <w:p>
      <w:pPr>
        <w:pStyle w:val="ListNumber"/>
      </w:pPr>
      <w:r>
        <w:rPr>
          <w:rFonts w:ascii="Calibri" w:hAnsi="Calibri" w:eastAsia="MingLiU" w:cs="Calibri"/>
          <w:b w:val="0"/>
          <w:i w:val="0"/>
          <w:sz w:val="24"/>
        </w:rPr>
        <w:t>「MJQU TYMJWX」是以位移 5 編碼的密文，原文是什麼？（4 分）</w:t>
      </w:r>
      <w:r>
        <w:rPr>
          <w:rFonts w:ascii="Calibri" w:hAnsi="Calibri" w:eastAsia="MingLiU" w:cs="Calibri"/>
          <w:b w:val="0"/>
          <w:i w:val="0"/>
          <w:color w:val="444444"/>
          <w:sz w:val="22"/>
        </w:rPr>
        <w:t xml:space="preserve"> / "MJQU TYMJWX" was encoded with a shift of 5. What is the plaintext? (4 marks)</w:t>
      </w:r>
    </w:p>
    <w:p>
      <w:pPr>
        <w:pStyle w:val="ListNumber"/>
      </w:pPr>
      <w:r>
        <w:rPr>
          <w:rFonts w:ascii="Calibri" w:hAnsi="Calibri" w:eastAsia="MingLiU" w:cs="Calibri"/>
          <w:b w:val="0"/>
          <w:i w:val="0"/>
          <w:sz w:val="24"/>
        </w:rPr>
        <w:t>用凱撒密碼（自選位移量）把一句鼓勵弱勢社群的英文句子加密（例如為長者打氣的話）。把密文及位移量寫在下方，下堂與同學交換破解。（4 分）</w:t>
      </w:r>
      <w:r>
        <w:rPr>
          <w:rFonts w:ascii="Calibri" w:hAnsi="Calibri" w:eastAsia="MingLiU" w:cs="Calibri"/>
          <w:b w:val="0"/>
          <w:i w:val="0"/>
          <w:color w:val="444444"/>
          <w:sz w:val="22"/>
        </w:rPr>
        <w:t xml:space="preserve"> / Use the Caesar cipher (a shift of your choice) to encrypt one encouraging English sentence for an underprivileged group (e.g. cheering up the elderly). Write the cipher text and the shift below; exchange with a classmate to crack next lesson. (4 marks)</w:t>
      </w:r>
    </w:p>
    <w:p>
      <w:pPr>
        <w:spacing w:after="120"/>
      </w:pPr>
      <w:r>
        <w:rPr>
          <w:rFonts w:ascii="Calibri" w:hAnsi="Calibri" w:eastAsia="MingLiU" w:cs="Calibri"/>
          <w:b w:val="0"/>
          <w:i w:val="0"/>
          <w:sz w:val="24"/>
        </w:rPr>
        <w:t>密文：＿＿＿＿＿＿＿＿＿＿＿＿＿＿＿＿＿＿＿＿</w:t>
      </w:r>
    </w:p>
    <w:p>
      <w:pPr>
        <w:spacing w:after="120"/>
      </w:pPr>
      <w:r>
        <w:rPr>
          <w:rFonts w:ascii="Calibri" w:hAnsi="Calibri" w:eastAsia="MingLiU" w:cs="Calibri"/>
          <w:b w:val="0"/>
          <w:i w:val="0"/>
          <w:color w:val="444444"/>
          <w:sz w:val="22"/>
        </w:rPr>
        <w:t>Cipher text: ________________________________________</w:t>
      </w:r>
    </w:p>
    <w:p>
      <w:pPr>
        <w:spacing w:after="120"/>
      </w:pPr>
      <w:r>
        <w:rPr>
          <w:rFonts w:ascii="Calibri" w:hAnsi="Calibri" w:eastAsia="MingLiU" w:cs="Calibri"/>
          <w:b w:val="0"/>
          <w:i w:val="0"/>
          <w:sz w:val="24"/>
        </w:rPr>
        <w:t>位移量：＿＿＿＿＿＿</w:t>
      </w:r>
    </w:p>
    <w:p>
      <w:pPr>
        <w:spacing w:after="120"/>
      </w:pPr>
      <w:r>
        <w:rPr>
          <w:rFonts w:ascii="Calibri" w:hAnsi="Calibri" w:eastAsia="MingLiU" w:cs="Calibri"/>
          <w:b w:val="0"/>
          <w:i w:val="0"/>
          <w:color w:val="444444"/>
          <w:sz w:val="22"/>
        </w:rPr>
        <w:t>Shift: __________</w:t>
      </w:r>
    </w:p>
    <w:p>
      <w:pPr>
        <w:spacing w:after="120"/>
        <w:jc w:val="center"/>
      </w:pPr>
      <w:r>
        <w:rPr>
          <w:rFonts w:ascii="Calibri" w:hAnsi="Calibri" w:eastAsia="MingLiU" w:cs="Calibri"/>
          <w:b w:val="0"/>
          <w:i w:val="0"/>
          <w:sz w:val="24"/>
        </w:rPr>
        <w:t>（下堂課前交回）</w:t>
      </w:r>
    </w:p>
    <w:p>
      <w:pPr>
        <w:spacing w:after="120"/>
        <w:jc w:val="center"/>
      </w:pPr>
      <w:r>
        <w:rPr>
          <w:rFonts w:ascii="Calibri" w:hAnsi="Calibri" w:eastAsia="MingLiU" w:cs="Calibri"/>
          <w:b w:val="0"/>
          <w:i w:val="0"/>
          <w:color w:val="444444"/>
          <w:sz w:val="22"/>
        </w:rPr>
        <w:t>(Submit before the next lesson)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ngLiU" w:cs="Calibri"/>
        <w:b w:val="0"/>
        <w:i w:val="0"/>
        <w:color w:val="444444"/>
        <w:sz w:val="18"/>
      </w:rPr>
      <w:fldChar w:fldCharType="begin"/>
    </w:r>
    <w:r>
      <w:rPr>
        <w:rFonts w:ascii="Calibri" w:hAnsi="Calibri" w:eastAsia="MingLiU" w:cs="Calibri"/>
        <w:b w:val="0"/>
        <w:i w:val="0"/>
        <w:color w:val="444444"/>
        <w:sz w:val="18"/>
      </w:rPr>
      <w:instrText xml:space="preserve">PAGE</w:instrText>
    </w:r>
    <w:r>
      <w:rPr>
        <w:rFonts w:ascii="Calibri" w:hAnsi="Calibri" w:eastAsia="MingLiU" w:cs="Calibri"/>
        <w:b w:val="0"/>
        <w:i w:val="0"/>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