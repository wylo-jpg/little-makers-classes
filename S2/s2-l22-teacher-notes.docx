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22 堂 Lesson 22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進階設計：迭代改良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Advanced Design: Iteration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教師筆記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A3 設計圖紙 A3 drawing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3 張 3 sheets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HK$9 approx. HK$9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鉛筆、擦膠、直尺 Pencils, erasers, rulers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HK$12 approx. HK$12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盒（共用） 1 box per group (shared)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HK$15 approx. HK$15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製作計劃表及對照表（影印） Production plan and mapping tables (photocopied)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份 2 copies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 approx.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2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課堂流程撮要｜Lesson Flow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環節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Stage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教師重點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Teacher focus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0–10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0–10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重溫回饋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Review feedback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帶領重溫各組回饋摘要，點出常見類型。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Review summaries; highlight common types.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10–25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10–25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分析回饋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Analyse feedback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巡視討論，以提問引導取捨。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Supervise; guide trade-offs with questions.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25–45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25–45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修改設計圖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Revise drawing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指導尺寸標註及視圖畫法。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Guide dimensioning and views.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45–55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45–55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訂立製作計劃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Production plan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派發範本，說明填寫要求。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Distribute template; explain requirements.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簡介及總結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Briefings &amp; round-up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主持一分鐘簡介，點評是否扣緊回饋。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Chair briefings; check alignment with feedback.</w:t>
            </w:r>
          </w:p>
        </w:tc>
      </w:tr>
    </w:tbl>
    <w:p/>
    <w:p>
      <w:pPr>
        <w:pStyle w:val="Heading1"/>
      </w:pPr>
      <w:r>
        <w:t>建議教導方向｜Suggested Teaching Approach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硬性規定「先填表、後繪圖」：未交對照表的小組不獲發 A3 圖紙，確保修改有據。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Enforce “table before drawing”: no A3 paper until the mapping table is done, so changes stay evidence-based.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巡視時重點抽查紅筆圈改動是否與對照表編號一致，即場糾正「改圖與回饋脫節」。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supervising, check that red-circled numbers match the table; correct “drawing divorced from feedback” on the spot.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一分鐘簡介時追問：「如果用家問你點解唔做第 X 項回饋，你點答？」訓練學生交代取捨。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During briefings ask: “If the user asks why item X wasn’t done, what would you say?” — trains trade-off reasoning.</w:t>
      </w:r>
    </w:p>
    <w:p>
      <w:pPr>
        <w:pStyle w:val="Heading1"/>
      </w:pPr>
      <w:r>
        <w:t>學生筆記答案｜Answers to Student Notes</w:t>
      </w:r>
    </w:p>
    <w:p>
      <w:pPr>
        <w:pStyle w:val="Heading2"/>
      </w:pPr>
      <w:r>
        <w:t>簡單問答題答案｜Quick Questions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迭代設計是「收集回饋 → 修改設計 → 再測試」的循環。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Iterative design is the cycle “gather feedback → revise → retest”.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確保每處修改都有用家回饋作依據，防止「為改而改」或憑感覺亂改。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It guarantees every change is backed by user feedback, preventing change for change’s sake or random tweaks.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問題：沒有回應用家最迫切的需要（按鈕太小），反而堆砌功能；發聲功能不能解決誤觸，屬「加功能代替解痛點」。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It ignores the pressing need (buttons too small) and piles on features; sound does not fix mis-presses — features instead of pain relief.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明確責任，避免工作無人認領或重複；出問題時知道找誰跟進。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Clear responsibility avoids orphaned or duplicated work; you know whom to follow up with when problems arise.</w:t>
      </w:r>
    </w:p>
    <w:p>
      <w:pPr>
        <w:pStyle w:val="Heading2"/>
      </w:pPr>
      <w:r>
        <w:t>思考題參考答案｜Thinking Questions —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先追問兩人使用情境：可能一人手大一人手小，或一人單手操作一人雙手。若屬情境差異，考慮可調校設計（如兩檔鬆緊）；若必須二選一，用矩陣判斷哪邊影響大＋迫切，並記錄取捨理由。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Probe both contexts first: different hand sizes or one- vs two-handed use may explain the clash. If so, consider adjustable design (e.g. two tension settings); if a choice is forced, use the matrix and record the rationale.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反駁：每加一個功能都增加學習成本、故障點和製作時間；長者要的是「簡單可靠」，不是「厲害」；應把時間花在驗證現有功能是否真正解決痛點。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Counter: each feature adds learning cost, failure points and build time; elderly users want “simple and reliable”, not “impressive”; spend the time verifying existing features truly fix the pain.</w:t>
      </w:r>
    </w:p>
    <w:p>
      <w:pPr>
        <w:pStyle w:val="Heading2"/>
      </w:pPr>
      <w:r>
        <w:t>小測驗答案｜Mini Quiz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D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</w:t>
      </w:r>
    </w:p>
    <w:p>
      <w:pPr>
        <w:pStyle w:val="Heading1"/>
      </w:pPr>
      <w:r>
        <w:t>家課答案｜Homework Answers</w:t>
      </w:r>
    </w:p>
    <w:p>
      <w:pPr>
        <w:pStyle w:val="Heading2"/>
      </w:pPr>
      <w:r>
        <w:t>甲部：選擇題｜Section A: MC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pPr>
        <w:pStyle w:val="Heading2"/>
      </w:pPr>
      <w:r>
        <w:t>乙部：問答題參考答案｜Section B: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對照表示例：回饋「個盒太重拎唔穩」→ 改動「改用 3mm 輕身瓦楞紙板，盒身加防滑手柄」→ 預期「長者單手可拿穩」。評分：原話具體、改動有數字、效果對應用家。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Sample: feedback “box too heavy to hold” → change “switch to 3 mm lightweight board; add non-slip handle” → effect “elderly can hold one-handed”. Award for specific quote, numbered change, user-centred effect.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驗證方法示例：請 3 位長者試按新舊按鈕各 10 次，記錄誤觸次數；若新按鈕誤觸率明顯下降，即驗證有效。關鍵：要有可量度的比較。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verification: ask 3 elderly users to press old vs new buttons 10 times each; record mis-press counts. A clear drop verifies the change. Key: a measurable comparison.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排序示例：(1) 按鈕太小致誤觸（高影響高迫切）(2) 轉盤太緊（高影響中迫切）(3) 顏色不吸引（低影響）(4) 包裝花紋（可不做）。理由須用矩陣語言。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 ranking: (1) small buttons causing mis-presses (high/high) (2) stiff dial (high/medium) (3) dull colours (low impact) (4) packaging pattern (skip). Reasons must use matrix language.</w:t>
      </w:r>
    </w:p>
    <w:p>
      <w:pPr>
        <w:pStyle w:val="Heading1"/>
      </w:pPr>
      <w:r>
        <w:t>附加思考題｜Additional 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製作時發現某項已採納的改動技術上做不到，你會怎樣處理？參考答案：先嘗試簡化版（如電動轉盤改手動大手柄）；若仍不可行，誠實記錄原因，找最接近的替代方案，並在成果展向用家交代，承諾下一版再試。切忌靜靜刪走不交代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an adopted change proves technically unfeasible during making, what would you do? Reference: try a simplified version first (e.g. manual large handle instead of motorised dial); if still impossible, record the reason honestly, find the closest alternative, explain to users at the showcase and promise to try again next version. Never delete it silently.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對照表上「預期效果」一欄有什麼用？參考答案：它是第 24 堂用家測試的驗收標準——測試時就驗證這一欄寫的是否成真；若不達標，就要在迭代改良環節再改。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What is the “expected effect” column for? Reference: it becomes the acceptance criterion for Lesson 24 user testing — test whether it comes true; if not, revise again in the improvement slot.</w:t>
      </w:r>
    </w:p>
    <w:p>
      <w:pPr>
        <w:pStyle w:val="Heading1"/>
      </w:pPr>
      <w:r>
        <w:t>常見迷思｜Common Misconceptions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迷思：以「增加功能」代替「針對痛點」。應對：要求每處改動在對照表寫出所回應的用家原話，寫不出的改動一律刪除。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Adding features instead of addressing pain points. Counter: every change must quote the user feedback it answers; changes that cannot do so are deleted.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迷思：設計圖只求美觀，不標尺寸。應對：強調沒有尺寸就無法備料、無法製作；教師拒收無尺寸標註的設計圖。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Drawings for looks only, no dimensions. Counter: stress that without dimensions materials cannot be prepared; refuse drawings lacking dimensions.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迷思：工序表寫「全組一起做」。應對：要求每步必須有具名負責人，培養問責。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Writing “whole group does everything” in the plan. Counter: require a named person per step to build accountability.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