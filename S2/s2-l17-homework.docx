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進階與倫理深化｜家課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Homework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17 堂｜Prompt 進階：角色扮演＋多輪對話，生成「社區關愛計劃書」初稿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17 | Advanced Prompting: Role-Play and Multi-Turn Dialogue for a "Community Care Plan" Draft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7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 w:cs="Calibri"/>
          <w:b/>
          <w:i w:val="0"/>
          <w:sz w:val="26"/>
        </w:rPr>
        <w:t>第一部分：選擇題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1: Multiple Choice</w:t>
      </w:r>
    </w:p>
    <w:p>
      <w:r>
        <w:rPr>
          <w:rFonts w:ascii="Calibri" w:hAnsi="Calibri" w:eastAsia="MingLiU" w:cs="Calibri"/>
          <w:b/>
          <w:i w:val="0"/>
          <w:sz w:val="22"/>
        </w:rPr>
        <w:t>Q1. 以下哪個追問最能「收窄範圍」？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Which follow-up best "narrows the scope"?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你好。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Hello.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參加者是 20 位 70 歲以上獨居長者，請把活動改為室內進行並重寫時間表。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participants are 20 elderly people aged 70+ living alone; please move the activity indoors and rewrite the schedule.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再講一次。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Say it again.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轉個話題。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Change the topic.</w:t>
      </w:r>
    </w:p>
    <w:p>
      <w:r>
        <w:rPr>
          <w:rFonts w:ascii="Calibri" w:hAnsi="Calibri" w:eastAsia="MingLiU" w:cs="Calibri"/>
          <w:b/>
          <w:i w:val="0"/>
          <w:sz w:val="22"/>
        </w:rPr>
        <w:t>Q2. 「幻覺」在 AI 的語境中是指甚麼？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What does "hallucination" mean in the AI context?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AI 用流暢自信的語氣寫出錯誤或虛構的內容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AI writing wrong or fabricated content in a fluent, confident tone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電腦螢幕出現幻影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Ghost images on the computer screen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AI 懂得變魔術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AI knowing magic tricks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用家眼花看錯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user misreading</w:t>
      </w:r>
    </w:p>
    <w:p>
      <w:r>
        <w:rPr>
          <w:rFonts w:ascii="Calibri" w:hAnsi="Calibri" w:eastAsia="MingLiU" w:cs="Calibri"/>
          <w:b/>
          <w:i w:val="0"/>
          <w:sz w:val="26"/>
        </w:rPr>
        <w:t>第二部分：問答題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2: Short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【修改，50 字說明】將課堂的計劃書初稿修改為第二稿：修正互評時發現的一個不合理之處，並以約 50 字說明修改了甚麼及為甚麼這樣修改。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[Revision, 50-word note] Revise the class first draft into a second draft: fix one unreasonable point found during peer review, and explain in about 50 words what was changed and why.</w:t>
      </w:r>
    </w:p>
    <w:p>
      <w:r>
        <w:rPr>
          <w:rFonts w:ascii="Calibri" w:hAnsi="Calibri" w:eastAsia="MingLiU" w:cs="Calibri"/>
          <w:b/>
          <w:i w:val="0"/>
          <w:sz w:val="22"/>
        </w:rPr>
        <w:t>Q2. 回顧你小組的三輪對話：哪一輪的追問最有效？它令 AI 的回答有甚麼具體改善？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Review your group's three-round dialogue: which round's follow-up was most effective? What concrete improvement did it bring to the AI's answer?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