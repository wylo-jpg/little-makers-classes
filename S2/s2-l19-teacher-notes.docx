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進階與倫理深化｜教師筆記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工作紙「AI 與職業分析表」及「我的未來技能清單」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影印約每份 HK$0.4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投影（展示 6 種職業列表）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職業抽籤卡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張（老師預先印製，可重用）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19 堂｜AI 與社會：工作會被取代嗎？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19 | AI and Society: Will Jobs Be Replaced?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本教師筆記包含：學生筆記全部題目參考答案、家課參考答案、附加思考題、建議教導方向及常見迷思。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These teacher notes contain: suggested answers to all student-notes questions, homework answers, extra thinking questions, teaching guidance and common misconceptions.</w:t>
      </w:r>
    </w:p>
    <w:p>
      <w:r>
        <w:rPr>
          <w:rFonts w:ascii="Calibri" w:hAnsi="Calibri" w:eastAsia="MingLiU" w:cs="Calibri"/>
          <w:b/>
          <w:i w:val="0"/>
          <w:sz w:val="26"/>
        </w:rPr>
        <w:t>甲部：學生筆記參考答案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A: Student Notes — Suggested Answers</w:t>
      </w:r>
    </w:p>
    <w:p>
      <w:r>
        <w:rPr>
          <w:rFonts w:ascii="Calibri" w:hAnsi="Calibri" w:eastAsia="MingLiU" w:cs="Calibri"/>
          <w:b/>
          <w:i w:val="0"/>
          <w:sz w:val="24"/>
        </w:rPr>
        <w:t>簡單問答題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重複性高、規則明確、以資料處理為主。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Highly repetitive, rule-based, mainly data-processing.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示例：創意——廣告創作人想出全新宣傳概念；同理心——輔導員安慰受困擾的學生。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Examples: creativity — an advertiser inventing a new campaign concept; empathy — a counsellor comforting a distressed student.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因為與 AI 比速度和記憶力，人必輸無疑；但指揮、審核 AI 並為其輸出負責，是 AI 做不到的，這才是人的價值所在。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humans will surely lose to AI in speed and memory; but directing AI, reviewing its output and taking responsibility for it is what AI cannot do — that is where human value lies.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興趣、能力、職業要求。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Interests, abilities, occupational requirements.</w:t>
      </w:r>
    </w:p>
    <w:p>
      <w:r>
        <w:rPr>
          <w:rFonts w:ascii="Calibri" w:hAnsi="Calibri" w:eastAsia="MingLiU" w:cs="Calibri"/>
          <w:b/>
          <w:i w:val="0"/>
          <w:sz w:val="24"/>
        </w:rPr>
        <w:t>思考題（參考答案）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反駁：關鍵在工作性質而非學歷。高學歷但重複性高的工作（如部分文書處理、翻譯初稿）同樣面對自動化；相反，學歷要求不高但需要人際互動和臨場判斷的工作（如水電維修）較難被取代。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Rebuttal: what matters is the nature of the work, not qualifications. Highly educated but repetitive work (e.g. some clerical work, first-draft translation) also faces automation; conversely, work needing human interaction and on-the-spot judgement (e.g. plumbing repairs) is harder to replace despite lower qualification requirements.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會計文員較易被取代：工作重複性高、規則明確、以資料處理為主。廚師較難：需要創意（研發新菜式）、臨場判斷（火候調味）、感官經驗，AI 難以複製。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accounts clerk is more easily replaced: repetitive, rule-based, data-processing work. The chef is harder: creativity (new dishes), on-the-spot judgement (heat and seasoning), sensory experience — hard for AI to replicate.</w:t>
      </w:r>
    </w:p>
    <w:p>
      <w:r>
        <w:rPr>
          <w:rFonts w:ascii="Calibri" w:hAnsi="Calibri" w:eastAsia="MingLiU" w:cs="Calibri"/>
          <w:b/>
          <w:i w:val="0"/>
          <w:sz w:val="24"/>
        </w:rPr>
        <w:t>小測驗答案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重複、固定流程的工作最易被自動化。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Repetitive, fixed-procedure work is most easily automated.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同理心是 AI 難以取代的人類能力。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Empathy is hard for AI to replace.</w:t>
      </w:r>
    </w:p>
    <w:p>
      <w:r>
        <w:rPr>
          <w:rFonts w:ascii="Calibri" w:hAnsi="Calibri" w:eastAsia="MingLiU" w:cs="Calibri"/>
          <w:b/>
          <w:i w:val="0"/>
          <w:sz w:val="22"/>
        </w:rPr>
        <w:t>Q3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科技多次改變而非消滅就業，同時創造新工種。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Technology has repeatedly transformed rather than eliminated employment, creating new roles.</w:t>
      </w:r>
    </w:p>
    <w:p>
      <w:r>
        <w:rPr>
          <w:rFonts w:ascii="Calibri" w:hAnsi="Calibri" w:eastAsia="MingLiU" w:cs="Calibri"/>
          <w:b/>
          <w:i w:val="0"/>
          <w:sz w:val="22"/>
        </w:rPr>
        <w:t>Q4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懂得指揮 AI、審核輸出並負責的人最有價值。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Those who direct AI, review output and take responsibility are most valuable.</w:t>
      </w:r>
    </w:p>
    <w:p>
      <w:r>
        <w:rPr>
          <w:rFonts w:ascii="Calibri" w:hAnsi="Calibri" w:eastAsia="MingLiU" w:cs="Calibri"/>
          <w:b/>
          <w:i w:val="0"/>
          <w:sz w:val="22"/>
        </w:rPr>
        <w:t>Q5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興趣、能力、職業要求三者兼顧。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Interests, abilities and occupational requirements together.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參考答案：會計文員的工作重複性高、規則明確、以資料處理為主，符合三類易自動化特徵；社工需要建立信任、理解複雜情緒，屬 AI 難以取代的人際能力。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accounts work is repetitive, rule-based and data-processing — matching all three easily-automated traits; social work needs trust-building and understanding complex emotions — hard-to-replace human capabilities.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評分指引：三項技能須具體（如「學會用試算表函數」而非「學好電腦」）；至少一項與 AI 協作相關（如用 AI 輔助學習並核實內容）；與自身興趣／強項有扣連更佳。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guide: skills must be concrete (e.g. "learn spreadsheet functions", not "learn computers"); at least one related to collaborating with AI (e.g. using AI to aid study while verifying content); linking to personal interests/strengths is better.</w:t>
      </w:r>
    </w:p>
    <w:p>
      <w:r>
        <w:rPr>
          <w:rFonts w:ascii="Calibri" w:hAnsi="Calibri" w:eastAsia="MingLiU" w:cs="Calibri"/>
          <w:b/>
          <w:i w:val="0"/>
          <w:sz w:val="26"/>
        </w:rPr>
        <w:t>乙部：家課參考答案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B: Homework — Suggested Answers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「讀不好書才會被 AI 取代」是迷思，關鍵在工作性質。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"Only poor students get replaced by AI" is a myth; what matters is the nature of the work.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關鍵在工作性質（重複、規則明確）而非學歷。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What matters is the nature of the work (repetitive, rule-based), not qualifications.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評分要點：訪問內容須具體（工作內容＋家人對 AI 影響的看法）；感想須扣連本堂所學，而非空泛。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points: the interview must be concrete (job content + the family member's view of AI's impact); reflections must link to this lesson, not be vague.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參考答案示例：建議家人學會「用 AI 起草文件初稿再人工審核」，因為文書工作重複性高，AI 可代勞初稿，人專注審核和判斷，效率更高。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suggest the family member learn "drafting documents with AI then reviewing them", because clerical work is repetitive — AI handles first drafts while the human focuses on review and judgement, raising efficiency.</w:t>
      </w:r>
    </w:p>
    <w:p>
      <w:r>
        <w:rPr>
          <w:rFonts w:ascii="Calibri" w:hAnsi="Calibri" w:eastAsia="MingLiU" w:cs="Calibri"/>
          <w:b/>
          <w:i w:val="0"/>
          <w:sz w:val="26"/>
        </w:rPr>
        <w:t>丙部：附加思考題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C: Extra Thinking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承接第 18 堂：如果 AI 面試官有偏見，求職者可以怎樣保障自己？社會又應該有甚麼規管？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Following Lesson 18: if an AI interviewer is biased, how can applicants protect themselves? What regulation should society have?</w:t>
      </w:r>
    </w:p>
    <w:p>
      <w:r>
        <w:rPr>
          <w:rFonts w:ascii="Calibri" w:hAnsi="Calibri" w:eastAsia="MingLiU" w:cs="Calibri"/>
          <w:b/>
          <w:i w:val="0"/>
          <w:sz w:val="22"/>
        </w:rPr>
        <w:t>Q2. 有人說「AI 只會取代『工作』，不會取代『職業』」。你怎樣理解這句話？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Someone says "AI only replaces 'tasks', not 'professions'". How do you understand this?</w:t>
      </w:r>
    </w:p>
    <w:p>
      <w:r>
        <w:rPr>
          <w:rFonts w:ascii="Calibri" w:hAnsi="Calibri" w:eastAsia="MingLiU" w:cs="Calibri"/>
          <w:b w:val="0"/>
          <w:i w:val="0"/>
          <w:sz w:val="22"/>
        </w:rPr>
        <w:t>參考答案：1. 求職者：要求知道評分準則、要求人類覆核；社會：要求招聘 AI 通過偏見檢測、保留申訴機制。2. 理解示例：司機的「駕駛」工作可被代勞，但「運輸服務」這個職業仍在，只是內容改變——人轉做監控、調度、服務。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Suggested answers: 1. Applicants: ask for the scoring criteria and human review; society: require hiring AIs to pass bias tests and keep an appeal mechanism. 2. Example: a driver's "driving" task can be automated, but the "transport service" profession remains with changed content — humans move to monitoring, dispatch and service.</w:t>
      </w:r>
    </w:p>
    <w:p>
      <w:r>
        <w:rPr>
          <w:rFonts w:ascii="Calibri" w:hAnsi="Calibri" w:eastAsia="MingLiU" w:cs="Calibri"/>
          <w:b/>
          <w:i w:val="0"/>
          <w:sz w:val="26"/>
        </w:rPr>
        <w:t>丁部：建議教導方向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D: Teaching Guidance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投票環節先不給「標準答案」，留待講解後再請學生修正看法，對比前後差異最能呈現學習成效。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Do not give "standard answers" during the vote; ask students to revise views after the explanation — the before-and-after contrast best shows learning.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小組抽籤職業宜涵蓋不同性質（速遞員、社工、廚師、會計文員、攝影師、醫生），以呈現多元圖像。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Drawn occupations should cover diverse natures (courier, social worker, chef, accounts clerk, photographer, doctor) for a varied picture.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避免製造恐慌：強調「改變而非消滅」，並把焦點放在「我可以學甚麼新技能」。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Avoid creating panic: stress "transformed, not eliminated" and focus on "what new skills can I learn".</w:t>
      </w:r>
    </w:p>
    <w:p>
      <w:r>
        <w:rPr>
          <w:rFonts w:ascii="Calibri" w:hAnsi="Calibri" w:eastAsia="MingLiU" w:cs="Calibri"/>
          <w:b/>
          <w:i w:val="0"/>
          <w:sz w:val="26"/>
        </w:rPr>
        <w:t>戊部：常見迷思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E: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迷思：「讀不好書才會被 AI 取代。」正解：高學歷但重複性高的工作同樣面對自動化，關鍵在工作性質而非學歷。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"Only poor students get replaced by AI." Correction: highly educated but repetitive work also faces automation — what matters is the nature of the work, not qualifications.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迷思：「所有工作都會消失。」正解：歷史上科技多次改變而非消滅就業，重點是適應。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"All jobs will disappear." Correction: technology has repeatedly transformed rather than eliminated employment; adaptation is the key.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