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22 堂 Lesson 22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進階設計：迭代改良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Advanced Design: Iteration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評分準則 Assessment Rubric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評分方法：每項按 1–4 級評分，總分＝Σ（等級 × 權重），滿分 100 分。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Scoring: rate each criterion 1–4; total = Σ(level × weight); maximum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評分項目（權重）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Criterion (weight)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優秀 4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Excellent 4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良好 3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Good 3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合格 2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Satisfactory 2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待改進 1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回饋分析與取捨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Feedback analysis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用矩陣排出優次，取捨理由充分並記錄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Ranked with matrix; well-justified, recorded trade-offs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能分優次，理由大致合理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Prioritised with mostly sound reasons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有分析但取捨隨意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Some analysis but arbitrary choices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未分析，照單全收或亂改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No analysis; adopted blindly or changed randomly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設計圖修改質素 (×30)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Revised drawing (×30)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視圖正確，尺寸齊全，物料註明，紅筆圈改動編號齊備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Correct views, full dimensions, materials labelled, all changes red-circled and numbered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大致齊備，偶有小缺漏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complete with minor gaps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缺少尺寸或物料註明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Missing dimensions or material labels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潦草或與原圖無異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Sloppy or unchanged from the original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製作計劃完整度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Production plan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工序≥4 步，物料、負責人、時間俱全且合理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≥4 steps; materials, owners and timing all present and sensible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四要素齊備，時間估算稍欠準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All four elements; timing slightly off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缺少一項要素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One element missing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缺少兩項或以上要素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Two or more elements missing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簡介表達 (×10)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Briefing (×10)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一分鐘內講清改動及依據，條理分明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Changes and evidence clear within one minute; well structured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大致講清，輕微超時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clear; slightly overtime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內容不全或超時甚多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Incomplete content or well overtime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未能完成簡介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Could not complete the briefing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小組協作 (×10)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Teamwork (×10)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分工明確，互相補位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Clear roles; mutual support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有分工，協作大致順暢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Task allocation present; mostly smooth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分工不清，部分組員閒置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Unclear allocation; some idle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各自為政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Everyone for themselves</w:t>
            </w:r>
          </w:p>
        </w:tc>
      </w:tr>
    </w:tbl>
    <w:p/>
    <w:p>
      <w:pPr>
        <w:pStyle w:val="Heading1"/>
      </w:pPr>
      <w:r>
        <w:t>等級對照｜Grade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總分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Total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等級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Grade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說明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85–100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85–100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A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表現卓越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Outstanding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70–84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70–84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B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表現良好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C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達到要求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Meets requirements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40–54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40–54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D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尚待改進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0–39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0–39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E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未達要求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Below requirements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