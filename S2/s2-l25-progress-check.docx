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25 堂 Lesson 25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社區成果展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Showcase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Project 進度檢查表 Project Progress Check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組別 Group：＿＿＿＿　日期 Date：＿＿＿＿　組長簽署 Leader’s signature：＿＿＿＿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項目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Item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內容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本週完成事項</w:t>
              <w:br/>
              <w:t>Achievements this week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☐ 完成三分鐘報告＋實物示範</w:t>
              <w:br/>
              <w:t>☐ 完成 ≥2 組互評表（具體評語＋改善建議）</w:t>
              <w:br/>
              <w:t>☐ 參與頒獎及嘉賓致謝</w:t>
              <w:br/>
              <w:t>☐ 完成單元反思工作紙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☐ Three-minute talk + demo done</w:t>
              <w:br/>
              <w:t>☐ ≥2 peer-assessment forms (specific comments + suggestions)</w:t>
              <w:br/>
              <w:t>☐ Awards joined; guests thanked</w:t>
              <w:br/>
              <w:t>☐ Unit reflection worksheet done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單元總結</w:t>
              <w:br/>
              <w:t>Unit wrap-up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本單元最重要的一個得著：</w:t>
              <w:br/>
              <w:t>＿＿＿＿＿＿＿＿＿＿＿＿＿＿＿＿＿＿＿＿＿＿＿＿＿＿＿＿＿</w:t>
              <w:br/>
              <w:t>給下一屆同學的一句建議：</w:t>
              <w:br/>
              <w:t>＿＿＿＿＿＿＿＿＿＿＿＿＿＿＿＿＿＿＿＿＿＿＿＿＿＿＿＿＿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The single most important takeaway:</w:t>
              <w:br/>
              <w:t>_________________________________________________</w:t>
              <w:br/>
              <w:t>One tip for next year’s students:</w:t>
              <w:br/>
              <w:t>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遇到困難／需要協助</w:t>
              <w:br/>
              <w:t>Difficulties / help needed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老師回饋</w:t>
              <w:br/>
              <w:t>Teacher’s feedback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＿＿＿＿＿＿＿＿＿＿＿＿＿＿＿＿＿＿＿＿＿＿＿＿＿＿＿＿＿</w:t>
              <w:br/>
              <w:t>＿＿＿＿＿＿＿＿＿＿＿＿＿＿＿＿＿＿＿＿＿＿＿＿＿＿＿＿＿</w:t>
              <w:br/>
              <w:t>老師簽署 Teacher’s signature：＿＿＿＿</w:t>
            </w:r>
          </w:p>
        </w:tc>
      </w:tr>
    </w:tbl>
    <w:p/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互評表（A4，影印） Peer assessment forms (A4, photocopied)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每人 1 張 1 per student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獎狀 Certificates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張 1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展位名牌及枱布 Booth name cards and tablecloths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 1 套 1 set per group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嘉賓感謝卡 Guest thank-you cards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每位嘉賓 1 張 1 per guest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單元反思工作紙（影印） Unit reflection worksheets (photocopied)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每人 1 張 1 per student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