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進階與倫理深化｜家課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Homework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15 堂｜AI 如何學習：Teachable Machine 姿勢／聲音分類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15 | How AI Learns: Pose / Audio Classification with Teachable Machine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5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 w:cs="Calibri"/>
          <w:b/>
          <w:i w:val="0"/>
          <w:sz w:val="26"/>
        </w:rPr>
        <w:t>第一部分：選擇題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1: Multiple Choice</w:t>
      </w:r>
    </w:p>
    <w:p>
      <w:r>
        <w:rPr>
          <w:rFonts w:ascii="Calibri" w:hAnsi="Calibri" w:eastAsia="MingLiU" w:cs="Calibri"/>
          <w:b/>
          <w:i w:val="0"/>
          <w:sz w:val="22"/>
        </w:rPr>
        <w:t>Q1. 以下哪一項不是模型訓練的三個階段之一？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Which of the following is NOT one of the three stages of model training?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收集資料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Data collection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訓練模型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Model training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測試評估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Testing and evaluation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刪除資料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Deleting data</w:t>
      </w:r>
    </w:p>
    <w:p>
      <w:r>
        <w:rPr>
          <w:rFonts w:ascii="Calibri" w:hAnsi="Calibri" w:eastAsia="MingLiU" w:cs="Calibri"/>
          <w:b/>
          <w:i w:val="0"/>
          <w:sz w:val="22"/>
        </w:rPr>
        <w:t>Q2. 關於「模型學到的是規律，而不是背誦」，以下哪個說法正確？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About "the model learns patterns rather than memorising", which statement is correct?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模型把每個樣本的圖片都存起來比對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model stores every sample image for comparison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沒見過的人做同一個動作，模型也有機會認出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model may recognise the same action by a person it has never seen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測試時必須用訓練用過的同一批樣本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Testing must reuse the exact training samples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樣本一經訓練就不能再改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Samples can never be changed once trained</w:t>
      </w:r>
    </w:p>
    <w:p>
      <w:r>
        <w:rPr>
          <w:rFonts w:ascii="Calibri" w:hAnsi="Calibri" w:eastAsia="MingLiU" w:cs="Calibri"/>
          <w:b/>
          <w:i w:val="0"/>
          <w:sz w:val="22"/>
        </w:rPr>
        <w:t>Q3. 以下哪個情況最可能令聲音分類模型出錯？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Which situation is most likely to make an audio classification model fail?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在安靜的課室錄音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Recording in a quiet classroom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每類錄了 50 個樣本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Recording 50 samples per class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訓練時很安靜，測試時背景非常嘈雜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Quiet during training but very noisy during testing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測試員換了另一位組員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 different group member runs the test</w:t>
      </w:r>
    </w:p>
    <w:p>
      <w:r>
        <w:rPr>
          <w:rFonts w:ascii="Calibri" w:hAnsi="Calibri" w:eastAsia="MingLiU" w:cs="Calibri"/>
          <w:b/>
          <w:i w:val="0"/>
          <w:sz w:val="26"/>
        </w:rPr>
        <w:t>第二部分：問答題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2: Short Questions</w:t>
      </w:r>
    </w:p>
    <w:p>
      <w:r>
        <w:rPr>
          <w:rFonts w:ascii="Calibri" w:hAnsi="Calibri" w:eastAsia="MingLiU" w:cs="Calibri"/>
          <w:b/>
          <w:i w:val="0"/>
          <w:sz w:val="22"/>
        </w:rPr>
        <w:t>Q1. 【反思寫作，約 150 字】以文字描述一個日常生活中「因訓練資料不足或偏差而導致 AI 出錯」的假想例子（例如：只用成年人聲音訓練的語音助手認不出小童的聲音），並提出一個具體的改善方法。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[Reflection, about 150 words] Describe in words a hypothetical everyday example of "AI failing because of insufficient or biased training data" (e.g. a voice assistant trained only on adult voices failing to recognise children's voices), and propose one concrete improvement.</w:t>
      </w:r>
    </w:p>
    <w:p>
      <w:r>
        <w:rPr>
          <w:rFonts w:ascii="Calibri" w:hAnsi="Calibri" w:eastAsia="MingLiU" w:cs="Calibri"/>
          <w:b/>
          <w:i w:val="0"/>
          <w:sz w:val="22"/>
        </w:rPr>
        <w:t>Q2. 承上題：如果要為你的例子收集更好的訓練資料，你會找哪三類不同的人或情境來錄製樣本？為甚麼？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Following on: if you were to collect better training data for your example, which three different groups of people or situations would you record samples from? Why?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