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40"/>
        </w:rPr>
        <w:t>第 13 堂：密碼學 —— 教師筆記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28"/>
        </w:rPr>
        <w:t>Lesson 13: Cryptography — Teacher's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 w:val="0"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密碼輪紙模（預先列印） Cipher wheel template (pre-printed)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份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HK$0.5／人 approx. HK$0.5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開口釘 Split pins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枚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HK$0.3／人 approx. HK$0.3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釘尖較利，小心使用，勿拋擲，用後統一收回 The pins are sharp; handle with care, do not throw them, and return them after use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A4 白紙 A4 paper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 1 sheet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HK$0.1／人 approx. HK$0.1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顏色筆 Colour pens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盒（課室常用，可重用） 1 box per group (reusable classroom stock)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HK$0（重用） HK$0 (reused)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避免弄污衣物 Avoid staining clothes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3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中二創科班｜Unit 3 進階編程思維｜只供教師參閱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S2 Little Makers Class | Unit 3 Advanced Programming Thinking | For teachers only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一、學生筆記答案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Answers to student notes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簡單問答題答案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Quick questions — answers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密鑰是指字母的位移量，收發雙方須事先約定。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The key is the letter shift amount, agreed in advance by sender and receiver.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B（Y→Z→A→B）。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B (Y→Z→A→B).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往與編碼相反的方向，移動相同的位移量。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In the opposite direction to encoding, by the same shift amount.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第一步：數出密文各字母的出現次數；第二步：找出出現次數最高的字母。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Step 1: count each letter in the cipher text. Step 2: find the most frequent letter.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思考題參考答案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Thinking questions — model answers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不同意。凱撒密碼無論位移多少，都只有 25 種可能，逐一試誤便可破解；位移大小不影響安全性。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Disagree. However large the shift, there are only 25 possibilities — trial of all 25 breaks it. Shift size adds no security.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頻率分析依賴「每個明文字母固定對應一個密文字母」，字母頻率因而保留。若一個字母有多種對應（例如同音密碼），或刻意打亂頻率，分析便失效。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Frequency analysis relies on each plaintext letter always mapping to the same cipher letter, preserving frequencies. If one letter has several substitutes (e.g. a homophonic cipher), the analysis fails.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分組題指導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Group task — guidance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密碼輪務必對齊（內圈 A 對外圈 A），否則全組出錯。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The wheel must be aligned (inner A to outer A), or the whole group goes wrong.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關愛訊息宜用簡短英文大寫句子，例如 HELP THE ELDERLY、CARE FOR THE ELDERLY。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Keep the caring message a short uppercase English sentence, e.g. HELP THE ELDERLY.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先讓學生用「逐一轉動密碼輪試誤」體驗 25 種之少，再引入頻率分析，體會會更深。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Let students brute-force all 25 positions first to feel how few they are, then introduce frequency analysis.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小測驗答案及評分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Quiz — answers and marking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A（2 分）：H→K、E→H、L→O、L→O、O→R。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A (2 marks): H→K, E→H, L→O, L→O, O→R.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A（2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A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B（2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B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HELP（2 分）：M→H、J→E、Q→L、U→P。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HELP (2 marks): M→H, J→E, Q→L, U→P.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數出密文各字母出現次數（1 分）；找出最高頻字母（1 分）；假設它是 E，推測位移量（1 分）；用該位移量試解整段並驗證意思通順（1 分）。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Count letter frequencies (1 mark); find the most frequent letter (1 mark); assume it is E and infer the shift (1 mark); decode the whole text and check it makes sense (1 mark).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二、家課答案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Homework — answers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甲部：1. B　2. A　3. B　4. C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Section A: 1. B  2. A  3. B  4. C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WXEC LIEPXLC（每個單字 2 分）。S→W、T→X、A→E、Y→C；H→L、E→I、A→E、L→P、T→X、H→L、Y→C。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WXEC LIEPXLC (2 marks per word). S→W, T→X, A→E, Y→C; H→L, E→I, A→E, L→P, T→X, H→L, Y→C.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HELP OTHERS（每個單字 2 分）。M→H、J→E、Q→L、U→P；T→O、Y→T、M→H、J→E、W→R、X→S。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HELP OTHERS (2 marks per word). M→H, J→E, Q→L, U→P; T→O, Y→T, M→H, J→E, W→R, X→S.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開放式：密文正確無誤（2 分）；位移量有記錄（1 分）；句子具鼓勵性（1 分）。下堂交換破解時，教師核對位移量。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Open-ended: cipher text correct (2 marks); shift recorded (1 mark); sentence is encouraging (1 mark). Verify shifts during the class exchange.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三、附加思考題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Extra thinking questions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如果訊息很短（例如只有 3 個字母），頻率分析還有效嗎？為什麼？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If the message is very short (e.g. only 3 letters), does frequency analysis still work? Why?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除了逐一試 25 種位移，還有什麼更快破解凱撒密碼的方法？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Besides trying all 25 shifts one by one, what faster ways are there to break a Caesar cipher?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附加思考題參考答案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Extra questions — model answers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無效。字母太少，頻率統計不準確，出現最多的字母未必是 E；頻率分析需要足夠長的文本才可靠。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No. With too few letters the statistics are unreliable — the most frequent letter may not be E. Frequency analysis needs a long enough text.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頻率分析；或利用常見單字模式，例如英文最常見的三字母單字是 THE，可在密文中尋找重複出現的三字母組合。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Frequency analysis; or exploit common word patterns — e.g. the most common three-letter English word is THE, so look for a repeated three-letter group in the cipher text.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四、建議教導方向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Teaching suggestions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以一段密文開場提問，引出「加密」概念，再講解位移與密鑰。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Open with a cipher text to motivate the idea of encryption, then explain shifting and the key.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製作密碼輪時逐一檢查對齊（內圈 A 對外圈 A），這是全組正確的前提。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Check every wheel's alignment (inner A to outer A) — everything depends on it.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頻率分析示範宜用 30 個字母以上的密文，規律較明顯。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Use a cipher text of 30+ letters for the frequency analysis demo so the pattern is clear.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以資訊安全討論作結：為何訊息需要加密？長者為何更需要保護個人資料？（電話騙案）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Close with the security discussion: why encrypt messages? Why do the elderly need data protection even more? (Phone scams.)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總結三個關鍵詞：編碼、密鑰、頻率分析。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Close with the three key terms: encoding, key, frequency analysis.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五、常見迷思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Common misconceptions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以為位移量愈大密碼愈安全 → 其實只有 25 種可能，逐一試誤即可破解，極不安全。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Thinking a larger shift is safer → only 25 possibilities exist; brute force breaks it easily.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混淆「編碼」與「加密」→ 本堂所學是加密的一種，須憑密鑰還原。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Confusing "encoding" with "encryption" → this lesson covers one form of encryption, reversible only with the key.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以為頻率分析適用於所有密碼 → 只適用於簡單替代密碼。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Thinking frequency analysis works on all ciphers → it applies only to simple substitution ciphers.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ngLiU" w:cs="Calibri"/>
        <w:b w:val="0"/>
        <w:i w:val="0"/>
        <w:color w:val="444444"/>
        <w:sz w:val="18"/>
      </w:rPr>
      <w:fldChar w:fldCharType="begin"/>
    </w:r>
    <w:r>
      <w:rPr>
        <w:rFonts w:ascii="Calibri" w:hAnsi="Calibri" w:eastAsia="MingLiU" w:cs="Calibri"/>
        <w:b w:val="0"/>
        <w:i w:val="0"/>
        <w:color w:val="444444"/>
        <w:sz w:val="18"/>
      </w:rPr>
      <w:instrText xml:space="preserve">PAGE</w:instrText>
    </w:r>
    <w:r>
      <w:rPr>
        <w:rFonts w:ascii="Calibri" w:hAnsi="Calibri" w:eastAsia="MingLiU" w:cs="Calibri"/>
        <w:b w:val="0"/>
        <w:i w:val="0"/>
        <w:color w:val="444444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