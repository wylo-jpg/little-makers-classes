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22 堂 Lesson 22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進階設計：迭代改良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Advanced Design: Iteration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學生筆記 Student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A3 設計圖紙 A3 drawing paper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3 張 3 sheets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鉛筆、擦膠、直尺 Pencils, erasers, rulers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盒（共用） 1 box per group (shared)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製作計劃表及對照表（影印） Production plan and mapping tables (photocopied)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份 2 copies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/>
    <w:p>
      <w:pPr>
        <w:pStyle w:val="Heading1"/>
      </w:pPr>
      <w:r>
        <w:t>課堂目標｜Lesson Objectives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能指出原設計中至少兩處需要修改之處，並說明每處修改所依據的用家回饋。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Identify at least two aspects of the original design needing revision, citing the user feedback behind each.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能繪出修改後的設計圖，包括正視圖或側視圖、尺寸標註及物料註明。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Draw the revised design with front or side views, dimensions and material specifications.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能列出製作工序表，包含至少四個步驟，並清楚列明分工安排。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List a production procedure table with at least four steps and a clear division of labour.</w:t>
      </w:r>
    </w:p>
    <w:p>
      <w:pPr>
        <w:pStyle w:val="Heading1"/>
      </w:pPr>
      <w:r>
        <w:t>理論內容｜Key Concepts</w:t>
      </w:r>
    </w:p>
    <w:p>
      <w:pPr>
        <w:pStyle w:val="Heading2"/>
      </w:pPr>
      <w:r>
        <w:t>一、迭代設計｜1. Iterative Design</w:t>
      </w:r>
    </w:p>
    <w:p>
      <w:r>
        <w:rPr>
          <w:b w:val="0"/>
          <w:i w:val="0"/>
          <w:sz w:val="22"/>
          <w:rFonts w:ascii="Arial" w:hAnsi="Arial" w:eastAsia="MingLiU" w:cs="Arial"/>
        </w:rPr>
        <w:t>迭代設計是指「收集回饋 → 修改設計 → 再測試」的循環，而不是一次過定案。真實產品很少一次成功：每次循環都令設計更貼近用家需要。本單元的循環是：第 21 堂收集回饋 → 第 22 堂修改設計 → 第 23–24 堂製作及測試 → 第 25 堂展示再收集意見。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Iterative design is the cycle “gather feedback → revise design → test again”, not a one-shot decision. Real products rarely succeed first time: each cycle brings the design closer to users’ needs. Our cycle: Lesson 21 gathers feedback → Lesson 22 revises the design → Lessons 23–24 build and test → Lesson 25 showcases and gathers more views.</w:t>
      </w:r>
    </w:p>
    <w:p>
      <w:pPr>
        <w:pStyle w:val="Heading2"/>
      </w:pPr>
      <w:r>
        <w:t>二、決定採納哪些回饋：影響 × 迫切矩陣｜2. Which Feedback to Adopt: Impact × Urgency Matrix</w:t>
      </w:r>
    </w:p>
    <w:p>
      <w:r>
        <w:rPr>
          <w:b w:val="0"/>
          <w:i w:val="0"/>
          <w:sz w:val="22"/>
          <w:rFonts w:ascii="Arial" w:hAnsi="Arial" w:eastAsia="MingLiU" w:cs="Arial"/>
        </w:rPr>
        <w:t>回饋太多不能全做時，用兩個維度排序，先做「高影響＋高迫切」：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When there is too much feedback to act on, rank it on two dimensions and start with “high impact + high urgency”: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迫切（不用會出事／很不方便）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Urgent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不迫切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Not urgent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影響大</w:t>
              <w:br/>
              <w:t>（很多人／核心功能）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High impact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優先做：例如按鈕太小致誤觸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Do first: e.g. buttons too small causing mis-presses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排第二：例如外觀顏色不夠吸引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Do second: e.g. colours not attractive enough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影響小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Low impact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排第三：例如說明書字體稍小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Do third: e.g. manual print slightly small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可不做／留待日後：例如包裝花紋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Skip / defer: e.g. packaging pattern</w:t>
            </w:r>
          </w:p>
        </w:tc>
      </w:tr>
    </w:tbl>
    <w:p/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不採納的回饋也要記錄理由（例如超出成本、技術做不到），在簡介時能向用家交代。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Record reasons for feedback not adopted (e.g. over budget, technically unfeasible) so you can explain to users at the showcase.</w:t>
      </w:r>
    </w:p>
    <w:p>
      <w:pPr>
        <w:pStyle w:val="Heading2"/>
      </w:pPr>
      <w:r>
        <w:t>三、「回饋 → 改動」對照表｜3. The “Feedback → Change” Mapping Table</w:t>
      </w:r>
    </w:p>
    <w:p>
      <w:r>
        <w:rPr>
          <w:b w:val="0"/>
          <w:i w:val="0"/>
          <w:sz w:val="22"/>
          <w:rFonts w:ascii="Arial" w:hAnsi="Arial" w:eastAsia="MingLiU" w:cs="Arial"/>
        </w:rPr>
        <w:t>動筆改圖之前，先填好對照表，確保每處修改都有用家回饋作依據，避免「為改而改」。表格三欄：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Before redrawing, complete the mapping table so every change is backed by user feedback — no change for change’s sake. Three columns: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用家回饋原話：抄下用家的原話（加引號）。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User’s feedback (original words): quote the user, in quotation marks.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對應的設計改動：寫出具體改動，連數字（尺寸、數量）。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Corresponding design change: state the concrete change with numbers (sizes, quantities).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預期效果：改動後用家會有什麼改善。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Expected effect: how the change helps the user.</w:t>
      </w:r>
    </w:p>
    <w:p>
      <w:pPr>
        <w:pStyle w:val="Heading2"/>
      </w:pPr>
      <w:r>
        <w:t>四、設計圖規範｜4. Design Drawing Standards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視圖：正視圖或側視圖至少一種，線條用直尺繪畫。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Views: at least a front or side view, drawn with a ruler.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尺寸：全部標註，單位為厘米（cm）。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Dimensions: mark all of them, in centimetres (cm).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物料：每部分註明物料（如瓦楞紙板、雪條棒）。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Materials: label each part (e.g. corrugated cardboard, ice-cream sticks).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改動標示：所有改動之處以紅筆圈出並編號，編號對應對照表。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Change marks: circle every change in red and number it, matching the mapping table.</w:t>
      </w:r>
    </w:p>
    <w:p>
      <w:pPr>
        <w:pStyle w:val="Heading2"/>
      </w:pPr>
      <w:r>
        <w:t>五、製作計劃四要素｜5. Four Elements of a Production Plan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工序：按先後列出至少四個步驟（如量度 → 切割 → 黏合 → 加固）。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Procedures: list at least four steps in order (e.g. measure → cut → glue → reinforce).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所需物料：每步列出物料及數量。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Materials needed: list materials and quantities per step.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負責人：每步寫明由哪位組員負責。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Person in charge: name who does each step.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預計時間：每步預計用時，總和不超過兩堂（120 分鐘）。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Estimated time: time per step; total within two lessons (120 minutes).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2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例子｜Examples</w:t>
      </w:r>
    </w:p>
    <w:p>
      <w:pPr>
        <w:pStyle w:val="Heading2"/>
      </w:pPr>
      <w:r>
        <w:t>「回饋 → 改動」對照表示例｜Sample Mapping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編號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No.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用家回饋原話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User’s feedback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對應的設計改動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Design change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預期效果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Expected effect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1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「按鈕太小，我成日按錯。」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“The buttons are too small; I often press the wrong one.”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按鈕直徑由 1 厘米加大至 3 厘米，改用高對比顏色。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Button diameter from 1 cm to 3 cm; high-contrast colours.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長者能準確按下，減少誤觸。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Elderly users press accurately; fewer mis-presses.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2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「我成日唔記得食藥。」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“I often forget to take my medicine.”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加入可轉動日期轉盤，每格標示「早／午／晚」。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Add a rotatable date dial marked “morning / noon / evening”.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用家一眼看到當餐是否已服藥。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Users see at a glance whether a dose was taken.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3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「個轉盤太緊，我擰唔郁。」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“The dial is too stiff; I can’t turn it.”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轉盤加裝直徑 4 厘米手柄，改用較鬆的軸心。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Add a 4 cm handle to the dial; use a looser axle.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手力較弱的長者也能單手轉動。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Elderly users with weak grip can turn it one-handed.</w:t>
            </w:r>
          </w:p>
        </w:tc>
      </w:tr>
    </w:tbl>
    <w:p/>
    <w:p>
      <w:pPr>
        <w:pStyle w:val="Heading2"/>
      </w:pPr>
      <w:r>
        <w:t>製作計劃表示例｜Sample Production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工序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Procedure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所需物料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Materials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負責人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Person in charge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預計時間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Time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1. 量度並在紙板上標記各部件尺寸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1. Measure and mark part sizes on cardboard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瓦楞紙板 2 塊、鉛筆、直尺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2 cardboard boards, pencil, ruler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組員 A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Member A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20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20 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2. 切割部件（紙板、雪條棒）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2. Cut parts (cardboard, sticks)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剪刀、美工刀、切割墊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Scissors, craft knife, cutting mat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組員 B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Member B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25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25 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3. 黏合組裝主體結構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3. Glue and assemble the main structure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熱熔膠槍、膠棒 3 枝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Hot glue gun, 3 glue sticks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組員 C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Member C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30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30 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4. 安裝轉盤及按鈕，加固結構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4. Fit the dial and buttons; reinforce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雪條棒 1 包、雙面膠紙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1 pack of sticks, double-sided tape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組員 A＋D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Members A &amp; D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25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25 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5. 對照設計圖檢查，修正瑕疵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5. Check against the drawing; fix flaws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設計圖、顏色筆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Drawing, colour pens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全組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Whole group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20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20 min</w:t>
            </w:r>
          </w:p>
        </w:tc>
      </w:tr>
    </w:tbl>
    <w:p/>
    <w:p>
      <w:pPr>
        <w:pStyle w:val="Heading1"/>
      </w:pPr>
      <w:r>
        <w:t>簡單問答題｜Quick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什麼是迭代設計？請寫出它的三個步驟。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What is iterative design? State its three steps.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為什麼要先填好「回饋 → 改動」對照表，才開始修改設計圖？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Why complete the “feedback → change” table before redrawing the design?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用家嫌按鈕太小，有組員建議「加個發聲功能」代替加大按鈕。這做法有什麼問題？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user finds buttons too small; a groupmate suggests adding sound effects instead of enlarging them. What is wrong with this?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製作計劃為什麼要寫明每步的負責人？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Why must the production plan name the person in charge of each step?</w:t>
      </w:r>
    </w:p>
    <w:p>
      <w:pPr>
        <w:pStyle w:val="Heading1"/>
      </w:pPr>
      <w:r>
        <w:t>思考題｜Thinking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兩位用家意見矛盾：一位嫌轉盤太鬆容易移位，一位嫌太緊擰不動。你會怎樣取捨？請用「影響 × 迫切」矩陣說明。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Two users disagree: one finds the dial too loose, another too stiff. How would you decide? Explain with the impact × urgency matrix.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有組員想把產品「加多三個功能」令它看來更厲害。試從用家角度反駁這個想法。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groupmate wants to add three more features to make the product look impressive. Argue against this from the user’s perspective.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2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分組活動｜Group Tasks</w:t>
      </w:r>
    </w:p>
    <w:p>
      <w:pPr>
        <w:pStyle w:val="Heading2"/>
      </w:pPr>
      <w:r>
        <w:t>任務一：填寫對照表｜Task 1: Complete the Mapping Table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攤開第 21 堂的「用家回饋摘要」，全組用矩陣排出優先次序，選出至少兩項要採納的回饋。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Spread out the Lesson 21 “user feedback summary”; rank items with the matrix and choose at least two to adopt.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填寫「回饋 → 改動」對照表：每項改動必須有具體數字（尺寸、數量）。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Complete the mapping table: every change must carry concrete numbers (sizes, quantities).</w:t>
      </w:r>
    </w:p>
    <w:p>
      <w:pPr>
        <w:pStyle w:val="Heading2"/>
      </w:pPr>
      <w:r>
        <w:t>任務二：修改設計圖｜Task 2: Revise the Drawing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在 A3 圖紙上重繪正視圖／側視圖，標齊尺寸（cm）及物料；所有改動以紅筆圈出並編號。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Redraw the front/side view on A3 paper with all dimensions (cm) and materials; circle every change in red and number it.</w:t>
      </w:r>
    </w:p>
    <w:p>
      <w:pPr>
        <w:pStyle w:val="Heading2"/>
      </w:pPr>
      <w:r>
        <w:t>任務三：一分鐘簡介綵排｜Task 3: Rehearse the One-Minute Briefing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每組派代表用一分鐘簡介：改了哪兩處？依據哪句用家原話？其他組員計時並給意見。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One representative briefs in one minute: which two changes, based on which user quotes? Others time it and give comments.</w:t>
      </w:r>
    </w:p>
    <w:p>
      <w:pPr>
        <w:pStyle w:val="Heading1"/>
      </w:pPr>
      <w:r>
        <w:t>總結｜Summary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迭代＝收集回饋 → 修改設計 → 再測試；每處修改都要有回饋依據。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Iteration = gather feedback → revise → retest; every change needs feedback behind it.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用「影響 × 迫切」矩陣決定先做哪項回饋；不採納的也要記錄理由。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Use the impact × urgency matrix to prioritise; record reasons for anything not adopted.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設計圖：視圖＋尺寸（cm）＋物料＋紅筆圈改動並編號。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Drawing: views + dimensions (cm) + materials + red-circled numbered changes.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製作計劃四要素：工序（≥4 步）＋物料＋負責人＋預計時間（兩堂內完成）。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Plan needs: procedures (≥4 steps) + materials + persons in charge + time (within two lessons).</w:t>
      </w:r>
    </w:p>
    <w:p>
      <w:pPr>
        <w:pStyle w:val="Heading1"/>
      </w:pPr>
      <w:r>
        <w:t>小測驗｜Mini Quiz</w:t>
      </w:r>
    </w:p>
    <w:p>
      <w:r>
        <w:rPr>
          <w:b w:val="0"/>
          <w:i w:val="0"/>
          <w:sz w:val="22"/>
          <w:rFonts w:ascii="Arial" w:hAnsi="Arial" w:eastAsia="MingLiU" w:cs="Arial"/>
        </w:rPr>
        <w:t>選擇題（每題選一個最佳答案）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Multiple choice (choose the best answer)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迭代設計的正確循環是：</w:t>
        <w:br/>
        <w:t>A. 設計 → 製作 → 展示</w:t>
        <w:br/>
        <w:t>B. 訪問 → 頒獎 → 總結</w:t>
        <w:br/>
        <w:t>C. 收集回饋 → 修改設計 → 再測試</w:t>
        <w:br/>
        <w:t>D. 繪圖 → 影印 → 存檔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The correct iterative design cycle is:</w:t>
        <w:br/>
        <w:t>A. Design → make → showcase</w:t>
        <w:br/>
        <w:t>B. Interview → awards → round-up</w:t>
        <w:br/>
        <w:t>C. Gather feedback → revise design → test again</w:t>
        <w:br/>
        <w:t>D. Draw → photocopy → file away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有四項回饋，應優先處理：</w:t>
        <w:br/>
        <w:t>A. 影響大＋迫切</w:t>
        <w:br/>
        <w:t>B. 影響小＋不迫切</w:t>
        <w:br/>
        <w:t>C. 影響小＋迫切</w:t>
        <w:br/>
        <w:t>D. 全部同時進行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With four feedback items, prioritise:</w:t>
        <w:br/>
        <w:t>A. High impact + urgent</w:t>
        <w:br/>
        <w:t>B. Low impact + not urgent</w:t>
        <w:br/>
        <w:t>C. Low impact + urgent</w:t>
        <w:br/>
        <w:t>D. Do everything at once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用家嫌按鈕太小，最恰當的改動是：</w:t>
        <w:br/>
        <w:t>A. 加上發聲功能</w:t>
        <w:br/>
        <w:t>B. 把按鈕由 1 厘米加大至 3 厘米</w:t>
        <w:br/>
        <w:t>C. 把產品改成紅色</w:t>
        <w:br/>
        <w:t>D. 加印說明書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user finds buttons too small. The best change is:</w:t>
        <w:br/>
        <w:t>A. Add sound effects</w:t>
        <w:br/>
        <w:t>B. Enlarge buttons from 1 cm to 3 cm</w:t>
        <w:br/>
        <w:t>C. Repaint the product red</w:t>
        <w:br/>
        <w:t>D. Print a thicker manual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修改後的設計圖必須包括：</w:t>
        <w:br/>
        <w:t>A. 只需美觀的彩圖</w:t>
        <w:br/>
        <w:t>B. 只需列出價錢</w:t>
        <w:br/>
        <w:t>C. 只需立體圖</w:t>
        <w:br/>
        <w:t>D. 視圖、尺寸（cm）、物料註明及紅筆標示改動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revised design drawing must include:</w:t>
        <w:br/>
        <w:t>A. Only a pretty coloured picture</w:t>
        <w:br/>
        <w:t>B. Only the price list</w:t>
        <w:br/>
        <w:t>C. Only a 3D sketch</w:t>
        <w:br/>
        <w:t>D. Views, dimensions (cm), materials and red-marked changes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