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撲克牌（每組取 A 至 8 共 8 張） Playing cards (8 cards, A–8, per group)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副（課室常用，可重用；如需購買約 HK$10／副） 1 pack per group (reusable classroom stock; approx. HK$10 per pack if purchased)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卡片勿放入口；保持桌面整潔，避免卡片散落引致滑倒 Do not put cards in mouths; keep desks tidy to avoid slipping on scattered cards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大示範紙牌（教師自製） Large demonstration cards (teacher-made)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教師 1 套 1 set for the teacher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數據紀錄表（列印） Data record sheets (printed)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份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計時器 Timer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個（可用課室時鐘或教師手機） 1 per group (classroom clock or teacher's phone may be used)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</w:tbl>
    <w:p>
      <w:r>
        <w:rPr>
          <w:b w:val="0"/>
          <w:sz w:val="20"/>
          <w:rFonts w:eastAsia="微軟正黑體" w:ascii="Arial" w:hAnsi="Arial"/>
        </w:rPr>
        <w:t>以下為本堂分組活動所需物資（每組一份）。請在老師派發時核對。</w:t>
      </w:r>
    </w:p>
    <w:p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40"/>
        </w:rPr>
        <w:t>第 14 堂：演算法效率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28"/>
        </w:rPr>
        <w:t>Lesson 14: Algorithmic Efficiency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中二創科班｜Unit 3 進階編程思維｜不插電課堂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S2 Little Makers Class | Unit 3 Advanced Programming Thinking | Unplugged Lesson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一、課程內容理論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Theory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什麼是演算法？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What is an algorithm?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演算法是解決問題的一系列明確步驟。排序（把東西由小排到大）是電腦科學中最基本的演算法問題之一。同一個問題可以有多種解法，而效率各異 —— 本堂親手驗證。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An algorithm is a precise sequence of steps for solving a problem. Sorting (ordering things from smallest to largest) is one of the most fundamental algorithmic problems in computer science. One problem can have multiple solutions of different efficiency — verify it by hand today.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兩種排序法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Two sorting methods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氣泡排序：相鄰兩張兩張比較，若左邊大於右邊就交換；每完成一輪，最大的牌便「浮」到最右。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Bubble sort: compare adjacent pairs; swap if the left card is larger. After each round, the largest card "bubbles" to the right end.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選擇排序：每一輪從未排序的牌中選出最小的一張，放到最前面。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Selection sort: each round, pick the smallest card from the unsorted cards and put it at the front.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如何量度效率？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How do we measure efficiency?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比較次數：兩張牌比一次，數一數共比了多少次。比較次數只取決於方法本身，最客觀。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Number of comparisons: count every pair compared. It depends only on the method itself — the most objective measure.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所需時間：用計時器量度。時間受手法快慢影響，只作參考。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Time taken: measured with a timer. Affected by hand speed — for reference only.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n 張牌的比較次數（本堂方法）：(n−1)＋(n−2)＋…＋1 ＝ n(n−1)／2。8 張牌 → 28 次。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Comparisons for n cards (this lesson's method): (n−1)+(n−2)+…+1 = n(n−1)/2. For 8 cards → 28 comparisons.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實證精神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The empirical spirit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親手實驗、忠實記錄數據、用證據而非感覺下結論；重複實驗取平均，可減少誤差。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Experiment hands-on, record data faithfully, and conclude from evidence rather than feeling; repeating trials and averaging reduces error.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效率的應用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Efficiency in action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高效率的演算法節省時間與資源：例如為長者中心快速配對義工、緊急情況下迅速調配救援，背後都是效率的較量。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Efficient algorithms save time and resources: quickly matching volunteers for an elderly centre, or dispatching rescue swiftly in emergencies, are all contests of efficiency.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4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二、例子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Examples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例一：氣泡排序（牌：3、1、4、2，由小排到大）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Example 1: Bubble sort (cards 3, 1, 4, 2)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開始：[3, 1, 4, 2]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Start: [3, 1, 4, 2]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第 1 輪：比較 3 和 1 → 交換 → [1, 3, 4, 2]；比較 3 和 4 → 不交換；比較 4 和 2 → 交換 → [1, 3, 2, 4]（比較 3 次，交換 2 次）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Round 1: compare 3 and 1 → swap → [1, 3, 4, 2]; compare 3 and 4 → no swap; compare 4 and 2 → swap → [1, 3, 2, 4] (3 comparisons, 2 swaps)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第 2 輪：比較 1 和 3 → 不交換；比較 3 和 2 → 交換 → [1, 2, 3, 4]（比較 2 次，交換 1 次）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Round 2: compare 1 and 3 → no swap; compare 3 and 2 → swap → [1, 2, 3, 4] (2 comparisons, 1 swap)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第 3 輪：比較 1 和 2 → 不交換（比較 1 次，交換 0 次）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Round 3: compare 1 and 2 → no swap (1 comparison, 0 swaps)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完成：[1, 2, 3, 4]；共比較 6 次，交換 3 次。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Done: [1, 2, 3, 4]; 6 comparisons, 3 swaps in total.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例二：選擇排序（牌：3、1、4、2，由小排到大）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Example 2: Selection sort (cards 3, 1, 4, 2)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開始：[3, 1, 4, 2]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Start: [3, 1, 4, 2]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第 1 輪：在全部四張中找最小 → 1，與第 1 張交換 → [1, 3, 4, 2]（比較 3 次，交換 1 次）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Round 1: find the smallest of all four → 1, swap with the 1st card → [1, 3, 4, 2] (3 comparisons, 1 swap)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第 2 輪：在 [3, 4, 2] 中找最小 → 2，與第 2 張交換 → [1, 2, 4, 3]（比較 2 次，交換 1 次）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Round 2: find the smallest of [3, 4, 2] → 2, swap with the 2nd card → [1, 2, 4, 3] (2 comparisons, 1 swap)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第 3 輪：在 [4, 3] 中找最小 → 3，與第 3 張交換 → [1, 2, 3, 4]（比較 1 次，交換 1 次）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Round 3: find the smallest of [4, 3] → 3, swap with the 3rd card → [1, 2, 3, 4] (1 comparison, 1 swap)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完成：[1, 2, 3, 4]；共比較 6 次，交換 3 次。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Done: [1, 2, 3, 4]; 6 comparisons, 3 swaps in total.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比較：4 張牌兩種方法都是 6 次比較；8 張牌兩種方法都是 28 次比較，但選擇排序的交換次數較少（最多 7 次）。牌數愈多，效率差異愈值得研究。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Compare: with 4 cards both methods make 6 comparisons; with 8 cards both make 28 comparisons, but selection sort swaps less (at most 7 swaps). The more cards, the more the efficiency gap matters.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三、簡單問答題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Quick questions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用自己的話解釋什麼是「演算法」。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In your own words, explain what an "algorithm" is.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氣泡排序每一步比較的是哪兩張牌？什麼情況下會交換？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In bubble sort, which two cards are compared each time? When does a swap happen?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5 張牌用本堂的氣泡排序方法，共比較幾次？（列式計算）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With 5 cards, how many comparisons does this lesson's bubble sort make? (Show your working.)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為什麼說「比較次數」比「時間」更客觀？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Why is the "number of comparisons" more objective than "time taken"?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四、思考題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Thinking questions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牌數由 8 張增至 16 張，比較次數由 28 次增至 120 次。這個數字告訴我們什麼？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When cards increase from 8 to 16, comparisons rise from 28 to 120. What does this tell us?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除了比較次數和時間，還可以用什麼來量度演算法的效率？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Besides comparisons and time, what else could measure an algorithm's efficiency?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4-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五、分組題：排序實測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Group task: sorting trials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每組獲發 8 張撲克牌（A 至 8）。每種方法各排 3 次，記錄每次的時間及比較次數。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Each group gets 8 playing cards (A to 8). Sort 3 times with each method, recording the time and comparison count each time.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分工：一人排序、一人計時、一人記錄；每完成一輪交換崗位。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Divide roles: one sorts, one times, one records; rotate after each round.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先用 4 張牌熟習手法，再用 8 張牌正式實測。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Practise the moves with 4 cards first, then run the formal test with 8.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如實記錄每一次的數據，不可編造。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Record every trial faithfully — never make up data.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完成後計算平均值，準備向全班匯報。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Calculate the averages and prepare to report to the class.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數據紀錄表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Data record sheet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方法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Method</w:t>
            </w:r>
          </w:p>
        </w:tc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第幾次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Trial</w:t>
            </w:r>
          </w:p>
        </w:tc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時間（秒）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Time (s)</w:t>
            </w:r>
          </w:p>
        </w:tc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比較次數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Comparisons</w:t>
            </w:r>
          </w:p>
        </w:tc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備註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Remarks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氣泡排序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Bubble sort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氣泡排序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Bubble sort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氣泡排序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Bubble sort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選擇排序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Selection sort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選擇排序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Selection sort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選擇排序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Selection sort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平均值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Average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—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—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六、總結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Summary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同一問題可有多種解法，而效率各異 —— 要用數據比較，而非憑感覺。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One problem can have multiple solutions of different efficiency — compare with data, not feeling.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比較次數比時間更客觀；重複實驗取平均可減少誤差。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Comparison counts are more objective than time; repeating trials and averaging reduces error.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單元四堂串連：流程圖 → 條件與迴圈 → 密碼學 → 演算法效率。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The unit in review: flowcharts → conditions and loops → cryptography → algorithmic efficiency.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運算思維四要素：分解、模式識別、抽象化、演算法設計。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The four elements of computational thinking: decomposition, pattern recognition, abstraction, algorithm design.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七、小測驗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Quiz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（滿分 12 分）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(Total: 12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氣泡排序每一步比較的是？　A. 任意兩張牌　B. 相鄰兩張牌　C. 第一張和最後一張　D. 隨機兩張（2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In bubble sort, each step compares? A. Any two cards B. Adjacent cards C. First and last cards D. Two random cards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6 張牌用本堂方法排序，共比較幾次？　A. 12　B. 15　C. 30　D. 36（2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With 6 cards, how many comparisons? A. 12 B. 15 C. 30 D. 36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選擇排序每一輪做什麼？（2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What does selection sort do each round?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判斷對錯：計時一次，就可以下結論說哪種排序法較快。（圈出：對／錯）（2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True or false: one timed trial is enough to conclude which sort is faster. (Circle: True / False)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用數據比較兩種方法效率時，為什麼要重複多次並取平均？（4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When comparing the two methods with data, why repeat the trials and take the average? (4 marks)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八、延伸探索（自選）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Extension (optional)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Google Teachable Machine（https://teachablemachine.withgoogle.com/）：回家用電腦體驗演算法如何讓電腦學會分類物件，感受課堂所學的演算法在真實人工智能中的應用。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Google Teachable Machine (https://teachablemachine.withgoogle.com/): try at home on a computer how algorithms let a machine learn to classify objects — classroom algorithms at work in real artificial intelligence.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ngLiU" w:cs="Calibri"/>
        <w:b w:val="0"/>
        <w:i w:val="0"/>
        <w:color w:val="444444"/>
        <w:sz w:val="18"/>
      </w:rPr>
      <w:fldChar w:fldCharType="begin"/>
    </w:r>
    <w:r>
      <w:rPr>
        <w:rFonts w:ascii="Calibri" w:hAnsi="Calibri" w:eastAsia="MingLiU" w:cs="Calibri"/>
        <w:b w:val="0"/>
        <w:i w:val="0"/>
        <w:color w:val="444444"/>
        <w:sz w:val="18"/>
      </w:rPr>
      <w:instrText xml:space="preserve">PAGE</w:instrText>
    </w:r>
    <w:r>
      <w:rPr>
        <w:rFonts w:ascii="Calibri" w:hAnsi="Calibri" w:eastAsia="MingLiU" w:cs="Calibri"/>
        <w:b w:val="0"/>
        <w:i w:val="0"/>
        <w:color w:val="444444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