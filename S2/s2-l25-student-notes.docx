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25 堂 Lesson 25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社區成果展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Showcase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學生筆記 Student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互評表（A4，影印） Peer assessment forms (A4, 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獎狀 Certificates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展位名牌及枱布 Booth name cards and tablecloths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嘉賓感謝卡 Guest thank-you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每位嘉賓 1 張 1 per guest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單元反思工作紙（影印） Unit reflection worksheets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/>
    <w:p>
      <w:pPr>
        <w:pStyle w:val="Heading1"/>
      </w:pPr>
      <w:r>
        <w:t>課堂目標｜Lesson Objectives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能以三分鐘口頭報告介紹作品，內容涵蓋設計意念、用家回饋及改良之處。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Present the product in a three-minute talk covering the design idea, user feedback and improvements.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能按互評表為至少兩個組別評分，並寫出具體評語。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Score at least two groups with the peer assessment form and write specific comments.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能說出本單元中最重要的一個學習得著。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State the single most important takeaway from this unit.</w:t>
      </w:r>
    </w:p>
    <w:p>
      <w:pPr>
        <w:pStyle w:val="Heading1"/>
      </w:pPr>
      <w:r>
        <w:t>理論內容｜Key Concepts</w:t>
      </w:r>
    </w:p>
    <w:p>
      <w:pPr>
        <w:pStyle w:val="Heading2"/>
      </w:pPr>
      <w:r>
        <w:t>一、三分鐘報告四部曲｜1. The Three-Minute Talk in Four Parts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部分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Part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1. 設計意念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1. Design idea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約 40 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approx. 40 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我們為誰設計？解決什麼問題？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Who did we design for? What problem does it solve?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2. 用家回饋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2. User feedback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約 40 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approx. 40 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用家說了什麼？引用一句原話。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What did users say? Quote one line.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3. 改良之處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3. Improvements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約 50 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approx. 50 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我們改了什麼？為什麼這樣改？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What did we change, and why?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4. 實物示範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4. Live demo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約 50 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approx. 50 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即場示範產品運作。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Demonstrate the product on the spot.</w:t>
            </w:r>
          </w:p>
        </w:tc>
      </w:tr>
    </w:tbl>
    <w:p/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時間控制：中文每分鐘約講 160–180 字，三分鐘講稿約 500 字；分段綵排計時，超時刪例子、不刪結構。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Timing: about 160–180 Chinese characters per minute, so ~500 characters for three minutes; rehearse each part with a timer — cut examples, never structure, when overtime.</w:t>
      </w:r>
    </w:p>
    <w:p>
      <w:pPr>
        <w:pStyle w:val="Heading2"/>
      </w:pPr>
      <w:r>
        <w:t>二、回應提問三步｜2. Handling Questions in Three Steps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複述：先重複／確認問題（「你的問題是……，對嗎？」），爭取思考時間。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Repeat: restate the question (“Your question is…, right?”) to buy thinking time.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簡答：直接回答核心，最多兩句。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Answer: address the core in at most two sentences.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舉例：用一個具體例子或數據支持。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Illustrate: back it with one concrete example or figure.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遇到不懂的問題，誠實說：「這個我們未試過，展示後我們會再試，多謝你的建議。」切忌亂編答案。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you don’t know, be honest: “We haven’t tried that; we’ll test it after the showcase. Thank you for the suggestion.” Never invent answers.</w:t>
      </w:r>
    </w:p>
    <w:p>
      <w:pPr>
        <w:pStyle w:val="Heading2"/>
      </w:pPr>
      <w:r>
        <w:t>三、互評方法｜3. Peer Assessment Method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四個評分準則（每項 1–5 分）：關愛切合度、創意、製作質素、表達清晰度。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Four criteria (1–5 each): care relevance, creativity, craftsmanship, presentation clarity.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不評自己組別；為至少兩個其他組別評分。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Do not score your own group; score at least two other groups.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每份互評表必須包括：具體評語＋一項改善建議。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Every form must include specific comments + one improvement suggestion.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評分只作參考，最終獎項由教師綜合互評結果決定。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Scores are for reference; the teacher decides final awards from the overall results.</w:t>
      </w:r>
    </w:p>
    <w:p>
      <w:pPr>
        <w:pStyle w:val="Heading2"/>
      </w:pPr>
      <w:r>
        <w:t>四、具體評語 vs 空泛讚美｜4. Specific Comments vs Vague Praise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空泛讚美（避免）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Vague praise (avoid)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具體評語（學習）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Specific comment (aim for)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「做得很好。」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“Well done.”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「按鈕加大到 3 厘米後，長者用家能單手準確按下。」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“After enlarging buttons to 3 cm, elderly users press accurately one-handed.”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「好有創意。」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“Very creative.”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「用轉盤代替電子顯示，唔用電都睇到服藥紀錄，適合長者。」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“Using a dial instead of a screen shows medication history without power — suits elderly users.”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「加油！」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“Keep it up!”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「建議把手柄再加粗 1 厘米，手掌較大的用家會更易握。」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“Suggest thickening the handle by 1 cm for users with larger hands.”</w:t>
            </w:r>
          </w:p>
        </w:tc>
      </w:tr>
    </w:tbl>
    <w:p/>
    <w:p>
      <w:pPr>
        <w:pStyle w:val="Heading2"/>
      </w:pPr>
      <w:r>
        <w:t>五、展位佈置與嘉賓接待｜5. Booth Setup and Guest Reception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展位：枱布鋪平、名牌放正；作品放中央，設計圖立起展示；危險尖角以膠紙包裹。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Booth: tablecloth flat, name card upright; product centre-stage, drawings propped up; cover sharp corners with tape.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接待：課前確認嘉賓名單；安排同學於門口迎接並引領入座；展示後致送感謝卡並合照。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Reception: confirm the guest list beforehand; station students at the entrance to greet and seat guests; present thank-you cards and take a group photo afterwards.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全程保持展位整潔，示範後把物品放回原位。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Keep the booth tidy throughout; return items to place after demos.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5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例子｜Examples</w:t>
      </w:r>
    </w:p>
    <w:p>
      <w:pPr>
        <w:pStyle w:val="Heading2"/>
      </w:pPr>
      <w:r>
        <w:t>三分鐘講稿示例（節錄，服藥提示盒為例）｜Sample Talk Excerpt (Pill Reminder Box)</w:t>
      </w:r>
    </w:p>
    <w:p>
      <w:r>
        <w:rPr>
          <w:b w:val="0"/>
          <w:i w:val="0"/>
          <w:sz w:val="22"/>
          <w:rFonts w:ascii="Arial" w:hAnsi="Arial" w:eastAsia="MingLiU" w:cs="Arial"/>
        </w:rPr>
        <w:t>我們為記性轉差的長者設計服藥提示盒，解決「忘記服藥、重複服藥」的問題。</w:t>
        <w:br/>
        <w:t>陳婆婆說：「我成日唔記得食藥，試過一日食咗兩次。」我們發現，問題不在記性，而在沒有一眼可見的紀錄。</w:t>
        <w:br/>
        <w:t>因此我們加入可轉動日期轉盤，每格標示早／午／晚；按鈕由 1 厘米加大到 3 厘米，方便手力弱的長者按壓。</w:t>
        <w:br/>
        <w:t>現在示範：轉動轉盤到「午」，按下按鈕，提示燈亮起……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[Design idea · 40s] We designed a pill reminder box for elderly users with fading memory, solving missed and double doses.</w:t>
        <w:br/>
        <w:t>[User feedback · 40s] Mrs Chan said: “I often forget my pills; once I took them twice in a day.” The problem isn’t memory — it’s the lack of an at-a-glance record.</w:t>
        <w:br/>
        <w:t>[Improvements · 50s] So we added a rotatable date dial marked morning/noon/evening, and enlarged buttons from 1 cm to 3 cm for weak grips.</w:t>
        <w:br/>
        <w:t>[Live demo · 50s] Demonstration: turn the dial to “noon”, press the button, the indicator lights up…</w:t>
      </w:r>
    </w:p>
    <w:p>
      <w:pPr>
        <w:pStyle w:val="Heading2"/>
      </w:pPr>
      <w:r>
        <w:t>頒獎安排｜Awards Arrangement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獎項：最佳關愛設計、最佳迭代改良、最佳表達，以及「嘉賓之選」（由嘉賓投票選出最關愛設計）。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Awards: Best Caring Design, Best Iterative Improvement, Best Presentation, and “Guests’ Choice” (voted by guests).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每組至少獲一個獎項，讓每位學生的努力都得到肯定。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Every group receives at least one award so every student’s effort is recognised.</w:t>
      </w:r>
    </w:p>
    <w:p>
      <w:pPr>
        <w:pStyle w:val="Heading1"/>
      </w:pPr>
      <w:r>
        <w:t>簡單問答題｜Quick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三分鐘報告的四個部分是什麼？各佔多少時間？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are the four parts of the three-minute talk, and how long is each?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為什麼互評時不能評自己組別？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must you not score your own group in peer assessment?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什麼是「嘉賓之選」？由誰投票選出？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“Guests’ Choice”? Who votes for it?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嘉賓問了一個你答不上的問題，你應該怎樣回應？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guest asks something you cannot answer. How should you respond?</w:t>
      </w:r>
    </w:p>
    <w:p>
      <w:pPr>
        <w:pStyle w:val="Heading1"/>
      </w:pPr>
      <w:r>
        <w:t>思考題｜Thinking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如果實物示範即場失敗（例如轉盤卡住），你會怎樣處理，才不影響報告的專業形象？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the live demo fails on the spot (e.g. the dial jams), how would you handle it without harming your professional image?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除了作品本身，你還可以怎樣令嘉賓感受到你們的關愛？（提示：接待、聆聽、跟進）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Beyond the product itself, how else could guests feel your care? (Hint: reception, listening, follow-up)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5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分組活動｜Group Tasks</w:t>
      </w:r>
    </w:p>
    <w:p>
      <w:pPr>
        <w:pStyle w:val="Heading2"/>
      </w:pPr>
      <w:r>
        <w:t>任務一：綵排計時｜Task 1: Timed Rehearsal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按四部曲寫好講稿（約 500 字），組內綵排並分段計時；超時就刪例子，不刪結構。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Write the talk (~500 characters) in four parts; rehearse in-group with per-part timing; cut examples, not structure, when overtime.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推選報告代表及示範助手；預演一次「示範失敗」的應變。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Choose a presenter and a demo assistant; rehearse once what to do if the demo fails.</w:t>
      </w:r>
    </w:p>
    <w:p>
      <w:pPr>
        <w:pStyle w:val="Heading2"/>
      </w:pPr>
      <w:r>
        <w:t>任務二：互評演練｜Task 2: Peer-Assessment Practice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用課堂示例作品練習填寫互評表：四項評分＋具體評語＋一項改善建議；同組互相檢查評語是否具體。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Practise on the sample product: four scores + specific comments + one suggestion; check each other’s comments for specificity.</w:t>
      </w:r>
    </w:p>
    <w:p>
      <w:pPr>
        <w:pStyle w:val="Heading2"/>
      </w:pPr>
      <w:r>
        <w:t>任務三：展位佈置｜Task 3: Booth Setup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佈置展位：名牌、作品、設計圖；檢查尖角已包裹；接待組到門口就位。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Set up the booth: name card, product, drawings; check sharp corners are covered; reception team to the entrance.</w:t>
      </w:r>
    </w:p>
    <w:p>
      <w:pPr>
        <w:pStyle w:val="Heading1"/>
      </w:pPr>
      <w:r>
        <w:t>總結｜Summary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報告四部曲：意念 40 秒 → 回饋 40 秒 → 改良 50 秒 → 示範 50 秒。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Four parts: idea 40s → feedback 40s → improvements 50s → demo 50s.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回應提問：複述 → 簡答 → 舉例；不懂就誠實承認，承諾會後再試。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Q&amp;A: repeat → answer briefly → illustrate; admit honestly what you don’t know.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互評：四準則 1–5 分，不評自己組，具體評語＋一項改善建議。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Peer assessment: four criteria 1–5, not your own group, specific comments + one suggestion.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本單元由真實用家開始，以向關愛對象負責作結——這就是「用創科關愛弱勢社群」。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This unit began with real users and ends by answering to them — that is “caring for the underprivileged through innovation and technology”.</w:t>
      </w:r>
    </w:p>
    <w:p>
      <w:pPr>
        <w:pStyle w:val="Heading1"/>
      </w:pPr>
      <w:r>
        <w:t>小測驗｜Mini Quiz</w:t>
      </w:r>
    </w:p>
    <w:p>
      <w:r>
        <w:rPr>
          <w:b w:val="0"/>
          <w:i w:val="0"/>
          <w:sz w:val="22"/>
          <w:rFonts w:ascii="Arial" w:hAnsi="Arial" w:eastAsia="MingLiU" w:cs="Arial"/>
        </w:rPr>
        <w:t>選擇題（每題選一個最佳答案）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Multiple choice (choose the best answer)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三分鐘報告中，「改良之處」部分應佔多少時間？</w:t>
        <w:br/>
        <w:t>A. 約 40 秒</w:t>
        <w:br/>
        <w:t>B. 越長越好</w:t>
        <w:br/>
        <w:t>C. 約 90 秒</w:t>
        <w:br/>
        <w:t>D. 約 50 秒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the three-minute talk, the “improvements” part should take:</w:t>
        <w:br/>
        <w:t>A. approx. 40 seconds</w:t>
        <w:br/>
        <w:t>B. as long as possible</w:t>
        <w:br/>
        <w:t>C. approx. 90 seconds</w:t>
        <w:br/>
        <w:t>D. approx. 50 seconds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回應提問時，最恰當的次序是：</w:t>
        <w:br/>
        <w:t>A. 複述 → 簡答 → 舉例</w:t>
        <w:br/>
        <w:t>B. 舉例 → 簡答 → 複述</w:t>
        <w:br/>
        <w:t>C. 簡答 → 離題 → 結束</w:t>
        <w:br/>
        <w:t>D. 即時反問嘉賓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best order for handling questions is:</w:t>
        <w:br/>
        <w:t>A. Repeat → answer briefly → illustrate</w:t>
        <w:br/>
        <w:t>B. Illustrate → answer → repeat</w:t>
        <w:br/>
        <w:t>C. Answer → digress → end</w:t>
        <w:br/>
        <w:t>D. Question the guest back at once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以下哪一句是「具體評語」？</w:t>
        <w:br/>
        <w:t>A. 做得很好</w:t>
        <w:br/>
        <w:t>B. 按鈕加大到 3 厘米後，長者能單手準確按下</w:t>
        <w:br/>
        <w:t>C. 好有創意</w:t>
        <w:br/>
        <w:t>D. 加油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is a specific comment?</w:t>
        <w:br/>
        <w:t>A. Well done</w:t>
        <w:br/>
        <w:t>B. After enlarging buttons to 3 cm, elderly users press accurately one-handed</w:t>
        <w:br/>
        <w:t>C. Very creative</w:t>
        <w:br/>
        <w:t>D. Keep it up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互評時正確的做法是：</w:t>
        <w:br/>
        <w:t>A. 只評自己組別，給滿分</w:t>
        <w:br/>
        <w:t>B. 全部組別給同一分數，省時</w:t>
        <w:br/>
        <w:t>C. 為至少兩個其他組別評分，並寫具體評語及一項改善建議</w:t>
        <w:br/>
        <w:t>D. 不用寫評語，只填分數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Correct peer-assessment practice:</w:t>
        <w:br/>
        <w:t>A. Score only your own group with full marks</w:t>
        <w:br/>
        <w:t>B. Give every group the same score to save time</w:t>
        <w:br/>
        <w:t>C. Score at least two other groups with specific comments and one suggestion</w:t>
        <w:br/>
        <w:t>D. Fill in scores only, no comments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