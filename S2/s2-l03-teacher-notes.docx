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MingLiU" w:hAnsi="MingLiU"/>
          <w:b/>
          <w:sz w:val="26"/>
          <w:eastAsia w:val="MingLiU"/>
        </w:rPr>
        <w:t>聖公會呂明才中學</w:t>
      </w:r>
      <w:r>
        <w:br/>
      </w:r>
      <w:r>
        <w:rPr>
          <w:rFonts w:ascii="MingLiU" w:hAnsi="MingLiU"/>
          <w:b w:val="0"/>
          <w:sz w:val="26"/>
          <w:eastAsia w:val="MingLiU"/>
        </w:rPr>
        <w:t>S.K.H. Lui Ming Choi Secondary School</w:t>
      </w:r>
    </w:p>
    <w:p>
      <w:pPr>
        <w:spacing w:after="40" w:before="0"/>
        <w:jc w:val="center"/>
      </w:pPr>
      <w:r>
        <w:rPr>
          <w:rFonts w:ascii="MingLiU" w:hAnsi="MingLiU"/>
          <w:b w:val="0"/>
          <w:sz w:val="22"/>
          <w:eastAsia w:val="MingLiU"/>
        </w:rPr>
        <w:t>創科班（Little Makers Class）</w:t>
      </w:r>
    </w:p>
    <w:p>
      <w:pPr>
        <w:spacing w:after="40" w:before="0"/>
        <w:jc w:val="center"/>
      </w:pPr>
      <w:r>
        <w:rPr>
          <w:rFonts w:ascii="MingLiU" w:hAnsi="MingLiU"/>
          <w:b w:val="0"/>
          <w:sz w:val="22"/>
          <w:eastAsia w:val="MingLiU"/>
        </w:rPr>
        <w:t>S2 Unit 1：進階創科人</w:t>
      </w:r>
      <w:r>
        <w:br/>
      </w:r>
      <w:r>
        <w:rPr>
          <w:rFonts w:ascii="MingLiU" w:hAnsi="MingLiU"/>
          <w:b w:val="0"/>
          <w:color w:val="444444"/>
          <w:sz w:val="20"/>
          <w:eastAsia w:val="MingLiU"/>
        </w:rPr>
        <w:t>S2 Unit 1: Advanced Innovators</w:t>
      </w:r>
    </w:p>
    <w:p>
      <w:pPr>
        <w:spacing w:after="40" w:before="0"/>
        <w:jc w:val="center"/>
      </w:pPr>
      <w:r>
        <w:rPr>
          <w:rFonts w:ascii="MingLiU" w:hAnsi="MingLiU"/>
          <w:b w:val="0"/>
          <w:sz w:val="22"/>
          <w:eastAsia w:val="MingLiU"/>
        </w:rPr>
        <w:t>第三堂</w:t>
      </w:r>
    </w:p>
    <w:p>
      <w:pPr>
        <w:spacing w:after="120" w:before="0"/>
        <w:jc w:val="center"/>
      </w:pPr>
      <w:r>
        <w:rPr>
          <w:rFonts w:ascii="MingLiU" w:hAnsi="MingLiU"/>
          <w:b/>
          <w:sz w:val="32"/>
          <w:eastAsia w:val="MingLiU"/>
        </w:rPr>
        <w:t>從同情到同理</w:t>
      </w:r>
      <w:r>
        <w:br/>
      </w:r>
      <w:r>
        <w:rPr>
          <w:rFonts w:ascii="MingLiU" w:hAnsi="MingLiU"/>
          <w:b w:val="0"/>
          <w:color w:val="333333"/>
          <w:sz w:val="26"/>
          <w:eastAsia w:val="MingLiU"/>
        </w:rPr>
        <w:t>From Sympathy to Empathy</w:t>
      </w:r>
    </w:p>
    <w:p>
      <w:pPr>
        <w:spacing w:after="200" w:before="0"/>
        <w:jc w:val="center"/>
      </w:pPr>
      <w:r>
        <w:rPr>
          <w:rFonts w:ascii="MingLiU" w:hAnsi="MingLiU"/>
          <w:b/>
          <w:sz w:val="26"/>
          <w:eastAsia w:val="MingLiU"/>
        </w:rPr>
        <w:t>【教師筆記】</w:t>
      </w:r>
      <w:r>
        <w:br/>
      </w:r>
      <w:r>
        <w:rPr>
          <w:rFonts w:ascii="MingLiU" w:hAnsi="MingLiU"/>
          <w:b w:val="0"/>
          <w:color w:val="333333"/>
          <w:sz w:val="22"/>
          <w:eastAsia w:val="MingLiU"/>
        </w:rPr>
        <w:t>[Teacher Notes]</w:t>
      </w:r>
    </w:p>
    <w:p>
      <w:pPr>
        <w:spacing w:before="120"/>
      </w:pPr>
      <w:r>
        <w:rPr>
          <w:b/>
          <w:color w:val="1F497D"/>
          <w:sz w:val="28"/>
          <w:rFonts w:eastAsia="微軟正黑體" w:ascii="Arial" w:hAnsi="Arial"/>
        </w:rPr>
        <w:t>本堂物資表 Materials List（教師版）</w:t>
      </w:r>
    </w:p>
    <w:p>
      <w:pPr>
        <w:spacing w:before="120"/>
      </w:pPr>
      <w:r>
        <w:rPr>
          <w:b/>
          <w:sz w:val="20"/>
          <w:rFonts w:eastAsia="微軟正黑體" w:ascii="Arial" w:hAnsi="Arial"/>
        </w:rPr>
        <w:t>請預早一星期準備所需物資；標示「課室現有」之項目請預先清點。</w:t>
      </w:r>
    </w:p>
    <w:tbl>
      <w:tblPr>
        <w:tblW w:w="0" w:type="auto"/>
      </w:tblPr>
      <w:tblGrid>
        <w:gridCol w:w="2400"/>
        <w:gridCol w:w="2400"/>
        <w:gridCol w:w="2400"/>
        <w:gridCol w:w="2400"/>
      </w:tblGrid>
      <w:tr>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品名 Item</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數量（每組） Quantity (per group)</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大約成本 Est. cost</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安全注意 Safety notes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眼罩（遮光眼罩）</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每人 1 個</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約 $3／個（可重用，課後清洗）</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蒙眼活動時桌椅固定、通道暢通，教師全程在場；眼罩一人一用或課後清洗</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個案研討卡（打印）</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套</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約 $3</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對照工作紙、分析框架工作紙</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每人各 1 張</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約 $1</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文具（筆、記事貼）</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套</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學校現有</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bl>
    <w:p>
      <w:pPr>
        <w:jc w:val="center"/>
      </w:pPr>
      <w:r>
        <w:drawing>
          <wp:inline xmlns:a="http://schemas.openxmlformats.org/drawingml/2006/main" xmlns:pic="http://schemas.openxmlformats.org/drawingml/2006/picture">
            <wp:extent cx="4680000" cy="3120000"/>
            <wp:docPr id="1" name="Picture 1"/>
            <wp:cNvGraphicFramePr>
              <a:graphicFrameLocks noChangeAspect="1"/>
            </wp:cNvGraphicFramePr>
            <a:graphic>
              <a:graphicData uri="http://schemas.openxmlformats.org/drawingml/2006/picture">
                <pic:pic>
                  <pic:nvPicPr>
                    <pic:cNvPr id="0" name="s2-l03-a.png"/>
                    <pic:cNvPicPr/>
                  </pic:nvPicPr>
                  <pic:blipFill>
                    <a:blip r:embed="rId9"/>
                    <a:stretch>
                      <a:fillRect/>
                    </a:stretch>
                  </pic:blipFill>
                  <pic:spPr>
                    <a:xfrm>
                      <a:off x="0" y="0"/>
                      <a:ext cx="4680000" cy="3120000"/>
                    </a:xfrm>
                    <a:prstGeom prst="rect"/>
                  </pic:spPr>
                </pic:pic>
              </a:graphicData>
            </a:graphic>
          </wp:inline>
        </w:drawing>
      </w:r>
    </w:p>
    <w:p>
      <w:pPr>
        <w:spacing w:after="80" w:before="0"/>
      </w:pPr>
      <w:r>
        <w:rPr>
          <w:rFonts w:ascii="MingLiU" w:hAnsi="MingLiU"/>
          <w:b w:val="0"/>
          <w:sz w:val="20"/>
          <w:eastAsia w:val="MingLiU"/>
        </w:rPr>
        <w:t>本教師筆記包含學生筆記全部內容，並附參考答案、附加思考題、建議教導方向及常見迷思。</w:t>
      </w:r>
      <w:r>
        <w:br/>
      </w:r>
      <w:r>
        <w:rPr>
          <w:rFonts w:ascii="MingLiU" w:hAnsi="MingLiU"/>
          <w:b w:val="0"/>
          <w:color w:val="666666"/>
          <w:sz w:val="18"/>
          <w:eastAsia w:val="MingLiU"/>
        </w:rPr>
        <w:t>These teacher notes contain the full student notes, plus reference answers, extra thinking questions, teaching guidance and common misconceptions.</w:t>
      </w:r>
    </w:p>
    <w:p>
      <w:pPr>
        <w:spacing w:after="120" w:before="0"/>
      </w:pPr>
      <w:r>
        <w:rPr>
          <w:rFonts w:ascii="MingLiU" w:hAnsi="MingLiU"/>
          <w:b/>
          <w:sz w:val="28"/>
          <w:eastAsia w:val="MingLiU"/>
        </w:rPr>
        <w:t>學習目標</w:t>
      </w:r>
      <w:r>
        <w:br/>
      </w:r>
      <w:r>
        <w:rPr>
          <w:rFonts w:ascii="MingLiU" w:hAnsi="MingLiU"/>
          <w:b w:val="0"/>
          <w:color w:val="333333"/>
          <w:sz w:val="24"/>
          <w:eastAsia w:val="MingLiU"/>
        </w:rPr>
        <w:t>Learning objectives</w:t>
      </w:r>
    </w:p>
    <w:p>
      <w:pPr>
        <w:spacing w:after="60" w:before="0"/>
      </w:pPr>
      <w:r>
        <w:rPr>
          <w:rFonts w:ascii="MingLiU" w:hAnsi="MingLiU"/>
          <w:b w:val="0"/>
          <w:sz w:val="22"/>
          <w:eastAsia w:val="MingLiU"/>
        </w:rPr>
        <w:t>1. 以自己的話解釋「同情」與「同理」的分別，並能各舉一個生活例子。</w:t>
      </w:r>
      <w:r>
        <w:br/>
      </w:r>
      <w:r>
        <w:rPr>
          <w:rFonts w:ascii="MingLiU" w:hAnsi="MingLiU"/>
          <w:b w:val="0"/>
          <w:color w:val="444444"/>
          <w:sz w:val="20"/>
          <w:eastAsia w:val="MingLiU"/>
        </w:rPr>
        <w:t>1. Explain in your own words the difference between "sympathy" and "empathy", giving one everyday example of each.</w:t>
      </w:r>
    </w:p>
    <w:p>
      <w:pPr>
        <w:spacing w:after="60" w:before="0"/>
      </w:pPr>
      <w:r>
        <w:rPr>
          <w:rFonts w:ascii="MingLiU" w:hAnsi="MingLiU"/>
          <w:b w:val="0"/>
          <w:sz w:val="22"/>
          <w:eastAsia w:val="MingLiU"/>
        </w:rPr>
        <w:t>2. 分析指定個案，指出當中至少兩處體現同理心的設計特點。</w:t>
      </w:r>
      <w:r>
        <w:br/>
      </w:r>
      <w:r>
        <w:rPr>
          <w:rFonts w:ascii="MingLiU" w:hAnsi="MingLiU"/>
          <w:b w:val="0"/>
          <w:color w:val="444444"/>
          <w:sz w:val="20"/>
          <w:eastAsia w:val="MingLiU"/>
        </w:rPr>
        <w:t>2. Analyse a given case and identify at least two design features that demonstrate empathy.</w:t>
      </w:r>
    </w:p>
    <w:p>
      <w:pPr>
        <w:spacing w:after="60" w:before="0"/>
      </w:pPr>
      <w:r>
        <w:rPr>
          <w:rFonts w:ascii="MingLiU" w:hAnsi="MingLiU"/>
          <w:b w:val="0"/>
          <w:sz w:val="22"/>
          <w:eastAsia w:val="MingLiU"/>
        </w:rPr>
        <w:t>3. 針對個案提出一項具體的改善建議，並以書面說明理由。</w:t>
      </w:r>
      <w:r>
        <w:br/>
      </w:r>
      <w:r>
        <w:rPr>
          <w:rFonts w:ascii="MingLiU" w:hAnsi="MingLiU"/>
          <w:b w:val="0"/>
          <w:color w:val="444444"/>
          <w:sz w:val="20"/>
          <w:eastAsia w:val="MingLiU"/>
        </w:rPr>
        <w:t>3. Propose one concrete improvement to the case and state the reasons in writing.</w:t>
      </w:r>
    </w:p>
    <w:p>
      <w:pPr>
        <w:spacing w:after="120" w:before="0"/>
      </w:pPr>
      <w:r>
        <w:rPr>
          <w:rFonts w:ascii="MingLiU" w:hAnsi="MingLiU"/>
          <w:b/>
          <w:sz w:val="28"/>
          <w:eastAsia w:val="MingLiU"/>
        </w:rPr>
        <w:t>一、蒙眼體驗：活動與反思</w:t>
      </w:r>
      <w:r>
        <w:br/>
      </w:r>
      <w:r>
        <w:rPr>
          <w:rFonts w:ascii="MingLiU" w:hAnsi="MingLiU"/>
          <w:b w:val="0"/>
          <w:color w:val="333333"/>
          <w:sz w:val="24"/>
          <w:eastAsia w:val="MingLiU"/>
        </w:rPr>
        <w:t>1. Blindfold experience: activity and reflection</w:t>
      </w:r>
    </w:p>
    <w:p>
      <w:pPr>
        <w:pStyle w:val="ListBullet"/>
        <w:spacing w:after="40"/>
      </w:pPr>
      <w:r>
        <w:rPr>
          <w:rFonts w:ascii="MingLiU" w:hAnsi="MingLiU"/>
          <w:b w:val="0"/>
          <w:sz w:val="22"/>
          <w:eastAsia w:val="MingLiU"/>
        </w:rPr>
        <w:t>戴上眼罩，僅憑觸覺，在兩分鐘內從筆袋中找出指定的文具（例如擦膠）。</w:t>
      </w:r>
      <w:r>
        <w:br/>
      </w:r>
      <w:r>
        <w:rPr>
          <w:rFonts w:ascii="MingLiU" w:hAnsi="MingLiU"/>
          <w:b w:val="0"/>
          <w:color w:val="444444"/>
          <w:sz w:val="20"/>
          <w:eastAsia w:val="MingLiU"/>
        </w:rPr>
        <w:t>Wear a blindfold and, by touch alone, find a specified stationery item (e.g. an eraser) from your pencil case within two minutes.</w:t>
      </w:r>
    </w:p>
    <w:p>
      <w:pPr>
        <w:pStyle w:val="ListBullet"/>
        <w:spacing w:after="40"/>
      </w:pPr>
      <w:r>
        <w:rPr>
          <w:rFonts w:ascii="MingLiU" w:hAnsi="MingLiU"/>
          <w:b w:val="0"/>
          <w:sz w:val="22"/>
          <w:eastAsia w:val="MingLiU"/>
        </w:rPr>
        <w:t>完成後除下眼罩，分享感受：哪些地方不便？什麼時候需要協助？</w:t>
      </w:r>
      <w:r>
        <w:br/>
      </w:r>
      <w:r>
        <w:rPr>
          <w:rFonts w:ascii="MingLiU" w:hAnsi="MingLiU"/>
          <w:b w:val="0"/>
          <w:color w:val="444444"/>
          <w:sz w:val="20"/>
          <w:eastAsia w:val="MingLiU"/>
        </w:rPr>
        <w:t>After removing the blindfold, share your feelings: what was inconvenient? When did you need help?</w:t>
      </w:r>
    </w:p>
    <w:p>
      <w:pPr>
        <w:spacing w:after="80" w:before="0"/>
      </w:pPr>
      <w:r>
        <w:rPr>
          <w:rFonts w:ascii="MingLiU" w:hAnsi="MingLiU"/>
          <w:b w:val="0"/>
          <w:sz w:val="22"/>
          <w:eastAsia w:val="MingLiU"/>
        </w:rPr>
        <w:t>重要提醒：短暫的體驗只是引起反思的起點，絕不等於真正理解視障人士的生活。切勿輕率下結論，更不要產生優越感。尊重，是體驗活動的第一課。</w:t>
      </w:r>
      <w:r>
        <w:br/>
      </w:r>
      <w:r>
        <w:rPr>
          <w:rFonts w:ascii="MingLiU" w:hAnsi="MingLiU"/>
          <w:b w:val="0"/>
          <w:color w:val="444444"/>
          <w:sz w:val="20"/>
          <w:eastAsia w:val="MingLiU"/>
        </w:rPr>
        <w:t>Important: a brief simulation is only a starting point for reflection — never equivalent to truly understanding the lives of the visually impaired. Do not draw hasty conclusions, and never feel superior. Respect is the first lesson of any experiential activity.</w:t>
      </w:r>
    </w:p>
    <w:p>
      <w:pPr>
        <w:spacing w:after="120" w:before="0"/>
      </w:pPr>
      <w:r>
        <w:rPr>
          <w:rFonts w:ascii="MingLiU" w:hAnsi="MingLiU"/>
          <w:b/>
          <w:sz w:val="28"/>
          <w:eastAsia w:val="MingLiU"/>
        </w:rPr>
        <w:t>二、同情與同理</w:t>
      </w:r>
      <w:r>
        <w:br/>
      </w:r>
      <w:r>
        <w:rPr>
          <w:rFonts w:ascii="MingLiU" w:hAnsi="MingLiU"/>
          <w:b w:val="0"/>
          <w:color w:val="333333"/>
          <w:sz w:val="24"/>
          <w:eastAsia w:val="MingLiU"/>
        </w:rPr>
        <w:t>2. Sympathy vs empathy</w:t>
      </w:r>
    </w:p>
    <w:p>
      <w:pPr>
        <w:spacing w:after="80" w:before="0"/>
      </w:pPr>
      <w:r>
        <w:rPr>
          <w:rFonts w:ascii="MingLiU" w:hAnsi="MingLiU"/>
          <w:b/>
          <w:sz w:val="24"/>
          <w:eastAsia w:val="MingLiU"/>
        </w:rPr>
        <w:t>同情</w:t>
      </w:r>
      <w:r>
        <w:br/>
      </w:r>
      <w:r>
        <w:rPr>
          <w:rFonts w:ascii="MingLiU" w:hAnsi="MingLiU"/>
          <w:b w:val="0"/>
          <w:color w:val="444444"/>
          <w:sz w:val="22"/>
          <w:eastAsia w:val="MingLiU"/>
        </w:rPr>
        <w:t>Sympathy</w:t>
      </w:r>
    </w:p>
    <w:p>
      <w:pPr>
        <w:spacing w:after="80" w:before="0"/>
      </w:pPr>
      <w:r>
        <w:rPr>
          <w:rFonts w:ascii="MingLiU" w:hAnsi="MingLiU"/>
          <w:b w:val="0"/>
          <w:sz w:val="22"/>
          <w:eastAsia w:val="MingLiU"/>
        </w:rPr>
        <w:t>由上而下的憐憫：「我為你難過。」重點在「我」的感受。例子：見到視障人士，心想「他很可憐」。</w:t>
      </w:r>
      <w:r>
        <w:br/>
      </w:r>
      <w:r>
        <w:rPr>
          <w:rFonts w:ascii="MingLiU" w:hAnsi="MingLiU"/>
          <w:b w:val="0"/>
          <w:color w:val="444444"/>
          <w:sz w:val="20"/>
          <w:eastAsia w:val="MingLiU"/>
        </w:rPr>
        <w:t>Top-down pity: "I feel sorry for you." The focus is on my feelings. Example: seeing a visually impaired person and thinking "how pitiful".</w:t>
      </w:r>
    </w:p>
    <w:p>
      <w:pPr>
        <w:spacing w:after="80" w:before="0"/>
      </w:pPr>
      <w:r>
        <w:rPr>
          <w:rFonts w:ascii="MingLiU" w:hAnsi="MingLiU"/>
          <w:b/>
          <w:sz w:val="24"/>
          <w:eastAsia w:val="MingLiU"/>
        </w:rPr>
        <w:t>同理</w:t>
      </w:r>
      <w:r>
        <w:br/>
      </w:r>
      <w:r>
        <w:rPr>
          <w:rFonts w:ascii="MingLiU" w:hAnsi="MingLiU"/>
          <w:b w:val="0"/>
          <w:color w:val="444444"/>
          <w:sz w:val="22"/>
          <w:eastAsia w:val="MingLiU"/>
        </w:rPr>
        <w:t>Empathy</w:t>
      </w:r>
    </w:p>
    <w:p>
      <w:pPr>
        <w:spacing w:after="80" w:before="0"/>
      </w:pPr>
      <w:r>
        <w:rPr>
          <w:rFonts w:ascii="MingLiU" w:hAnsi="MingLiU"/>
          <w:b w:val="0"/>
          <w:sz w:val="22"/>
          <w:eastAsia w:val="MingLiU"/>
        </w:rPr>
        <w:t>設身處地理解：「我明白你的處境。」重點在理解對方的需要，並作出回應。例子：理解視障人士需要可靠的過路提示，支持並善用行人過路處的發聲裝置。</w:t>
      </w:r>
      <w:r>
        <w:br/>
      </w:r>
      <w:r>
        <w:rPr>
          <w:rFonts w:ascii="MingLiU" w:hAnsi="MingLiU"/>
          <w:b w:val="0"/>
          <w:color w:val="444444"/>
          <w:sz w:val="20"/>
          <w:eastAsia w:val="MingLiU"/>
        </w:rPr>
        <w:t>Putting oneself in another's shoes: "I understand your situation." The focus is on understanding the other person's needs and responding. Example: understanding that visually impaired people need reliable crossing cues, and supporting the audible signals at pedestrian crossings.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pPr>
            <w:r/>
            <w:r>
              <w:rPr>
                <w:rFonts w:ascii="MingLiU" w:hAnsi="MingLiU"/>
                <w:b w:val="0"/>
                <w:sz w:val="20"/>
                <w:eastAsia w:val="MingLiU"/>
              </w:rPr>
              <w:t>項目</w:t>
            </w:r>
            <w:r>
              <w:br/>
            </w:r>
            <w:r>
              <w:rPr>
                <w:rFonts w:ascii="MingLiU" w:hAnsi="MingLiU"/>
                <w:b w:val="0"/>
                <w:color w:val="444444"/>
                <w:sz w:val="18"/>
                <w:eastAsia w:val="MingLiU"/>
              </w:rPr>
              <w:t>Aspect</w:t>
            </w:r>
          </w:p>
        </w:tc>
        <w:tc>
          <w:tcPr>
            <w:tcW w:type="dxa" w:w="2880"/>
          </w:tcPr>
          <w:p>
            <w:pPr>
              <w:spacing w:after="40"/>
            </w:pPr>
            <w:r/>
            <w:r>
              <w:rPr>
                <w:rFonts w:ascii="MingLiU" w:hAnsi="MingLiU"/>
                <w:b w:val="0"/>
                <w:sz w:val="20"/>
                <w:eastAsia w:val="MingLiU"/>
              </w:rPr>
              <w:t>同情</w:t>
            </w:r>
            <w:r>
              <w:br/>
            </w:r>
            <w:r>
              <w:rPr>
                <w:rFonts w:ascii="MingLiU" w:hAnsi="MingLiU"/>
                <w:b w:val="0"/>
                <w:color w:val="444444"/>
                <w:sz w:val="18"/>
                <w:eastAsia w:val="MingLiU"/>
              </w:rPr>
              <w:t>Sympathy</w:t>
            </w:r>
          </w:p>
        </w:tc>
        <w:tc>
          <w:tcPr>
            <w:tcW w:type="dxa" w:w="2880"/>
          </w:tcPr>
          <w:p>
            <w:pPr>
              <w:spacing w:after="40"/>
            </w:pPr>
            <w:r/>
            <w:r>
              <w:rPr>
                <w:rFonts w:ascii="MingLiU" w:hAnsi="MingLiU"/>
                <w:b w:val="0"/>
                <w:sz w:val="20"/>
                <w:eastAsia w:val="MingLiU"/>
              </w:rPr>
              <w:t>同理</w:t>
            </w:r>
            <w:r>
              <w:br/>
            </w:r>
            <w:r>
              <w:rPr>
                <w:rFonts w:ascii="MingLiU" w:hAnsi="MingLiU"/>
                <w:b w:val="0"/>
                <w:color w:val="444444"/>
                <w:sz w:val="18"/>
                <w:eastAsia w:val="MingLiU"/>
              </w:rPr>
              <w:t>Empathy</w:t>
            </w:r>
          </w:p>
        </w:tc>
      </w:tr>
      <w:tr>
        <w:tc>
          <w:tcPr>
            <w:tcW w:type="dxa" w:w="2880"/>
          </w:tcPr>
          <w:p>
            <w:pPr>
              <w:spacing w:after="40"/>
            </w:pPr>
            <w:r/>
            <w:r>
              <w:rPr>
                <w:rFonts w:ascii="MingLiU" w:hAnsi="MingLiU"/>
                <w:b w:val="0"/>
                <w:sz w:val="20"/>
                <w:eastAsia w:val="MingLiU"/>
              </w:rPr>
              <w:t>出發點</w:t>
            </w:r>
            <w:r>
              <w:br/>
            </w:r>
            <w:r>
              <w:rPr>
                <w:rFonts w:ascii="MingLiU" w:hAnsi="MingLiU"/>
                <w:b w:val="0"/>
                <w:color w:val="444444"/>
                <w:sz w:val="18"/>
                <w:eastAsia w:val="MingLiU"/>
              </w:rPr>
              <w:t>Starting point</w:t>
            </w:r>
          </w:p>
        </w:tc>
        <w:tc>
          <w:tcPr>
            <w:tcW w:type="dxa" w:w="2880"/>
          </w:tcPr>
          <w:p>
            <w:pPr>
              <w:spacing w:after="40"/>
            </w:pPr>
            <w:r/>
            <w:r>
              <w:rPr>
                <w:rFonts w:ascii="MingLiU" w:hAnsi="MingLiU"/>
                <w:b w:val="0"/>
                <w:sz w:val="20"/>
                <w:eastAsia w:val="MingLiU"/>
              </w:rPr>
              <w:t>憐憫，由上而下</w:t>
            </w:r>
            <w:r>
              <w:br/>
            </w:r>
            <w:r>
              <w:rPr>
                <w:rFonts w:ascii="MingLiU" w:hAnsi="MingLiU"/>
                <w:b w:val="0"/>
                <w:color w:val="444444"/>
                <w:sz w:val="18"/>
                <w:eastAsia w:val="MingLiU"/>
              </w:rPr>
              <w:t>Pity, top-down</w:t>
            </w:r>
          </w:p>
        </w:tc>
        <w:tc>
          <w:tcPr>
            <w:tcW w:type="dxa" w:w="2880"/>
          </w:tcPr>
          <w:p>
            <w:pPr>
              <w:spacing w:after="40"/>
            </w:pPr>
            <w:r/>
            <w:r>
              <w:rPr>
                <w:rFonts w:ascii="MingLiU" w:hAnsi="MingLiU"/>
                <w:b w:val="0"/>
                <w:sz w:val="20"/>
                <w:eastAsia w:val="MingLiU"/>
              </w:rPr>
              <w:t>理解，設身處地</w:t>
            </w:r>
            <w:r>
              <w:br/>
            </w:r>
            <w:r>
              <w:rPr>
                <w:rFonts w:ascii="MingLiU" w:hAnsi="MingLiU"/>
                <w:b w:val="0"/>
                <w:color w:val="444444"/>
                <w:sz w:val="18"/>
                <w:eastAsia w:val="MingLiU"/>
              </w:rPr>
              <w:t>Understanding, putting oneself in their shoes</w:t>
            </w:r>
          </w:p>
        </w:tc>
      </w:tr>
      <w:tr>
        <w:tc>
          <w:tcPr>
            <w:tcW w:type="dxa" w:w="2880"/>
          </w:tcPr>
          <w:p>
            <w:pPr>
              <w:spacing w:after="40"/>
            </w:pPr>
            <w:r/>
            <w:r>
              <w:rPr>
                <w:rFonts w:ascii="MingLiU" w:hAnsi="MingLiU"/>
                <w:b w:val="0"/>
                <w:sz w:val="20"/>
                <w:eastAsia w:val="MingLiU"/>
              </w:rPr>
              <w:t>焦點</w:t>
            </w:r>
            <w:r>
              <w:br/>
            </w:r>
            <w:r>
              <w:rPr>
                <w:rFonts w:ascii="MingLiU" w:hAnsi="MingLiU"/>
                <w:b w:val="0"/>
                <w:color w:val="444444"/>
                <w:sz w:val="18"/>
                <w:eastAsia w:val="MingLiU"/>
              </w:rPr>
              <w:t>Focus</w:t>
            </w:r>
          </w:p>
        </w:tc>
        <w:tc>
          <w:tcPr>
            <w:tcW w:type="dxa" w:w="2880"/>
          </w:tcPr>
          <w:p>
            <w:pPr>
              <w:spacing w:after="40"/>
            </w:pPr>
            <w:r/>
            <w:r>
              <w:rPr>
                <w:rFonts w:ascii="MingLiU" w:hAnsi="MingLiU"/>
                <w:b w:val="0"/>
                <w:sz w:val="20"/>
                <w:eastAsia w:val="MingLiU"/>
              </w:rPr>
              <w:t>自己的感受：「我為你難過」</w:t>
            </w:r>
            <w:r>
              <w:br/>
            </w:r>
            <w:r>
              <w:rPr>
                <w:rFonts w:ascii="MingLiU" w:hAnsi="MingLiU"/>
                <w:b w:val="0"/>
                <w:color w:val="444444"/>
                <w:sz w:val="18"/>
                <w:eastAsia w:val="MingLiU"/>
              </w:rPr>
              <w:t>One's own feelings: "I feel sorry for you"</w:t>
            </w:r>
          </w:p>
        </w:tc>
        <w:tc>
          <w:tcPr>
            <w:tcW w:type="dxa" w:w="2880"/>
          </w:tcPr>
          <w:p>
            <w:pPr>
              <w:spacing w:after="40"/>
            </w:pPr>
            <w:r/>
            <w:r>
              <w:rPr>
                <w:rFonts w:ascii="MingLiU" w:hAnsi="MingLiU"/>
                <w:b w:val="0"/>
                <w:sz w:val="20"/>
                <w:eastAsia w:val="MingLiU"/>
              </w:rPr>
              <w:t>對方的需要：「我明白你的處境」</w:t>
            </w:r>
            <w:r>
              <w:br/>
            </w:r>
            <w:r>
              <w:rPr>
                <w:rFonts w:ascii="MingLiU" w:hAnsi="MingLiU"/>
                <w:b w:val="0"/>
                <w:color w:val="444444"/>
                <w:sz w:val="18"/>
                <w:eastAsia w:val="MingLiU"/>
              </w:rPr>
              <w:t>The other's needs: "I understand your situation"</w:t>
            </w:r>
          </w:p>
        </w:tc>
      </w:tr>
      <w:tr>
        <w:tc>
          <w:tcPr>
            <w:tcW w:type="dxa" w:w="2880"/>
          </w:tcPr>
          <w:p>
            <w:pPr>
              <w:spacing w:after="40"/>
            </w:pPr>
            <w:r/>
            <w:r>
              <w:rPr>
                <w:rFonts w:ascii="MingLiU" w:hAnsi="MingLiU"/>
                <w:b w:val="0"/>
                <w:sz w:val="20"/>
                <w:eastAsia w:val="MingLiU"/>
              </w:rPr>
              <w:t>例子</w:t>
            </w:r>
            <w:r>
              <w:br/>
            </w:r>
            <w:r>
              <w:rPr>
                <w:rFonts w:ascii="MingLiU" w:hAnsi="MingLiU"/>
                <w:b w:val="0"/>
                <w:color w:val="444444"/>
                <w:sz w:val="18"/>
                <w:eastAsia w:val="MingLiU"/>
              </w:rPr>
              <w:t>Example</w:t>
            </w:r>
          </w:p>
        </w:tc>
        <w:tc>
          <w:tcPr>
            <w:tcW w:type="dxa" w:w="2880"/>
          </w:tcPr>
          <w:p>
            <w:pPr>
              <w:spacing w:after="40"/>
            </w:pPr>
            <w:r/>
            <w:r>
              <w:rPr>
                <w:rFonts w:ascii="MingLiU" w:hAnsi="MingLiU"/>
                <w:b w:val="0"/>
                <w:sz w:val="20"/>
                <w:eastAsia w:val="MingLiU"/>
              </w:rPr>
              <w:t>見到視障人士，覺得「他很可憐」</w:t>
            </w:r>
            <w:r>
              <w:br/>
            </w:r>
            <w:r>
              <w:rPr>
                <w:rFonts w:ascii="MingLiU" w:hAnsi="MingLiU"/>
                <w:b w:val="0"/>
                <w:color w:val="444444"/>
                <w:sz w:val="18"/>
                <w:eastAsia w:val="MingLiU"/>
              </w:rPr>
              <w:t>Seeing a visually impaired person and thinking "how pitiful"</w:t>
            </w:r>
          </w:p>
        </w:tc>
        <w:tc>
          <w:tcPr>
            <w:tcW w:type="dxa" w:w="2880"/>
          </w:tcPr>
          <w:p>
            <w:pPr>
              <w:spacing w:after="40"/>
            </w:pPr>
            <w:r/>
            <w:r>
              <w:rPr>
                <w:rFonts w:ascii="MingLiU" w:hAnsi="MingLiU"/>
                <w:b w:val="0"/>
                <w:sz w:val="20"/>
                <w:eastAsia w:val="MingLiU"/>
              </w:rPr>
              <w:t>明白視障人士需要可靠的過路提示</w:t>
            </w:r>
            <w:r>
              <w:br/>
            </w:r>
            <w:r>
              <w:rPr>
                <w:rFonts w:ascii="MingLiU" w:hAnsi="MingLiU"/>
                <w:b w:val="0"/>
                <w:color w:val="444444"/>
                <w:sz w:val="18"/>
                <w:eastAsia w:val="MingLiU"/>
              </w:rPr>
              <w:t>Understanding that visually impaired people need reliable crossing cues</w:t>
            </w:r>
          </w:p>
        </w:tc>
      </w:tr>
      <w:tr>
        <w:tc>
          <w:tcPr>
            <w:tcW w:type="dxa" w:w="2880"/>
          </w:tcPr>
          <w:p>
            <w:pPr>
              <w:spacing w:after="40"/>
            </w:pPr>
            <w:r/>
            <w:r>
              <w:rPr>
                <w:rFonts w:ascii="MingLiU" w:hAnsi="MingLiU"/>
                <w:b w:val="0"/>
                <w:sz w:val="20"/>
                <w:eastAsia w:val="MingLiU"/>
              </w:rPr>
              <w:t>結果</w:t>
            </w:r>
            <w:r>
              <w:br/>
            </w:r>
            <w:r>
              <w:rPr>
                <w:rFonts w:ascii="MingLiU" w:hAnsi="MingLiU"/>
                <w:b w:val="0"/>
                <w:color w:val="444444"/>
                <w:sz w:val="18"/>
                <w:eastAsia w:val="MingLiU"/>
              </w:rPr>
              <w:t>Outcome</w:t>
            </w:r>
          </w:p>
        </w:tc>
        <w:tc>
          <w:tcPr>
            <w:tcW w:type="dxa" w:w="2880"/>
          </w:tcPr>
          <w:p>
            <w:pPr>
              <w:spacing w:after="40"/>
            </w:pPr>
            <w:r/>
            <w:r>
              <w:rPr>
                <w:rFonts w:ascii="MingLiU" w:hAnsi="MingLiU"/>
                <w:b w:val="0"/>
                <w:sz w:val="20"/>
                <w:eastAsia w:val="MingLiU"/>
              </w:rPr>
              <w:t>停留在感受，未必帶來改變</w:t>
            </w:r>
            <w:r>
              <w:br/>
            </w:r>
            <w:r>
              <w:rPr>
                <w:rFonts w:ascii="MingLiU" w:hAnsi="MingLiU"/>
                <w:b w:val="0"/>
                <w:color w:val="444444"/>
                <w:sz w:val="18"/>
                <w:eastAsia w:val="MingLiU"/>
              </w:rPr>
              <w:t>Stays at the level of feeling; may bring no change</w:t>
            </w:r>
          </w:p>
        </w:tc>
        <w:tc>
          <w:tcPr>
            <w:tcW w:type="dxa" w:w="2880"/>
          </w:tcPr>
          <w:p>
            <w:pPr>
              <w:spacing w:after="40"/>
            </w:pPr>
            <w:r/>
            <w:r>
              <w:rPr>
                <w:rFonts w:ascii="MingLiU" w:hAnsi="MingLiU"/>
                <w:b w:val="0"/>
                <w:sz w:val="20"/>
                <w:eastAsia w:val="MingLiU"/>
              </w:rPr>
              <w:t>促成針對需要的行動或設計</w:t>
            </w:r>
            <w:r>
              <w:br/>
            </w:r>
            <w:r>
              <w:rPr>
                <w:rFonts w:ascii="MingLiU" w:hAnsi="MingLiU"/>
                <w:b w:val="0"/>
                <w:color w:val="444444"/>
                <w:sz w:val="18"/>
                <w:eastAsia w:val="MingLiU"/>
              </w:rPr>
              <w:t>Leads to actions or designs addressing real needs</w:t>
            </w:r>
          </w:p>
        </w:tc>
      </w:tr>
    </w:tbl>
    <w:p>
      <w:pPr>
        <w:spacing w:after="40"/>
      </w:pPr>
    </w:p>
    <w:p>
      <w:pPr>
        <w:spacing w:after="120" w:before="0"/>
      </w:pPr>
      <w:r>
        <w:rPr>
          <w:rFonts w:ascii="MingLiU" w:hAnsi="MingLiU"/>
          <w:b/>
          <w:sz w:val="28"/>
          <w:eastAsia w:val="MingLiU"/>
        </w:rPr>
        <w:t>三、分析框架</w:t>
      </w:r>
      <w:r>
        <w:br/>
      </w:r>
      <w:r>
        <w:rPr>
          <w:rFonts w:ascii="MingLiU" w:hAnsi="MingLiU"/>
          <w:b w:val="0"/>
          <w:color w:val="333333"/>
          <w:sz w:val="24"/>
          <w:eastAsia w:val="MingLiU"/>
        </w:rPr>
        <w:t>3. Analytical framework</w:t>
      </w:r>
    </w:p>
    <w:p>
      <w:pPr>
        <w:spacing w:after="80" w:before="0"/>
      </w:pPr>
      <w:r>
        <w:rPr>
          <w:rFonts w:ascii="MingLiU" w:hAnsi="MingLiU"/>
          <w:b w:val="0"/>
          <w:sz w:val="22"/>
          <w:eastAsia w:val="MingLiU"/>
        </w:rPr>
        <w:t>研討社會創新個案時，可用以下三欄框架分析，最後作出「同情還是同理」的判斷：</w:t>
      </w:r>
      <w:r>
        <w:br/>
      </w:r>
      <w:r>
        <w:rPr>
          <w:rFonts w:ascii="MingLiU" w:hAnsi="MingLiU"/>
          <w:b w:val="0"/>
          <w:color w:val="444444"/>
          <w:sz w:val="20"/>
          <w:eastAsia w:val="MingLiU"/>
        </w:rPr>
        <w:t>When studying social-innovation cases, analyse them with this three-column framework, then judge "sympathy or empathy":</w:t>
      </w:r>
    </w:p>
    <w:p>
      <w:pPr>
        <w:pStyle w:val="ListBullet"/>
        <w:spacing w:after="40"/>
      </w:pPr>
      <w:r>
        <w:rPr>
          <w:rFonts w:ascii="MingLiU" w:hAnsi="MingLiU"/>
          <w:b w:val="0"/>
          <w:sz w:val="22"/>
          <w:eastAsia w:val="MingLiU"/>
        </w:rPr>
        <w:t>使用者需要：使用者真正面對什麼困難？</w:t>
      </w:r>
      <w:r>
        <w:br/>
      </w:r>
      <w:r>
        <w:rPr>
          <w:rFonts w:ascii="MingLiU" w:hAnsi="MingLiU"/>
          <w:b w:val="0"/>
          <w:color w:val="444444"/>
          <w:sz w:val="20"/>
          <w:eastAsia w:val="MingLiU"/>
        </w:rPr>
        <w:t>User needs: what difficulties do users genuinely face?</w:t>
      </w:r>
    </w:p>
    <w:p>
      <w:pPr>
        <w:pStyle w:val="ListBullet"/>
        <w:spacing w:after="40"/>
      </w:pPr>
      <w:r>
        <w:rPr>
          <w:rFonts w:ascii="MingLiU" w:hAnsi="MingLiU"/>
          <w:b w:val="0"/>
          <w:sz w:val="22"/>
          <w:eastAsia w:val="MingLiU"/>
        </w:rPr>
        <w:t>設計回應：設計如何回應這些需要？</w:t>
      </w:r>
      <w:r>
        <w:br/>
      </w:r>
      <w:r>
        <w:rPr>
          <w:rFonts w:ascii="MingLiU" w:hAnsi="MingLiU"/>
          <w:b w:val="0"/>
          <w:color w:val="444444"/>
          <w:sz w:val="20"/>
          <w:eastAsia w:val="MingLiU"/>
        </w:rPr>
        <w:t>Design response: how does the design address these needs?</w:t>
      </w:r>
    </w:p>
    <w:p>
      <w:pPr>
        <w:pStyle w:val="ListBullet"/>
        <w:spacing w:after="40"/>
      </w:pPr>
      <w:r>
        <w:rPr>
          <w:rFonts w:ascii="MingLiU" w:hAnsi="MingLiU"/>
          <w:b w:val="0"/>
          <w:sz w:val="22"/>
          <w:eastAsia w:val="MingLiU"/>
        </w:rPr>
        <w:t>成效反思：設計是否有效？有沒有不足之處？</w:t>
      </w:r>
      <w:r>
        <w:br/>
      </w:r>
      <w:r>
        <w:rPr>
          <w:rFonts w:ascii="MingLiU" w:hAnsi="MingLiU"/>
          <w:b w:val="0"/>
          <w:color w:val="444444"/>
          <w:sz w:val="20"/>
          <w:eastAsia w:val="MingLiU"/>
        </w:rPr>
        <w:t>Effectiveness reflection: does the design work? Any shortcomings?</w:t>
      </w:r>
    </w:p>
    <w:p>
      <w:pPr>
        <w:pStyle w:val="ListBullet"/>
        <w:spacing w:after="40"/>
      </w:pPr>
      <w:r>
        <w:rPr>
          <w:rFonts w:ascii="MingLiU" w:hAnsi="MingLiU"/>
          <w:b w:val="0"/>
          <w:sz w:val="22"/>
          <w:eastAsia w:val="MingLiU"/>
        </w:rPr>
        <w:t>判斷：這個設計屬於同情還是同理？理據是什麼？</w:t>
      </w:r>
      <w:r>
        <w:br/>
      </w:r>
      <w:r>
        <w:rPr>
          <w:rFonts w:ascii="MingLiU" w:hAnsi="MingLiU"/>
          <w:b w:val="0"/>
          <w:color w:val="444444"/>
          <w:sz w:val="20"/>
          <w:eastAsia w:val="MingLiU"/>
        </w:rPr>
        <w:t>Judgement: is this design sympathy or empathy? What are the reasons?</w:t>
      </w:r>
    </w:p>
    <w:p>
      <w:pPr>
        <w:spacing w:after="120" w:before="0"/>
      </w:pPr>
      <w:r>
        <w:rPr>
          <w:rFonts w:ascii="MingLiU" w:hAnsi="MingLiU"/>
          <w:b/>
          <w:sz w:val="28"/>
          <w:eastAsia w:val="MingLiU"/>
        </w:rPr>
        <w:t>四、個案一：點字標籤生活用品</w:t>
      </w:r>
      <w:r>
        <w:br/>
      </w:r>
      <w:r>
        <w:rPr>
          <w:rFonts w:ascii="MingLiU" w:hAnsi="MingLiU"/>
          <w:b w:val="0"/>
          <w:color w:val="333333"/>
          <w:sz w:val="24"/>
          <w:eastAsia w:val="MingLiU"/>
        </w:rPr>
        <w:t>4. Case 1: Braille-labelled daily products</w:t>
      </w:r>
    </w:p>
    <w:p>
      <w:pPr>
        <w:spacing w:after="80" w:before="0"/>
      </w:pPr>
      <w:r>
        <w:rPr>
          <w:rFonts w:ascii="MingLiU" w:hAnsi="MingLiU"/>
          <w:b/>
          <w:sz w:val="24"/>
          <w:eastAsia w:val="MingLiU"/>
        </w:rPr>
        <w:t>設計背景</w:t>
      </w:r>
      <w:r>
        <w:br/>
      </w:r>
      <w:r>
        <w:rPr>
          <w:rFonts w:ascii="MingLiU" w:hAnsi="MingLiU"/>
          <w:b w:val="0"/>
          <w:color w:val="444444"/>
          <w:sz w:val="22"/>
          <w:eastAsia w:val="MingLiU"/>
        </w:rPr>
        <w:t>Design background</w:t>
      </w:r>
    </w:p>
    <w:p>
      <w:pPr>
        <w:spacing w:after="80" w:before="0"/>
      </w:pPr>
      <w:r>
        <w:rPr>
          <w:rFonts w:ascii="MingLiU" w:hAnsi="MingLiU"/>
          <w:b w:val="0"/>
          <w:sz w:val="22"/>
          <w:eastAsia w:val="MingLiU"/>
        </w:rPr>
        <w:t>視障人士無法閱讀印刷文字，日常用品（例如藥物）的說明看不懂；誤服藥物可危害健康。如何讓他們獨立、安全地辨認生活用品，是一個真實而迫切的需要。</w:t>
      </w:r>
      <w:r>
        <w:br/>
      </w:r>
      <w:r>
        <w:rPr>
          <w:rFonts w:ascii="MingLiU" w:hAnsi="MingLiU"/>
          <w:b w:val="0"/>
          <w:color w:val="444444"/>
          <w:sz w:val="20"/>
          <w:eastAsia w:val="MingLiU"/>
        </w:rPr>
        <w:t>Visually impaired people cannot read printed text, so they cannot read instructions on daily items such as medicines; taking the wrong medicine endangers health. Enabling them to identify daily items independently and safely is a genuine and pressing need.</w:t>
      </w:r>
    </w:p>
    <w:p>
      <w:pPr>
        <w:spacing w:after="80" w:before="0"/>
      </w:pPr>
      <w:r>
        <w:rPr>
          <w:rFonts w:ascii="MingLiU" w:hAnsi="MingLiU"/>
          <w:b/>
          <w:sz w:val="24"/>
          <w:eastAsia w:val="MingLiU"/>
        </w:rPr>
        <w:t>設計特點</w:t>
      </w:r>
      <w:r>
        <w:br/>
      </w:r>
      <w:r>
        <w:rPr>
          <w:rFonts w:ascii="MingLiU" w:hAnsi="MingLiU"/>
          <w:b w:val="0"/>
          <w:color w:val="444444"/>
          <w:sz w:val="22"/>
          <w:eastAsia w:val="MingLiU"/>
        </w:rPr>
        <w:t>Design features</w:t>
      </w:r>
    </w:p>
    <w:p>
      <w:pPr>
        <w:pStyle w:val="ListBullet"/>
        <w:spacing w:after="40"/>
      </w:pPr>
      <w:r>
        <w:rPr>
          <w:rFonts w:ascii="MingLiU" w:hAnsi="MingLiU"/>
          <w:b w:val="0"/>
          <w:sz w:val="22"/>
          <w:eastAsia w:val="MingLiU"/>
        </w:rPr>
        <w:t>為藥物等生活用品加上點字標籤，把重要資訊轉為可觸讀的形式。</w:t>
      </w:r>
      <w:r>
        <w:br/>
      </w:r>
      <w:r>
        <w:rPr>
          <w:rFonts w:ascii="MingLiU" w:hAnsi="MingLiU"/>
          <w:b w:val="0"/>
          <w:color w:val="444444"/>
          <w:sz w:val="20"/>
          <w:eastAsia w:val="MingLiU"/>
        </w:rPr>
        <w:t>Braille labels are added to medicines and daily items, converting key information into a touch-readable form.</w:t>
      </w:r>
    </w:p>
    <w:p>
      <w:pPr>
        <w:pStyle w:val="ListBullet"/>
        <w:spacing w:after="40"/>
      </w:pPr>
      <w:r>
        <w:rPr>
          <w:rFonts w:ascii="MingLiU" w:hAnsi="MingLiU"/>
          <w:b w:val="0"/>
          <w:sz w:val="22"/>
          <w:eastAsia w:val="MingLiU"/>
        </w:rPr>
        <w:t>標籤設於瓶身固定位置，方便視障人士憑觸覺穩定地找到。</w:t>
      </w:r>
      <w:r>
        <w:br/>
      </w:r>
      <w:r>
        <w:rPr>
          <w:rFonts w:ascii="MingLiU" w:hAnsi="MingLiU"/>
          <w:b w:val="0"/>
          <w:color w:val="444444"/>
          <w:sz w:val="20"/>
          <w:eastAsia w:val="MingLiU"/>
        </w:rPr>
        <w:t>Labels are placed at a fixed position on the container so visually impaired users can reliably locate them by touch.</w:t>
      </w:r>
    </w:p>
    <w:p>
      <w:pPr>
        <w:spacing w:after="80" w:before="0"/>
      </w:pPr>
      <w:r>
        <w:rPr>
          <w:rFonts w:ascii="MingLiU" w:hAnsi="MingLiU"/>
          <w:b/>
          <w:sz w:val="24"/>
          <w:eastAsia w:val="MingLiU"/>
        </w:rPr>
        <w:t>相關機構</w:t>
      </w:r>
      <w:r>
        <w:br/>
      </w:r>
      <w:r>
        <w:rPr>
          <w:rFonts w:ascii="MingLiU" w:hAnsi="MingLiU"/>
          <w:b w:val="0"/>
          <w:color w:val="444444"/>
          <w:sz w:val="22"/>
          <w:eastAsia w:val="MingLiU"/>
        </w:rPr>
        <w:t>Related organisation</w:t>
      </w:r>
    </w:p>
    <w:p>
      <w:pPr>
        <w:spacing w:after="80" w:before="0"/>
      </w:pPr>
      <w:r>
        <w:rPr>
          <w:rFonts w:ascii="MingLiU" w:hAnsi="MingLiU"/>
          <w:b w:val="0"/>
          <w:sz w:val="22"/>
          <w:eastAsia w:val="MingLiU"/>
        </w:rPr>
        <w:t>香港盲人輔導會（成立於 1956 年的慈善機構）設有點字製作等服務，支援視障人士獲取資訊。參考：https://www.hksb.org.hk/tc/</w:t>
      </w:r>
      <w:r>
        <w:br/>
      </w:r>
      <w:r>
        <w:rPr>
          <w:rFonts w:ascii="MingLiU" w:hAnsi="MingLiU"/>
          <w:b w:val="0"/>
          <w:color w:val="444444"/>
          <w:sz w:val="20"/>
          <w:eastAsia w:val="MingLiU"/>
        </w:rPr>
        <w:t>The Hong Kong Society for the Blind (a charity founded in 1956) provides Braille production and other services supporting access to information. Reference: https://www.hksb.org.hk/tc/</w:t>
      </w:r>
    </w:p>
    <w:p>
      <w:pPr>
        <w:spacing w:after="80" w:before="0"/>
      </w:pPr>
      <w:r>
        <w:rPr>
          <w:rFonts w:ascii="MingLiU" w:hAnsi="MingLiU"/>
          <w:b/>
          <w:sz w:val="24"/>
          <w:eastAsia w:val="MingLiU"/>
        </w:rPr>
        <w:t>體現同理心之處</w:t>
      </w:r>
      <w:r>
        <w:br/>
      </w:r>
      <w:r>
        <w:rPr>
          <w:rFonts w:ascii="MingLiU" w:hAnsi="MingLiU"/>
          <w:b w:val="0"/>
          <w:color w:val="444444"/>
          <w:sz w:val="22"/>
          <w:eastAsia w:val="MingLiU"/>
        </w:rPr>
        <w:t>Where empathy shows</w:t>
      </w:r>
    </w:p>
    <w:p>
      <w:pPr>
        <w:spacing w:after="80" w:before="0"/>
      </w:pPr>
      <w:r>
        <w:rPr>
          <w:rFonts w:ascii="MingLiU" w:hAnsi="MingLiU"/>
          <w:b w:val="0"/>
          <w:sz w:val="22"/>
          <w:eastAsia w:val="MingLiU"/>
        </w:rPr>
        <w:t>設計理解視障人士依賴觸覺的習慣（標籤設於固定位置）；針對真正的用藥安全需要，而不是流於表面的關懷。</w:t>
      </w:r>
      <w:r>
        <w:br/>
      </w:r>
      <w:r>
        <w:rPr>
          <w:rFonts w:ascii="MingLiU" w:hAnsi="MingLiU"/>
          <w:b w:val="0"/>
          <w:color w:val="444444"/>
          <w:sz w:val="20"/>
          <w:eastAsia w:val="MingLiU"/>
        </w:rPr>
        <w:t>The design understands visually impaired users' reliance on touch (labels at a fixed position) and addresses the genuine need for medication safety, rather than offering superficial care.</w:t>
      </w:r>
    </w:p>
    <w:p>
      <w:pPr>
        <w:spacing w:after="120" w:before="0"/>
      </w:pPr>
      <w:r>
        <w:rPr>
          <w:rFonts w:ascii="MingLiU" w:hAnsi="MingLiU"/>
          <w:b/>
          <w:sz w:val="28"/>
          <w:eastAsia w:val="MingLiU"/>
        </w:rPr>
        <w:t>五、個案二：具語音提示的家用產品</w:t>
      </w:r>
      <w:r>
        <w:br/>
      </w:r>
      <w:r>
        <w:rPr>
          <w:rFonts w:ascii="MingLiU" w:hAnsi="MingLiU"/>
          <w:b w:val="0"/>
          <w:color w:val="333333"/>
          <w:sz w:val="24"/>
          <w:eastAsia w:val="MingLiU"/>
        </w:rPr>
        <w:t>5. Case 2: a household product with voice prompts</w:t>
      </w:r>
    </w:p>
    <w:p>
      <w:pPr>
        <w:spacing w:after="80" w:before="0"/>
      </w:pPr>
      <w:r>
        <w:rPr>
          <w:rFonts w:ascii="MingLiU" w:hAnsi="MingLiU"/>
          <w:b/>
          <w:sz w:val="24"/>
          <w:eastAsia w:val="MingLiU"/>
        </w:rPr>
        <w:t>設計背景</w:t>
      </w:r>
      <w:r>
        <w:br/>
      </w:r>
      <w:r>
        <w:rPr>
          <w:rFonts w:ascii="MingLiU" w:hAnsi="MingLiU"/>
          <w:b w:val="0"/>
          <w:color w:val="444444"/>
          <w:sz w:val="22"/>
          <w:eastAsia w:val="MingLiU"/>
        </w:rPr>
        <w:t>Design background</w:t>
      </w:r>
    </w:p>
    <w:p>
      <w:pPr>
        <w:spacing w:after="80" w:before="0"/>
      </w:pPr>
      <w:r>
        <w:rPr>
          <w:rFonts w:ascii="MingLiU" w:hAnsi="MingLiU"/>
          <w:b w:val="0"/>
          <w:sz w:val="22"/>
          <w:eastAsia w:val="MingLiU"/>
        </w:rPr>
        <w:t>以語音血壓計為例：視障人士或長者無法看清血壓計螢幕上的數字，難以自行量度血壓，長期監察健康變得困難。</w:t>
      </w:r>
      <w:r>
        <w:br/>
      </w:r>
      <w:r>
        <w:rPr>
          <w:rFonts w:ascii="MingLiU" w:hAnsi="MingLiU"/>
          <w:b w:val="0"/>
          <w:color w:val="444444"/>
          <w:sz w:val="20"/>
          <w:eastAsia w:val="MingLiU"/>
        </w:rPr>
        <w:t>Taking the talking blood pressure monitor as an example: visually impaired or elderly users cannot read the numbers on the monitor's screen, making it hard to measure blood pressure independently and monitor health over time.</w:t>
      </w:r>
    </w:p>
    <w:p>
      <w:pPr>
        <w:spacing w:after="80" w:before="0"/>
      </w:pPr>
      <w:r>
        <w:rPr>
          <w:rFonts w:ascii="MingLiU" w:hAnsi="MingLiU"/>
          <w:b/>
          <w:sz w:val="24"/>
          <w:eastAsia w:val="MingLiU"/>
        </w:rPr>
        <w:t>設計特點</w:t>
      </w:r>
      <w:r>
        <w:br/>
      </w:r>
      <w:r>
        <w:rPr>
          <w:rFonts w:ascii="MingLiU" w:hAnsi="MingLiU"/>
          <w:b w:val="0"/>
          <w:color w:val="444444"/>
          <w:sz w:val="22"/>
          <w:eastAsia w:val="MingLiU"/>
        </w:rPr>
        <w:t>Design features</w:t>
      </w:r>
    </w:p>
    <w:p>
      <w:pPr>
        <w:pStyle w:val="ListBullet"/>
        <w:spacing w:after="40"/>
      </w:pPr>
      <w:r>
        <w:rPr>
          <w:rFonts w:ascii="MingLiU" w:hAnsi="MingLiU"/>
          <w:b w:val="0"/>
          <w:sz w:val="22"/>
          <w:eastAsia w:val="MingLiU"/>
        </w:rPr>
        <w:t>完成量度後以語音報讀結果，使用者不用看螢幕也知道讀數。</w:t>
      </w:r>
      <w:r>
        <w:br/>
      </w:r>
      <w:r>
        <w:rPr>
          <w:rFonts w:ascii="MingLiU" w:hAnsi="MingLiU"/>
          <w:b w:val="0"/>
          <w:color w:val="444444"/>
          <w:sz w:val="20"/>
          <w:eastAsia w:val="MingLiU"/>
        </w:rPr>
        <w:t>Results are read aloud after measurement, so users know the reading without seeing the screen.</w:t>
      </w:r>
    </w:p>
    <w:p>
      <w:pPr>
        <w:pStyle w:val="ListBullet"/>
        <w:spacing w:after="40"/>
      </w:pPr>
      <w:r>
        <w:rPr>
          <w:rFonts w:ascii="MingLiU" w:hAnsi="MingLiU"/>
          <w:b w:val="0"/>
          <w:sz w:val="22"/>
          <w:eastAsia w:val="MingLiU"/>
        </w:rPr>
        <w:t>按鍵設計簡單，操作步驟少，方便長者及視障人士使用。</w:t>
      </w:r>
      <w:r>
        <w:br/>
      </w:r>
      <w:r>
        <w:rPr>
          <w:rFonts w:ascii="MingLiU" w:hAnsi="MingLiU"/>
          <w:b w:val="0"/>
          <w:color w:val="444444"/>
          <w:sz w:val="20"/>
          <w:eastAsia w:val="MingLiU"/>
        </w:rPr>
        <w:t>Simple buttons and few steps make it easy for elderly and visually impaired users.</w:t>
      </w:r>
    </w:p>
    <w:p>
      <w:pPr>
        <w:spacing w:after="80" w:before="0"/>
      </w:pPr>
      <w:r>
        <w:rPr>
          <w:rFonts w:ascii="MingLiU" w:hAnsi="MingLiU"/>
          <w:b w:val="0"/>
          <w:sz w:val="22"/>
          <w:eastAsia w:val="MingLiU"/>
        </w:rPr>
        <w:t>這類語音提示產品在市面真實有售，是視障輔助器具的一種。參考：https://askjan.org/solutions/Talking-Blood-Pressure-Monitors.cfm</w:t>
      </w:r>
      <w:r>
        <w:br/>
      </w:r>
      <w:r>
        <w:rPr>
          <w:rFonts w:ascii="MingLiU" w:hAnsi="MingLiU"/>
          <w:b w:val="0"/>
          <w:color w:val="444444"/>
          <w:sz w:val="20"/>
          <w:eastAsia w:val="MingLiU"/>
        </w:rPr>
        <w:t>Such voice-prompt products are genuinely available on the market as assistive devices for the visually impaired. Reference: https://askjan.org/solutions/Talking-Blood-Pressure-Monitors.cfm</w:t>
      </w:r>
    </w:p>
    <w:p>
      <w:pPr>
        <w:spacing w:after="80" w:before="0"/>
      </w:pPr>
      <w:r>
        <w:rPr>
          <w:rFonts w:ascii="MingLiU" w:hAnsi="MingLiU"/>
          <w:b/>
          <w:sz w:val="24"/>
          <w:eastAsia w:val="MingLiU"/>
        </w:rPr>
        <w:t>體現同理心之處</w:t>
      </w:r>
      <w:r>
        <w:br/>
      </w:r>
      <w:r>
        <w:rPr>
          <w:rFonts w:ascii="MingLiU" w:hAnsi="MingLiU"/>
          <w:b w:val="0"/>
          <w:color w:val="444444"/>
          <w:sz w:val="22"/>
          <w:eastAsia w:val="MingLiU"/>
        </w:rPr>
        <w:t>Where empathy shows</w:t>
      </w:r>
    </w:p>
    <w:p>
      <w:pPr>
        <w:spacing w:after="80" w:before="0"/>
      </w:pPr>
      <w:r>
        <w:rPr>
          <w:rFonts w:ascii="MingLiU" w:hAnsi="MingLiU"/>
          <w:b w:val="0"/>
          <w:sz w:val="22"/>
          <w:eastAsia w:val="MingLiU"/>
        </w:rPr>
        <w:t>設計讓使用者能獨立完成量度，不必長期依賴他人，維護其自主與尊嚴。</w:t>
      </w:r>
      <w:r>
        <w:br/>
      </w:r>
      <w:r>
        <w:rPr>
          <w:rFonts w:ascii="MingLiU" w:hAnsi="MingLiU"/>
          <w:b w:val="0"/>
          <w:color w:val="444444"/>
          <w:sz w:val="20"/>
          <w:eastAsia w:val="MingLiU"/>
        </w:rPr>
        <w:t>The design enables users to measure independently without long-term reliance on others, preserving their autonomy and dignity.</w:t>
      </w:r>
    </w:p>
    <w:p>
      <w:pPr>
        <w:spacing w:after="120" w:before="0"/>
      </w:pPr>
      <w:r>
        <w:rPr>
          <w:rFonts w:ascii="MingLiU" w:hAnsi="MingLiU"/>
          <w:b/>
          <w:sz w:val="28"/>
          <w:eastAsia w:val="MingLiU"/>
        </w:rPr>
        <w:t>六、如何判斷一件設計是同情還是同理</w:t>
      </w:r>
      <w:r>
        <w:br/>
      </w:r>
      <w:r>
        <w:rPr>
          <w:rFonts w:ascii="MingLiU" w:hAnsi="MingLiU"/>
          <w:b w:val="0"/>
          <w:color w:val="333333"/>
          <w:sz w:val="24"/>
          <w:eastAsia w:val="MingLiU"/>
        </w:rPr>
        <w:t>6. How to judge: sympathy or empathy?</w:t>
      </w:r>
    </w:p>
    <w:p>
      <w:pPr>
        <w:pStyle w:val="ListBullet"/>
        <w:spacing w:after="40"/>
      </w:pPr>
      <w:r>
        <w:rPr>
          <w:rFonts w:ascii="MingLiU" w:hAnsi="MingLiU"/>
          <w:b w:val="0"/>
          <w:sz w:val="22"/>
          <w:eastAsia w:val="MingLiU"/>
        </w:rPr>
        <w:t>設計者有否真正諮詢使用者，了解他們的真實需要？</w:t>
      </w:r>
      <w:r>
        <w:br/>
      </w:r>
      <w:r>
        <w:rPr>
          <w:rFonts w:ascii="MingLiU" w:hAnsi="MingLiU"/>
          <w:b w:val="0"/>
          <w:color w:val="444444"/>
          <w:sz w:val="20"/>
          <w:eastAsia w:val="MingLiU"/>
        </w:rPr>
        <w:t>Did the designer genuinely consult users and understand their real needs?</w:t>
      </w:r>
    </w:p>
    <w:p>
      <w:pPr>
        <w:pStyle w:val="ListBullet"/>
        <w:spacing w:after="40"/>
      </w:pPr>
      <w:r>
        <w:rPr>
          <w:rFonts w:ascii="MingLiU" w:hAnsi="MingLiU"/>
          <w:b w:val="0"/>
          <w:sz w:val="22"/>
          <w:eastAsia w:val="MingLiU"/>
        </w:rPr>
        <w:t>設計是否針對使用者的真正需要，還是只為令設計者自我感覺良好？</w:t>
      </w:r>
      <w:r>
        <w:br/>
      </w:r>
      <w:r>
        <w:rPr>
          <w:rFonts w:ascii="MingLiU" w:hAnsi="MingLiU"/>
          <w:b w:val="0"/>
          <w:color w:val="444444"/>
          <w:sz w:val="20"/>
          <w:eastAsia w:val="MingLiU"/>
        </w:rPr>
        <w:t>Does the design address users' genuine needs, or just make the designer feel good?</w:t>
      </w:r>
    </w:p>
    <w:p>
      <w:pPr>
        <w:pStyle w:val="ListBullet"/>
        <w:spacing w:after="40"/>
      </w:pPr>
      <w:r>
        <w:rPr>
          <w:rFonts w:ascii="MingLiU" w:hAnsi="MingLiU"/>
          <w:b w:val="0"/>
          <w:sz w:val="22"/>
          <w:eastAsia w:val="MingLiU"/>
        </w:rPr>
        <w:t>科技愈先進，不等於愈有同理心；同理心在於是否真正理解使用者需要，與技術複雜程度無關。</w:t>
      </w:r>
      <w:r>
        <w:br/>
      </w:r>
      <w:r>
        <w:rPr>
          <w:rFonts w:ascii="MingLiU" w:hAnsi="MingLiU"/>
          <w:b w:val="0"/>
          <w:color w:val="444444"/>
          <w:sz w:val="20"/>
          <w:eastAsia w:val="MingLiU"/>
        </w:rPr>
        <w:t>More advanced technology does not mean more empathy; empathy lies in genuinely understanding user needs, not in technical sophistication.</w:t>
      </w:r>
    </w:p>
    <w:p>
      <w:pPr>
        <w:spacing w:after="80" w:before="0"/>
      </w:pPr>
      <w:r>
        <w:rPr>
          <w:rFonts w:ascii="MingLiU" w:hAnsi="MingLiU"/>
          <w:b/>
          <w:sz w:val="24"/>
          <w:eastAsia w:val="MingLiU"/>
        </w:rPr>
        <w:t>簡單問答題</w:t>
      </w:r>
      <w:r>
        <w:br/>
      </w:r>
      <w:r>
        <w:rPr>
          <w:rFonts w:ascii="MingLiU" w:hAnsi="MingLiU"/>
          <w:b w:val="0"/>
          <w:color w:val="444444"/>
          <w:sz w:val="22"/>
          <w:eastAsia w:val="MingLiU"/>
        </w:rPr>
        <w:t>Quick questions</w:t>
      </w:r>
    </w:p>
    <w:p>
      <w:pPr>
        <w:spacing w:after="40" w:before="0"/>
      </w:pPr>
      <w:r>
        <w:rPr>
          <w:rFonts w:ascii="MingLiU" w:hAnsi="MingLiU"/>
          <w:b w:val="0"/>
          <w:sz w:val="22"/>
          <w:eastAsia w:val="MingLiU"/>
        </w:rPr>
        <w:t>問題 1：用自己的話說出「同情」和「同理」的分別。</w:t>
      </w:r>
      <w:r>
        <w:br/>
      </w:r>
      <w:r>
        <w:rPr>
          <w:rFonts w:ascii="MingLiU" w:hAnsi="MingLiU"/>
          <w:b w:val="0"/>
          <w:color w:val="444444"/>
          <w:sz w:val="20"/>
          <w:eastAsia w:val="MingLiU"/>
        </w:rPr>
        <w:t>Q1: In your own words, explain the difference between "sympathy" and "empathy".</w:t>
      </w:r>
    </w:p>
    <w:p>
      <w:pPr>
        <w:spacing w:after="120" w:before="0"/>
      </w:pPr>
      <w:r>
        <w:rPr>
          <w:rFonts w:ascii="MingLiU" w:hAnsi="MingLiU"/>
          <w:b/>
          <w:sz w:val="22"/>
          <w:eastAsia w:val="MingLiU"/>
        </w:rPr>
        <w:t>參考答案：同情是由上而下的憐憫，重點在「我為你難過」；同理是設身處地理解，重點在「我明白你的處境和需要」。</w:t>
      </w:r>
      <w:r>
        <w:br/>
      </w:r>
      <w:r>
        <w:rPr>
          <w:rFonts w:ascii="MingLiU" w:hAnsi="MingLiU"/>
          <w:b w:val="0"/>
          <w:color w:val="8B0000"/>
          <w:sz w:val="20"/>
          <w:eastAsia w:val="MingLiU"/>
        </w:rPr>
        <w:t>Reference answer: Sympathy is top-down pity, focused on "I feel sorry for you"; empathy is putting oneself in another's shoes, focused on "I understand your situation and needs".</w:t>
      </w:r>
    </w:p>
    <w:p>
      <w:pPr>
        <w:spacing w:after="40" w:before="0"/>
      </w:pPr>
      <w:r>
        <w:rPr>
          <w:rFonts w:ascii="MingLiU" w:hAnsi="MingLiU"/>
          <w:b w:val="0"/>
          <w:sz w:val="22"/>
          <w:eastAsia w:val="MingLiU"/>
        </w:rPr>
        <w:t>問題 2：蒙眼體驗後，我們應避免哪種結論？</w:t>
      </w:r>
      <w:r>
        <w:br/>
      </w:r>
      <w:r>
        <w:rPr>
          <w:rFonts w:ascii="MingLiU" w:hAnsi="MingLiU"/>
          <w:b w:val="0"/>
          <w:color w:val="444444"/>
          <w:sz w:val="20"/>
          <w:eastAsia w:val="MingLiU"/>
        </w:rPr>
        <w:t>Q2: After the blindfold experience, what kind of conclusion should we avoid?</w:t>
      </w:r>
    </w:p>
    <w:p>
      <w:pPr>
        <w:spacing w:after="120" w:before="0"/>
      </w:pPr>
      <w:r>
        <w:rPr>
          <w:rFonts w:ascii="MingLiU" w:hAnsi="MingLiU"/>
          <w:b/>
          <w:sz w:val="22"/>
          <w:eastAsia w:val="MingLiU"/>
        </w:rPr>
        <w:t>參考答案：以為短暫體驗就等於真正理解視障人士的生活；避免輕率或自以為是的結論。</w:t>
      </w:r>
      <w:r>
        <w:br/>
      </w:r>
      <w:r>
        <w:rPr>
          <w:rFonts w:ascii="MingLiU" w:hAnsi="MingLiU"/>
          <w:b w:val="0"/>
          <w:color w:val="8B0000"/>
          <w:sz w:val="20"/>
          <w:eastAsia w:val="MingLiU"/>
        </w:rPr>
        <w:t>Reference answer: Assuming a brief simulation equals truly understanding the lives of the visually impaired; avoid hasty or patronising conclusions.</w:t>
      </w:r>
    </w:p>
    <w:p>
      <w:pPr>
        <w:spacing w:after="40" w:before="0"/>
      </w:pPr>
      <w:r>
        <w:rPr>
          <w:rFonts w:ascii="MingLiU" w:hAnsi="MingLiU"/>
          <w:b w:val="0"/>
          <w:sz w:val="22"/>
          <w:eastAsia w:val="MingLiU"/>
        </w:rPr>
        <w:t>問題 3：個案分析框架的三欄是什麼？</w:t>
      </w:r>
      <w:r>
        <w:br/>
      </w:r>
      <w:r>
        <w:rPr>
          <w:rFonts w:ascii="MingLiU" w:hAnsi="MingLiU"/>
          <w:b w:val="0"/>
          <w:color w:val="444444"/>
          <w:sz w:val="20"/>
          <w:eastAsia w:val="MingLiU"/>
        </w:rPr>
        <w:t>Q3: What are the three columns of the case-analysis framework?</w:t>
      </w:r>
    </w:p>
    <w:p>
      <w:pPr>
        <w:spacing w:after="120" w:before="0"/>
      </w:pPr>
      <w:r>
        <w:rPr>
          <w:rFonts w:ascii="MingLiU" w:hAnsi="MingLiU"/>
          <w:b/>
          <w:sz w:val="22"/>
          <w:eastAsia w:val="MingLiU"/>
        </w:rPr>
        <w:t>參考答案：使用者需要、設計回應、成效反思。</w:t>
      </w:r>
      <w:r>
        <w:br/>
      </w:r>
      <w:r>
        <w:rPr>
          <w:rFonts w:ascii="MingLiU" w:hAnsi="MingLiU"/>
          <w:b w:val="0"/>
          <w:color w:val="8B0000"/>
          <w:sz w:val="20"/>
          <w:eastAsia w:val="MingLiU"/>
        </w:rPr>
        <w:t>Reference answer: User needs, design response, effectiveness reflection.</w:t>
      </w:r>
    </w:p>
    <w:p>
      <w:pPr>
        <w:spacing w:after="40" w:before="0"/>
      </w:pPr>
      <w:r>
        <w:rPr>
          <w:rFonts w:ascii="MingLiU" w:hAnsi="MingLiU"/>
          <w:b w:val="0"/>
          <w:sz w:val="22"/>
          <w:eastAsia w:val="MingLiU"/>
        </w:rPr>
        <w:t>問題 4：點字標籤設於「固定位置」，體現了什麼同理心？</w:t>
      </w:r>
      <w:r>
        <w:br/>
      </w:r>
      <w:r>
        <w:rPr>
          <w:rFonts w:ascii="MingLiU" w:hAnsi="MingLiU"/>
          <w:b w:val="0"/>
          <w:color w:val="444444"/>
          <w:sz w:val="20"/>
          <w:eastAsia w:val="MingLiU"/>
        </w:rPr>
        <w:t>Q4: What empathy does placing Braille labels at a "fixed position" demonstrate?</w:t>
      </w:r>
    </w:p>
    <w:p>
      <w:pPr>
        <w:spacing w:after="120" w:before="0"/>
      </w:pPr>
      <w:r>
        <w:rPr>
          <w:rFonts w:ascii="MingLiU" w:hAnsi="MingLiU"/>
          <w:b/>
          <w:sz w:val="22"/>
          <w:eastAsia w:val="MingLiU"/>
        </w:rPr>
        <w:t>參考答案：理解視障人士依賴觸覺尋找物品的習慣；固定位置讓他們能穩定、可靠地找到標籤。</w:t>
      </w:r>
      <w:r>
        <w:br/>
      </w:r>
      <w:r>
        <w:rPr>
          <w:rFonts w:ascii="MingLiU" w:hAnsi="MingLiU"/>
          <w:b w:val="0"/>
          <w:color w:val="8B0000"/>
          <w:sz w:val="20"/>
          <w:eastAsia w:val="MingLiU"/>
        </w:rPr>
        <w:t>Reference answer: It shows understanding of visually impaired users' habit of finding things by touch; a fixed position lets them locate labels reliably.</w:t>
      </w:r>
    </w:p>
    <w:p>
      <w:pPr>
        <w:spacing w:after="40" w:before="0"/>
      </w:pPr>
      <w:r>
        <w:rPr>
          <w:rFonts w:ascii="MingLiU" w:hAnsi="MingLiU"/>
          <w:b w:val="0"/>
          <w:sz w:val="22"/>
          <w:eastAsia w:val="MingLiU"/>
        </w:rPr>
        <w:t>問題 5：以下哪項最能體現同理心？(A) 為災民送去大量自己不需要的舊衣並拍照宣傳 (B) 了解災民需要後，按尺碼整理衣物並安排試穿 (C) 在社交媒體表示同情 (D) 捐款後要求對方公開致謝</w:t>
      </w:r>
      <w:r>
        <w:br/>
      </w:r>
      <w:r>
        <w:rPr>
          <w:rFonts w:ascii="MingLiU" w:hAnsi="MingLiU"/>
          <w:b w:val="0"/>
          <w:color w:val="444444"/>
          <w:sz w:val="20"/>
          <w:eastAsia w:val="MingLiU"/>
        </w:rPr>
        <w:t>Q5: Which best demonstrates empathy? (A) Donating lots of unwanted old clothes to disaster victims and publicising it with photos (B) Learning victims' needs, then sorting clothes by size and arranging try-ons (C) Expressing sympathy on social media (D) Donating and demanding public thanks</w:t>
      </w:r>
    </w:p>
    <w:p>
      <w:pPr>
        <w:spacing w:after="120" w:before="0"/>
      </w:pPr>
      <w:r>
        <w:rPr>
          <w:rFonts w:ascii="MingLiU" w:hAnsi="MingLiU"/>
          <w:b/>
          <w:sz w:val="22"/>
          <w:eastAsia w:val="MingLiU"/>
        </w:rPr>
        <w:t>參考答案：B。B 針對受助者的真正需要；A、C、D 則偏向滿足捐助者自己的感受。</w:t>
      </w:r>
      <w:r>
        <w:br/>
      </w:r>
      <w:r>
        <w:rPr>
          <w:rFonts w:ascii="MingLiU" w:hAnsi="MingLiU"/>
          <w:b w:val="0"/>
          <w:color w:val="8B0000"/>
          <w:sz w:val="20"/>
          <w:eastAsia w:val="MingLiU"/>
        </w:rPr>
        <w:t>Reference answer: B. Option B addresses recipients' genuine needs; A, C and D mainly serve the donor's own feelings.</w:t>
      </w:r>
    </w:p>
    <w:p>
      <w:pPr>
        <w:spacing w:after="80" w:before="0"/>
      </w:pPr>
      <w:r>
        <w:rPr>
          <w:rFonts w:ascii="MingLiU" w:hAnsi="MingLiU"/>
          <w:b/>
          <w:sz w:val="24"/>
          <w:eastAsia w:val="MingLiU"/>
        </w:rPr>
        <w:t>思考題</w:t>
      </w:r>
      <w:r>
        <w:br/>
      </w:r>
      <w:r>
        <w:rPr>
          <w:rFonts w:ascii="MingLiU" w:hAnsi="MingLiU"/>
          <w:b w:val="0"/>
          <w:color w:val="444444"/>
          <w:sz w:val="22"/>
          <w:eastAsia w:val="MingLiU"/>
        </w:rPr>
        <w:t>Thinking questions</w:t>
      </w:r>
    </w:p>
    <w:p>
      <w:pPr>
        <w:spacing w:after="40" w:before="0"/>
      </w:pPr>
      <w:r>
        <w:rPr>
          <w:rFonts w:ascii="MingLiU" w:hAnsi="MingLiU"/>
          <w:b w:val="0"/>
          <w:sz w:val="22"/>
          <w:eastAsia w:val="MingLiU"/>
        </w:rPr>
        <w:t>問題 1：「這個設計是同情還是同理？為什麼？」試以個案一或個案二作答，並提出理據。</w:t>
      </w:r>
      <w:r>
        <w:br/>
      </w:r>
      <w:r>
        <w:rPr>
          <w:rFonts w:ascii="MingLiU" w:hAnsi="MingLiU"/>
          <w:b w:val="0"/>
          <w:color w:val="444444"/>
          <w:sz w:val="20"/>
          <w:eastAsia w:val="MingLiU"/>
        </w:rPr>
        <w:t>Q1: “Is this design sympathy or empathy, and why?” Answer with reference to Case 1 or Case 2, with reasons.</w:t>
      </w:r>
    </w:p>
    <w:p>
      <w:pPr>
        <w:spacing w:after="120" w:before="0"/>
      </w:pPr>
      <w:r>
        <w:rPr>
          <w:rFonts w:ascii="MingLiU" w:hAnsi="MingLiU"/>
          <w:b/>
          <w:sz w:val="22"/>
          <w:eastAsia w:val="MingLiU"/>
        </w:rPr>
        <w:t>參考答案：示例（個案一）：屬於同理。理據：針對視障人士真正的用藥安全需要；標籤固定位置體現對使用者觸覺習慣的理解。但若設計未經使用者測試，仍須進一步驗證。</w:t>
      </w:r>
      <w:r>
        <w:br/>
      </w:r>
      <w:r>
        <w:rPr>
          <w:rFonts w:ascii="MingLiU" w:hAnsi="MingLiU"/>
          <w:b w:val="0"/>
          <w:color w:val="8B0000"/>
          <w:sz w:val="20"/>
          <w:eastAsia w:val="MingLiU"/>
        </w:rPr>
        <w:t>Reference answer: Sample (Case 1): empathy. Reasons: it addresses the genuine need for medication safety; the fixed label position shows understanding of users' touch habits. But if untested with users, further validation is needed.</w:t>
      </w:r>
    </w:p>
    <w:p>
      <w:pPr>
        <w:spacing w:after="40" w:before="0"/>
      </w:pPr>
      <w:r>
        <w:rPr>
          <w:rFonts w:ascii="MingLiU" w:hAnsi="MingLiU"/>
          <w:b w:val="0"/>
          <w:sz w:val="22"/>
          <w:eastAsia w:val="MingLiU"/>
        </w:rPr>
        <w:t>問題 2：有人認為「科技愈先進，產品就愈有關愛」。你同意嗎？為什麼？</w:t>
      </w:r>
      <w:r>
        <w:br/>
      </w:r>
      <w:r>
        <w:rPr>
          <w:rFonts w:ascii="MingLiU" w:hAnsi="MingLiU"/>
          <w:b w:val="0"/>
          <w:color w:val="444444"/>
          <w:sz w:val="20"/>
          <w:eastAsia w:val="MingLiU"/>
        </w:rPr>
        <w:t>Q2: Some claim "the more advanced the technology, the more caring the product". Do you agree? Why?</w:t>
      </w:r>
    </w:p>
    <w:p>
      <w:pPr>
        <w:spacing w:after="120" w:before="0"/>
      </w:pPr>
      <w:r>
        <w:rPr>
          <w:rFonts w:ascii="MingLiU" w:hAnsi="MingLiU"/>
          <w:b/>
          <w:sz w:val="22"/>
          <w:eastAsia w:val="MingLiU"/>
        </w:rPr>
        <w:t>參考答案：不同意。關愛在於是否真正理解使用者需要，與技術複雜程度無關；簡單的點字標籤也可以很有同理心，而先進但無人需要的功能只是噱頭。</w:t>
      </w:r>
      <w:r>
        <w:br/>
      </w:r>
      <w:r>
        <w:rPr>
          <w:rFonts w:ascii="MingLiU" w:hAnsi="MingLiU"/>
          <w:b w:val="0"/>
          <w:color w:val="8B0000"/>
          <w:sz w:val="20"/>
          <w:eastAsia w:val="MingLiU"/>
        </w:rPr>
        <w:t>Reference answer: Disagree. Caring lies in genuinely understanding user needs, not in technical sophistication; a simple Braille label can be deeply empathetic, while advanced but unneeded features are mere gimmicks.</w:t>
      </w:r>
    </w:p>
    <w:p>
      <w:pPr>
        <w:spacing w:after="120" w:before="0"/>
      </w:pPr>
      <w:r>
        <w:rPr>
          <w:rFonts w:ascii="MingLiU" w:hAnsi="MingLiU"/>
          <w:b/>
          <w:sz w:val="28"/>
          <w:eastAsia w:val="MingLiU"/>
        </w:rPr>
        <w:t>七、分組研討：個案分析</w:t>
      </w:r>
      <w:r>
        <w:br/>
      </w:r>
      <w:r>
        <w:rPr>
          <w:rFonts w:ascii="MingLiU" w:hAnsi="MingLiU"/>
          <w:b w:val="0"/>
          <w:color w:val="333333"/>
          <w:sz w:val="24"/>
          <w:eastAsia w:val="MingLiU"/>
        </w:rPr>
        <w:t>7. Group discussion: case analysis</w:t>
      </w:r>
    </w:p>
    <w:p>
      <w:pPr>
        <w:pStyle w:val="ListBullet"/>
        <w:spacing w:after="40"/>
      </w:pPr>
      <w:r>
        <w:rPr>
          <w:rFonts w:ascii="MingLiU" w:hAnsi="MingLiU"/>
          <w:b w:val="0"/>
          <w:sz w:val="22"/>
          <w:eastAsia w:val="MingLiU"/>
        </w:rPr>
        <w:t>四人一組，研讀個案卡（個案一或個案二）。</w:t>
      </w:r>
      <w:r>
        <w:br/>
      </w:r>
      <w:r>
        <w:rPr>
          <w:rFonts w:ascii="MingLiU" w:hAnsi="MingLiU"/>
          <w:b w:val="0"/>
          <w:color w:val="444444"/>
          <w:sz w:val="20"/>
          <w:eastAsia w:val="MingLiU"/>
        </w:rPr>
        <w:t>In groups of four, study the case card (Case 1 or Case 2).</w:t>
      </w:r>
    </w:p>
    <w:p>
      <w:pPr>
        <w:pStyle w:val="ListBullet"/>
        <w:spacing w:after="40"/>
      </w:pPr>
      <w:r>
        <w:rPr>
          <w:rFonts w:ascii="MingLiU" w:hAnsi="MingLiU"/>
          <w:b w:val="0"/>
          <w:sz w:val="22"/>
          <w:eastAsia w:val="MingLiU"/>
        </w:rPr>
        <w:t>運用分析框架（使用者需要 — 設計回應 — 成效反思）討論，並填寫下方的研討工作紙。</w:t>
      </w:r>
      <w:r>
        <w:br/>
      </w:r>
      <w:r>
        <w:rPr>
          <w:rFonts w:ascii="MingLiU" w:hAnsi="MingLiU"/>
          <w:b w:val="0"/>
          <w:color w:val="444444"/>
          <w:sz w:val="20"/>
          <w:eastAsia w:val="MingLiU"/>
        </w:rPr>
        <w:t>Discuss using the framework (user needs — design response — effectiveness reflection) and complete the worksheet below.</w:t>
      </w:r>
    </w:p>
    <w:p>
      <w:pPr>
        <w:pStyle w:val="ListBullet"/>
        <w:spacing w:after="40"/>
      </w:pPr>
      <w:r>
        <w:rPr>
          <w:rFonts w:ascii="MingLiU" w:hAnsi="MingLiU"/>
          <w:b w:val="0"/>
          <w:sz w:val="22"/>
          <w:eastAsia w:val="MingLiU"/>
        </w:rPr>
        <w:t>找出至少兩處體現同理心的設計特點。</w:t>
      </w:r>
      <w:r>
        <w:br/>
      </w:r>
      <w:r>
        <w:rPr>
          <w:rFonts w:ascii="MingLiU" w:hAnsi="MingLiU"/>
          <w:b w:val="0"/>
          <w:color w:val="444444"/>
          <w:sz w:val="20"/>
          <w:eastAsia w:val="MingLiU"/>
        </w:rPr>
        <w:t>Identify at least two design features demonstrating empathy.</w:t>
      </w:r>
    </w:p>
    <w:p>
      <w:pPr>
        <w:pStyle w:val="ListBullet"/>
        <w:spacing w:after="40"/>
      </w:pPr>
      <w:r>
        <w:rPr>
          <w:rFonts w:ascii="MingLiU" w:hAnsi="MingLiU"/>
          <w:b w:val="0"/>
          <w:sz w:val="22"/>
          <w:eastAsia w:val="MingLiU"/>
        </w:rPr>
        <w:t>準備小組匯報，並參與全班辯論：「這個設計是同情還是同理？為什麼？」</w:t>
      </w:r>
      <w:r>
        <w:br/>
      </w:r>
      <w:r>
        <w:rPr>
          <w:rFonts w:ascii="MingLiU" w:hAnsi="MingLiU"/>
          <w:b w:val="0"/>
          <w:color w:val="444444"/>
          <w:sz w:val="20"/>
          <w:eastAsia w:val="MingLiU"/>
        </w:rPr>
        <w:t>Prepare a group presentation and join the class debate: "Is this design sympathy or empathy, and why?"</w:t>
      </w:r>
    </w:p>
    <w:p>
      <w:pPr>
        <w:spacing w:after="80" w:before="0"/>
      </w:pPr>
      <w:r>
        <w:rPr>
          <w:rFonts w:ascii="MingLiU" w:hAnsi="MingLiU"/>
          <w:b/>
          <w:sz w:val="24"/>
          <w:eastAsia w:val="MingLiU"/>
        </w:rPr>
        <w:t>個案研討工作紙</w:t>
      </w:r>
      <w:r>
        <w:br/>
      </w:r>
      <w:r>
        <w:rPr>
          <w:rFonts w:ascii="MingLiU" w:hAnsi="MingLiU"/>
          <w:b w:val="0"/>
          <w:color w:val="444444"/>
          <w:sz w:val="22"/>
          <w:eastAsia w:val="MingLiU"/>
        </w:rPr>
        <w:t>Case discussion worksheet</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pPr>
            <w:r/>
            <w:r>
              <w:rPr>
                <w:rFonts w:ascii="MingLiU" w:hAnsi="MingLiU"/>
                <w:b w:val="0"/>
                <w:sz w:val="20"/>
                <w:eastAsia w:val="MingLiU"/>
              </w:rPr>
              <w:t>使用者需要</w:t>
            </w:r>
            <w:r>
              <w:br/>
            </w:r>
            <w:r>
              <w:rPr>
                <w:rFonts w:ascii="MingLiU" w:hAnsi="MingLiU"/>
                <w:b w:val="0"/>
                <w:color w:val="444444"/>
                <w:sz w:val="18"/>
                <w:eastAsia w:val="MingLiU"/>
              </w:rPr>
              <w:t>User needs</w:t>
            </w:r>
          </w:p>
        </w:tc>
        <w:tc>
          <w:tcPr>
            <w:tcW w:type="dxa" w:w="2880"/>
          </w:tcPr>
          <w:p>
            <w:pPr>
              <w:spacing w:after="40"/>
            </w:pPr>
            <w:r/>
            <w:r>
              <w:rPr>
                <w:rFonts w:ascii="MingLiU" w:hAnsi="MingLiU"/>
                <w:b w:val="0"/>
                <w:sz w:val="20"/>
                <w:eastAsia w:val="MingLiU"/>
              </w:rPr>
              <w:t>設計回應</w:t>
            </w:r>
            <w:r>
              <w:br/>
            </w:r>
            <w:r>
              <w:rPr>
                <w:rFonts w:ascii="MingLiU" w:hAnsi="MingLiU"/>
                <w:b w:val="0"/>
                <w:color w:val="444444"/>
                <w:sz w:val="18"/>
                <w:eastAsia w:val="MingLiU"/>
              </w:rPr>
              <w:t>Design response</w:t>
            </w:r>
          </w:p>
        </w:tc>
        <w:tc>
          <w:tcPr>
            <w:tcW w:type="dxa" w:w="2880"/>
          </w:tcPr>
          <w:p>
            <w:pPr>
              <w:spacing w:after="40"/>
            </w:pPr>
            <w:r/>
            <w:r>
              <w:rPr>
                <w:rFonts w:ascii="MingLiU" w:hAnsi="MingLiU"/>
                <w:b w:val="0"/>
                <w:sz w:val="20"/>
                <w:eastAsia w:val="MingLiU"/>
              </w:rPr>
              <w:t>成效反思</w:t>
            </w:r>
            <w:r>
              <w:br/>
            </w:r>
            <w:r>
              <w:rPr>
                <w:rFonts w:ascii="MingLiU" w:hAnsi="MingLiU"/>
                <w:b w:val="0"/>
                <w:color w:val="444444"/>
                <w:sz w:val="18"/>
                <w:eastAsia w:val="MingLiU"/>
              </w:rPr>
              <w:t>Effectiveness reflection</w:t>
            </w:r>
          </w:p>
        </w:tc>
      </w:tr>
      <w:tr>
        <w:tc>
          <w:tcPr>
            <w:tcW w:type="dxa" w:w="2880"/>
          </w:tcPr>
          <w:p>
            <w:pPr>
              <w:spacing w:after="40"/>
            </w:pPr>
            <w:r/>
          </w:p>
        </w:tc>
        <w:tc>
          <w:tcPr>
            <w:tcW w:type="dxa" w:w="2880"/>
          </w:tcPr>
          <w:p>
            <w:pPr>
              <w:spacing w:after="40"/>
            </w:pPr>
            <w:r/>
          </w:p>
        </w:tc>
        <w:tc>
          <w:tcPr>
            <w:tcW w:type="dxa" w:w="2880"/>
          </w:tcPr>
          <w:p>
            <w:pPr>
              <w:spacing w:after="40"/>
            </w:pPr>
            <w:r/>
          </w:p>
        </w:tc>
      </w:tr>
      <w:tr>
        <w:tc>
          <w:tcPr>
            <w:tcW w:type="dxa" w:w="2880"/>
          </w:tcPr>
          <w:p>
            <w:pPr>
              <w:spacing w:after="40"/>
            </w:pPr>
            <w:r/>
          </w:p>
        </w:tc>
        <w:tc>
          <w:tcPr>
            <w:tcW w:type="dxa" w:w="2880"/>
          </w:tcPr>
          <w:p>
            <w:pPr>
              <w:spacing w:after="40"/>
            </w:pPr>
            <w:r/>
          </w:p>
        </w:tc>
        <w:tc>
          <w:tcPr>
            <w:tcW w:type="dxa" w:w="2880"/>
          </w:tcPr>
          <w:p>
            <w:pPr>
              <w:spacing w:after="40"/>
            </w:pPr>
            <w:r/>
          </w:p>
        </w:tc>
      </w:tr>
      <w:tr>
        <w:tc>
          <w:tcPr>
            <w:tcW w:type="dxa" w:w="2880"/>
          </w:tcPr>
          <w:p>
            <w:pPr>
              <w:spacing w:after="40"/>
            </w:pPr>
            <w:r/>
          </w:p>
        </w:tc>
        <w:tc>
          <w:tcPr>
            <w:tcW w:type="dxa" w:w="2880"/>
          </w:tcPr>
          <w:p>
            <w:pPr>
              <w:spacing w:after="40"/>
            </w:pPr>
            <w:r/>
          </w:p>
        </w:tc>
        <w:tc>
          <w:tcPr>
            <w:tcW w:type="dxa" w:w="2880"/>
          </w:tcPr>
          <w:p>
            <w:pPr>
              <w:spacing w:after="40"/>
            </w:pPr>
            <w:r/>
          </w:p>
        </w:tc>
      </w:tr>
    </w:tbl>
    <w:p>
      <w:pPr>
        <w:spacing w:after="40"/>
      </w:pPr>
    </w:p>
    <w:p>
      <w:pPr>
        <w:spacing w:after="80" w:before="0"/>
      </w:pPr>
      <w:r>
        <w:rPr>
          <w:rFonts w:ascii="MingLiU" w:hAnsi="MingLiU"/>
          <w:b/>
          <w:sz w:val="24"/>
          <w:eastAsia w:val="MingLiU"/>
        </w:rPr>
        <w:t>判斷：這個設計屬於同情還是同理？</w:t>
      </w:r>
      <w:r>
        <w:br/>
      </w:r>
      <w:r>
        <w:rPr>
          <w:rFonts w:ascii="MingLiU" w:hAnsi="MingLiU"/>
          <w:b w:val="0"/>
          <w:color w:val="444444"/>
          <w:sz w:val="22"/>
          <w:eastAsia w:val="MingLiU"/>
        </w:rPr>
        <w:t>Judgement: sympathy or empathy?</w:t>
      </w:r>
    </w:p>
    <w:p>
      <w:pPr>
        <w:spacing w:after="80" w:before="0"/>
      </w:pPr>
      <w:r>
        <w:rPr>
          <w:rFonts w:ascii="MingLiU" w:hAnsi="MingLiU"/>
          <w:b w:val="0"/>
          <w:sz w:val="22"/>
          <w:eastAsia w:val="MingLiU"/>
        </w:rPr>
        <w:t>判斷：____________________（圈出其一：同情／同理）</w:t>
      </w:r>
      <w:r>
        <w:br/>
      </w:r>
      <w:r>
        <w:rPr>
          <w:rFonts w:ascii="MingLiU" w:hAnsi="MingLiU"/>
          <w:b w:val="0"/>
          <w:color w:val="444444"/>
          <w:sz w:val="20"/>
          <w:eastAsia w:val="MingLiU"/>
        </w:rPr>
        <w:t>Judgement: ____________________ (circle one: sympathy / empathy)</w:t>
      </w:r>
    </w:p>
    <w:p>
      <w:pPr>
        <w:spacing w:after="80" w:before="0"/>
      </w:pPr>
      <w:r>
        <w:rPr>
          <w:rFonts w:ascii="MingLiU" w:hAnsi="MingLiU"/>
          <w:b w:val="0"/>
          <w:sz w:val="22"/>
          <w:eastAsia w:val="MingLiU"/>
        </w:rPr>
        <w:t>理據：</w:t>
      </w:r>
      <w:r>
        <w:br/>
      </w:r>
      <w:r>
        <w:rPr>
          <w:rFonts w:ascii="MingLiU" w:hAnsi="MingLiU"/>
          <w:b w:val="0"/>
          <w:color w:val="444444"/>
          <w:sz w:val="20"/>
          <w:eastAsia w:val="MingLiU"/>
        </w:rPr>
        <w:t>Reasons:</w:t>
      </w:r>
    </w:p>
    <w:p>
      <w:pPr>
        <w:spacing w:after="80" w:before="0"/>
      </w:pPr>
      <w:r>
        <w:rPr>
          <w:rFonts w:ascii="MingLiU" w:hAnsi="MingLiU"/>
          <w:b w:val="0"/>
          <w:sz w:val="22"/>
          <w:eastAsia w:val="MingLiU"/>
        </w:rPr>
        <w:t>___________________________________________________________________________</w:t>
      </w:r>
      <w:r>
        <w:br/>
      </w:r>
      <w:r>
        <w:rPr>
          <w:rFonts w:ascii="MingLiU" w:hAnsi="MingLiU"/>
          <w:b w:val="0"/>
          <w:color w:val="444444"/>
          <w:sz w:val="20"/>
          <w:eastAsia w:val="MingLiU"/>
        </w:rPr>
        <w:t>___________________________________________________________________________</w:t>
      </w:r>
    </w:p>
    <w:p>
      <w:pPr>
        <w:spacing w:after="80" w:before="0"/>
      </w:pPr>
      <w:r>
        <w:rPr>
          <w:rFonts w:ascii="MingLiU" w:hAnsi="MingLiU"/>
          <w:b w:val="0"/>
          <w:sz w:val="22"/>
          <w:eastAsia w:val="MingLiU"/>
        </w:rPr>
        <w:t>___________________________________________________________________________</w:t>
      </w:r>
      <w:r>
        <w:br/>
      </w:r>
      <w:r>
        <w:rPr>
          <w:rFonts w:ascii="MingLiU" w:hAnsi="MingLiU"/>
          <w:b w:val="0"/>
          <w:color w:val="444444"/>
          <w:sz w:val="20"/>
          <w:eastAsia w:val="MingLiU"/>
        </w:rPr>
        <w:t>___________________________________________________________________________</w:t>
      </w:r>
    </w:p>
    <w:p>
      <w:pPr>
        <w:spacing w:after="120" w:before="0"/>
      </w:pPr>
      <w:r>
        <w:rPr>
          <w:rFonts w:ascii="MingLiU" w:hAnsi="MingLiU"/>
          <w:b/>
          <w:sz w:val="28"/>
          <w:eastAsia w:val="MingLiU"/>
        </w:rPr>
        <w:t>八、總結</w:t>
      </w:r>
      <w:r>
        <w:br/>
      </w:r>
      <w:r>
        <w:rPr>
          <w:rFonts w:ascii="MingLiU" w:hAnsi="MingLiU"/>
          <w:b w:val="0"/>
          <w:color w:val="333333"/>
          <w:sz w:val="24"/>
          <w:eastAsia w:val="MingLiU"/>
        </w:rPr>
        <w:t>8. Summary</w:t>
      </w:r>
    </w:p>
    <w:p>
      <w:pPr>
        <w:pStyle w:val="ListBullet"/>
        <w:spacing w:after="40"/>
      </w:pPr>
      <w:r>
        <w:rPr>
          <w:rFonts w:ascii="MingLiU" w:hAnsi="MingLiU"/>
          <w:b w:val="0"/>
          <w:sz w:val="22"/>
          <w:eastAsia w:val="MingLiU"/>
        </w:rPr>
        <w:t>同情＝由上而下的憐憫；同理＝設身處地理解對方需要。</w:t>
      </w:r>
      <w:r>
        <w:br/>
      </w:r>
      <w:r>
        <w:rPr>
          <w:rFonts w:ascii="MingLiU" w:hAnsi="MingLiU"/>
          <w:b w:val="0"/>
          <w:color w:val="444444"/>
          <w:sz w:val="20"/>
          <w:eastAsia w:val="MingLiU"/>
        </w:rPr>
        <w:t>Sympathy = top-down pity; empathy = understanding others' needs in their shoes.</w:t>
      </w:r>
    </w:p>
    <w:p>
      <w:pPr>
        <w:pStyle w:val="ListBullet"/>
        <w:spacing w:after="40"/>
      </w:pPr>
      <w:r>
        <w:rPr>
          <w:rFonts w:ascii="MingLiU" w:hAnsi="MingLiU"/>
          <w:b w:val="0"/>
          <w:sz w:val="22"/>
          <w:eastAsia w:val="MingLiU"/>
        </w:rPr>
        <w:t>同理心的設計，來自真正理解使用者需要，而非技術有多先進。</w:t>
      </w:r>
      <w:r>
        <w:br/>
      </w:r>
      <w:r>
        <w:rPr>
          <w:rFonts w:ascii="MingLiU" w:hAnsi="MingLiU"/>
          <w:b w:val="0"/>
          <w:color w:val="444444"/>
          <w:sz w:val="20"/>
          <w:eastAsia w:val="MingLiU"/>
        </w:rPr>
        <w:t>Empathetic design comes from genuinely understanding user needs, not from advanced technology.</w:t>
      </w:r>
    </w:p>
    <w:p>
      <w:pPr>
        <w:pStyle w:val="ListBullet"/>
        <w:spacing w:after="40"/>
      </w:pPr>
      <w:r>
        <w:rPr>
          <w:rFonts w:ascii="MingLiU" w:hAnsi="MingLiU"/>
          <w:b w:val="0"/>
          <w:sz w:val="22"/>
          <w:eastAsia w:val="MingLiU"/>
        </w:rPr>
        <w:t>分析框架：使用者需要 — 設計回應 — 成效反思 — 同情／同理判斷。</w:t>
      </w:r>
      <w:r>
        <w:br/>
      </w:r>
      <w:r>
        <w:rPr>
          <w:rFonts w:ascii="MingLiU" w:hAnsi="MingLiU"/>
          <w:b w:val="0"/>
          <w:color w:val="444444"/>
          <w:sz w:val="20"/>
          <w:eastAsia w:val="MingLiU"/>
        </w:rPr>
        <w:t>Framework: user needs — design response — effectiveness reflection — sympathy/empathy judgement.</w:t>
      </w:r>
    </w:p>
    <w:p>
      <w:pPr>
        <w:pStyle w:val="ListBullet"/>
        <w:spacing w:after="40"/>
      </w:pPr>
      <w:r>
        <w:rPr>
          <w:rFonts w:ascii="MingLiU" w:hAnsi="MingLiU"/>
          <w:b w:val="0"/>
          <w:sz w:val="22"/>
          <w:eastAsia w:val="MingLiU"/>
        </w:rPr>
        <w:t>扣連全年主題：正能量——用創科關愛弱勢社群。</w:t>
      </w:r>
      <w:r>
        <w:br/>
      </w:r>
      <w:r>
        <w:rPr>
          <w:rFonts w:ascii="MingLiU" w:hAnsi="MingLiU"/>
          <w:b w:val="0"/>
          <w:color w:val="444444"/>
          <w:sz w:val="20"/>
          <w:eastAsia w:val="MingLiU"/>
        </w:rPr>
        <w:t>Connecting with the annual theme: positive energy — caring for vulnerable groups through innovation and technology.</w:t>
      </w:r>
    </w:p>
    <w:p>
      <w:pPr>
        <w:pStyle w:val="ListBullet"/>
        <w:spacing w:after="40"/>
      </w:pPr>
      <w:r>
        <w:rPr>
          <w:rFonts w:ascii="MingLiU" w:hAnsi="MingLiU"/>
          <w:b w:val="0"/>
          <w:sz w:val="22"/>
          <w:eastAsia w:val="MingLiU"/>
        </w:rPr>
        <w:t>下一單元：社區探訪＋動手製作關愛產品，把同理心化為行動。</w:t>
      </w:r>
      <w:r>
        <w:br/>
      </w:r>
      <w:r>
        <w:rPr>
          <w:rFonts w:ascii="MingLiU" w:hAnsi="MingLiU"/>
          <w:b w:val="0"/>
          <w:color w:val="444444"/>
          <w:sz w:val="20"/>
          <w:eastAsia w:val="MingLiU"/>
        </w:rPr>
        <w:t>Next unit: community visits and hands-on caring-product projects — turning empathy into action.</w:t>
      </w:r>
    </w:p>
    <w:p>
      <w:pPr>
        <w:spacing w:after="80" w:before="0"/>
      </w:pPr>
      <w:r>
        <w:rPr>
          <w:rFonts w:ascii="MingLiU" w:hAnsi="MingLiU"/>
          <w:b/>
          <w:sz w:val="24"/>
          <w:eastAsia w:val="MingLiU"/>
        </w:rPr>
        <w:t>小測驗</w:t>
      </w:r>
      <w:r>
        <w:br/>
      </w:r>
      <w:r>
        <w:rPr>
          <w:rFonts w:ascii="MingLiU" w:hAnsi="MingLiU"/>
          <w:b w:val="0"/>
          <w:color w:val="444444"/>
          <w:sz w:val="22"/>
          <w:eastAsia w:val="MingLiU"/>
        </w:rPr>
        <w:t>Mini quiz</w:t>
      </w:r>
    </w:p>
    <w:p>
      <w:pPr>
        <w:spacing w:after="80" w:before="0"/>
      </w:pPr>
      <w:r>
        <w:rPr>
          <w:rFonts w:ascii="MingLiU" w:hAnsi="MingLiU"/>
          <w:b w:val="0"/>
          <w:sz w:val="20"/>
          <w:eastAsia w:val="MingLiU"/>
        </w:rPr>
        <w:t>（請在課堂或課後完成；答案見教師版本。）</w:t>
      </w:r>
      <w:r>
        <w:br/>
      </w:r>
      <w:r>
        <w:rPr>
          <w:rFonts w:ascii="MingLiU" w:hAnsi="MingLiU"/>
          <w:b w:val="0"/>
          <w:color w:val="666666"/>
          <w:sz w:val="18"/>
          <w:eastAsia w:val="MingLiU"/>
        </w:rPr>
        <w:t>(Complete in class or after class; answers are in the teacher version.)</w:t>
      </w:r>
    </w:p>
    <w:p>
      <w:pPr>
        <w:spacing w:after="40" w:before="0"/>
      </w:pPr>
      <w:r>
        <w:rPr>
          <w:rFonts w:ascii="MingLiU" w:hAnsi="MingLiU"/>
          <w:b w:val="0"/>
          <w:sz w:val="22"/>
          <w:eastAsia w:val="MingLiU"/>
        </w:rPr>
        <w:t>1. 以下哪句屬於「同理」？</w:t>
      </w:r>
      <w:r>
        <w:br/>
      </w:r>
      <w:r>
        <w:rPr>
          <w:rFonts w:ascii="MingLiU" w:hAnsi="MingLiU"/>
          <w:b w:val="0"/>
          <w:color w:val="444444"/>
          <w:sz w:val="20"/>
          <w:eastAsia w:val="MingLiU"/>
        </w:rPr>
        <w:t>1. Which of the following shows "empathy"?</w:t>
      </w:r>
    </w:p>
    <w:p>
      <w:pPr>
        <w:spacing w:after="20" w:before="0"/>
      </w:pPr>
      <w:r>
        <w:rPr>
          <w:rFonts w:ascii="MingLiU" w:hAnsi="MingLiU"/>
          <w:b w:val="0"/>
          <w:sz w:val="20"/>
          <w:eastAsia w:val="MingLiU"/>
        </w:rPr>
        <w:t xml:space="preserve">　(A) 「你真可憐，我為你難過。」</w:t>
      </w:r>
      <w:r>
        <w:br/>
      </w:r>
      <w:r>
        <w:rPr>
          <w:rFonts w:ascii="MingLiU" w:hAnsi="MingLiU"/>
          <w:b w:val="0"/>
          <w:color w:val="444444"/>
          <w:sz w:val="18"/>
          <w:eastAsia w:val="MingLiU"/>
        </w:rPr>
        <w:t xml:space="preserve">　(A) "How pitiful; I feel sorry for you."</w:t>
      </w:r>
    </w:p>
    <w:p>
      <w:pPr>
        <w:spacing w:after="20" w:before="0"/>
      </w:pPr>
      <w:r>
        <w:rPr>
          <w:rFonts w:ascii="MingLiU" w:hAnsi="MingLiU"/>
          <w:b w:val="0"/>
          <w:sz w:val="20"/>
          <w:eastAsia w:val="MingLiU"/>
        </w:rPr>
        <w:t xml:space="preserve">　(B) 「我明白一個人覆診要處理很多程序，一定很不容易；我們可以怎樣令流程更方便？」</w:t>
      </w:r>
      <w:r>
        <w:br/>
      </w:r>
      <w:r>
        <w:rPr>
          <w:rFonts w:ascii="MingLiU" w:hAnsi="MingLiU"/>
          <w:b w:val="0"/>
          <w:color w:val="444444"/>
          <w:sz w:val="18"/>
          <w:eastAsia w:val="MingLiU"/>
        </w:rPr>
        <w:t xml:space="preserve">　(B) "I understand handling many procedures alone for a clinic visit is hard; how can we make it easier?"</w:t>
      </w:r>
    </w:p>
    <w:p>
      <w:pPr>
        <w:spacing w:after="20" w:before="0"/>
      </w:pPr>
      <w:r>
        <w:rPr>
          <w:rFonts w:ascii="MingLiU" w:hAnsi="MingLiU"/>
          <w:b w:val="0"/>
          <w:sz w:val="20"/>
          <w:eastAsia w:val="MingLiU"/>
        </w:rPr>
        <w:t xml:space="preserve">　(C) 「你要加油！」</w:t>
      </w:r>
      <w:r>
        <w:br/>
      </w:r>
      <w:r>
        <w:rPr>
          <w:rFonts w:ascii="MingLiU" w:hAnsi="MingLiU"/>
          <w:b w:val="0"/>
          <w:color w:val="444444"/>
          <w:sz w:val="18"/>
          <w:eastAsia w:val="MingLiU"/>
        </w:rPr>
        <w:t xml:space="preserve">　(C) "Keep it up!"</w:t>
      </w:r>
    </w:p>
    <w:p>
      <w:pPr>
        <w:spacing w:after="20" w:before="0"/>
      </w:pPr>
      <w:r>
        <w:rPr>
          <w:rFonts w:ascii="MingLiU" w:hAnsi="MingLiU"/>
          <w:b w:val="0"/>
          <w:sz w:val="20"/>
          <w:eastAsia w:val="MingLiU"/>
        </w:rPr>
        <w:t xml:space="preserve">　(D) 「我比你更慘。」</w:t>
      </w:r>
      <w:r>
        <w:br/>
      </w:r>
      <w:r>
        <w:rPr>
          <w:rFonts w:ascii="MingLiU" w:hAnsi="MingLiU"/>
          <w:b w:val="0"/>
          <w:color w:val="444444"/>
          <w:sz w:val="18"/>
          <w:eastAsia w:val="MingLiU"/>
        </w:rPr>
        <w:t xml:space="preserve">　(D) "I have it worse than you."</w:t>
      </w:r>
    </w:p>
    <w:p>
      <w:pPr>
        <w:spacing w:after="160" w:before="0"/>
      </w:pPr>
      <w:r>
        <w:rPr>
          <w:rFonts w:ascii="MingLiU" w:hAnsi="MingLiU"/>
          <w:b/>
          <w:sz w:val="22"/>
          <w:eastAsia w:val="MingLiU"/>
        </w:rPr>
        <w:t>答案：(B) 設身處地理解對方處境，並思考如何回應需要。</w:t>
      </w:r>
      <w:r>
        <w:br/>
      </w:r>
      <w:r>
        <w:rPr>
          <w:rFonts w:ascii="MingLiU" w:hAnsi="MingLiU"/>
          <w:b w:val="0"/>
          <w:color w:val="8B0000"/>
          <w:sz w:val="20"/>
          <w:eastAsia w:val="MingLiU"/>
        </w:rPr>
        <w:t>Answer: (B) It understands the other's situation and considers how to respond to the need.</w:t>
      </w:r>
    </w:p>
    <w:p>
      <w:pPr>
        <w:spacing w:after="40" w:before="0"/>
      </w:pPr>
      <w:r>
        <w:rPr>
          <w:rFonts w:ascii="MingLiU" w:hAnsi="MingLiU"/>
          <w:b w:val="0"/>
          <w:sz w:val="22"/>
          <w:eastAsia w:val="MingLiU"/>
        </w:rPr>
        <w:t>2. 分析社會創新個案時，以下哪個問題最有助判斷設計是否具同理心？</w:t>
      </w:r>
      <w:r>
        <w:br/>
      </w:r>
      <w:r>
        <w:rPr>
          <w:rFonts w:ascii="MingLiU" w:hAnsi="MingLiU"/>
          <w:b w:val="0"/>
          <w:color w:val="444444"/>
          <w:sz w:val="20"/>
          <w:eastAsia w:val="MingLiU"/>
        </w:rPr>
        <w:t>2. When analysing a social-innovation case, which question best helps judge whether the design is empathetic?</w:t>
      </w:r>
    </w:p>
    <w:p>
      <w:pPr>
        <w:spacing w:after="20" w:before="0"/>
      </w:pPr>
      <w:r>
        <w:rPr>
          <w:rFonts w:ascii="MingLiU" w:hAnsi="MingLiU"/>
          <w:b w:val="0"/>
          <w:sz w:val="20"/>
          <w:eastAsia w:val="MingLiU"/>
        </w:rPr>
        <w:t xml:space="preserve">　(A) 產品用了什麼先進技術？</w:t>
      </w:r>
      <w:r>
        <w:br/>
      </w:r>
      <w:r>
        <w:rPr>
          <w:rFonts w:ascii="MingLiU" w:hAnsi="MingLiU"/>
          <w:b w:val="0"/>
          <w:color w:val="444444"/>
          <w:sz w:val="18"/>
          <w:eastAsia w:val="MingLiU"/>
        </w:rPr>
        <w:t xml:space="preserve">　(A) What advanced technology does the product use?</w:t>
      </w:r>
    </w:p>
    <w:p>
      <w:pPr>
        <w:spacing w:after="20" w:before="0"/>
      </w:pPr>
      <w:r>
        <w:rPr>
          <w:rFonts w:ascii="MingLiU" w:hAnsi="MingLiU"/>
          <w:b w:val="0"/>
          <w:sz w:val="20"/>
          <w:eastAsia w:val="MingLiU"/>
        </w:rPr>
        <w:t xml:space="preserve">　(B) 設計者有否真正諮詢使用者？</w:t>
      </w:r>
      <w:r>
        <w:br/>
      </w:r>
      <w:r>
        <w:rPr>
          <w:rFonts w:ascii="MingLiU" w:hAnsi="MingLiU"/>
          <w:b w:val="0"/>
          <w:color w:val="444444"/>
          <w:sz w:val="18"/>
          <w:eastAsia w:val="MingLiU"/>
        </w:rPr>
        <w:t xml:space="preserve">　(B) Did the designer genuinely consult users?</w:t>
      </w:r>
    </w:p>
    <w:p>
      <w:pPr>
        <w:spacing w:after="20" w:before="0"/>
      </w:pPr>
      <w:r>
        <w:rPr>
          <w:rFonts w:ascii="MingLiU" w:hAnsi="MingLiU"/>
          <w:b w:val="0"/>
          <w:sz w:val="20"/>
          <w:eastAsia w:val="MingLiU"/>
        </w:rPr>
        <w:t xml:space="preserve">　(C) 產品外觀是否美觀？</w:t>
      </w:r>
      <w:r>
        <w:br/>
      </w:r>
      <w:r>
        <w:rPr>
          <w:rFonts w:ascii="MingLiU" w:hAnsi="MingLiU"/>
          <w:b w:val="0"/>
          <w:color w:val="444444"/>
          <w:sz w:val="18"/>
          <w:eastAsia w:val="MingLiU"/>
        </w:rPr>
        <w:t xml:space="preserve">　(C) Is the product good-looking?</w:t>
      </w:r>
    </w:p>
    <w:p>
      <w:pPr>
        <w:spacing w:after="20" w:before="0"/>
      </w:pPr>
      <w:r>
        <w:rPr>
          <w:rFonts w:ascii="MingLiU" w:hAnsi="MingLiU"/>
          <w:b w:val="0"/>
          <w:sz w:val="20"/>
          <w:eastAsia w:val="MingLiU"/>
        </w:rPr>
        <w:t xml:space="preserve">　(D) 產品售價多少？</w:t>
      </w:r>
      <w:r>
        <w:br/>
      </w:r>
      <w:r>
        <w:rPr>
          <w:rFonts w:ascii="MingLiU" w:hAnsi="MingLiU"/>
          <w:b w:val="0"/>
          <w:color w:val="444444"/>
          <w:sz w:val="18"/>
          <w:eastAsia w:val="MingLiU"/>
        </w:rPr>
        <w:t xml:space="preserve">　(D) How much does the product cost?</w:t>
      </w:r>
    </w:p>
    <w:p>
      <w:pPr>
        <w:spacing w:after="160" w:before="0"/>
      </w:pPr>
      <w:r>
        <w:rPr>
          <w:rFonts w:ascii="MingLiU" w:hAnsi="MingLiU"/>
          <w:b/>
          <w:sz w:val="22"/>
          <w:eastAsia w:val="MingLiU"/>
        </w:rPr>
        <w:t>答案：(B) 設計者有否真正諮詢使用者？</w:t>
      </w:r>
      <w:r>
        <w:br/>
      </w:r>
      <w:r>
        <w:rPr>
          <w:rFonts w:ascii="MingLiU" w:hAnsi="MingLiU"/>
          <w:b w:val="0"/>
          <w:color w:val="8B0000"/>
          <w:sz w:val="20"/>
          <w:eastAsia w:val="MingLiU"/>
        </w:rPr>
        <w:t>Answer: (B) Did the designer genuinely consult users?</w:t>
      </w:r>
    </w:p>
    <w:p>
      <w:pPr>
        <w:spacing w:after="40" w:before="0"/>
      </w:pPr>
      <w:r>
        <w:rPr>
          <w:rFonts w:ascii="MingLiU" w:hAnsi="MingLiU"/>
          <w:b w:val="0"/>
          <w:sz w:val="22"/>
          <w:eastAsia w:val="MingLiU"/>
        </w:rPr>
        <w:t>3. 蒙眼兩分鐘的體驗，足以讓我們完全理解視障人士的日常生活。（是／非）</w:t>
      </w:r>
      <w:r>
        <w:br/>
      </w:r>
      <w:r>
        <w:rPr>
          <w:rFonts w:ascii="MingLiU" w:hAnsi="MingLiU"/>
          <w:b w:val="0"/>
          <w:color w:val="444444"/>
          <w:sz w:val="20"/>
          <w:eastAsia w:val="MingLiU"/>
        </w:rPr>
        <w:t>3. A two-minute blindfold experience is enough for us to fully understand the daily life of the visually impaired. (True / False)</w:t>
      </w:r>
    </w:p>
    <w:p>
      <w:pPr>
        <w:spacing w:after="160" w:before="0"/>
      </w:pPr>
      <w:r>
        <w:rPr>
          <w:rFonts w:ascii="MingLiU" w:hAnsi="MingLiU"/>
          <w:b/>
          <w:sz w:val="22"/>
          <w:eastAsia w:val="MingLiU"/>
        </w:rPr>
        <w:t>答案：非。短暫體驗只是反思的起點，絕不等於真正理解。</w:t>
      </w:r>
      <w:r>
        <w:br/>
      </w:r>
      <w:r>
        <w:rPr>
          <w:rFonts w:ascii="MingLiU" w:hAnsi="MingLiU"/>
          <w:b w:val="0"/>
          <w:color w:val="8B0000"/>
          <w:sz w:val="20"/>
          <w:eastAsia w:val="MingLiU"/>
        </w:rPr>
        <w:t>Answer: False. A brief simulation is only a starting point for reflection, never full understanding.</w:t>
      </w:r>
    </w:p>
    <w:p>
      <w:pPr>
        <w:spacing w:after="40" w:before="0"/>
      </w:pPr>
      <w:r>
        <w:rPr>
          <w:rFonts w:ascii="MingLiU" w:hAnsi="MingLiU"/>
          <w:b w:val="0"/>
          <w:sz w:val="22"/>
          <w:eastAsia w:val="MingLiU"/>
        </w:rPr>
        <w:t>4. 寫出「同情」與「同理」在「出發點」上的分別。</w:t>
      </w:r>
      <w:r>
        <w:br/>
      </w:r>
      <w:r>
        <w:rPr>
          <w:rFonts w:ascii="MingLiU" w:hAnsi="MingLiU"/>
          <w:b w:val="0"/>
          <w:color w:val="444444"/>
          <w:sz w:val="20"/>
          <w:eastAsia w:val="MingLiU"/>
        </w:rPr>
        <w:t>4. Write down how "sympathy" and "empathy" differ in their starting points.</w:t>
      </w:r>
    </w:p>
    <w:p>
      <w:pPr>
        <w:spacing w:after="160" w:before="0"/>
      </w:pPr>
      <w:r>
        <w:rPr>
          <w:rFonts w:ascii="MingLiU" w:hAnsi="MingLiU"/>
          <w:b/>
          <w:sz w:val="22"/>
          <w:eastAsia w:val="MingLiU"/>
        </w:rPr>
        <w:t>答案：同情的出發點是憐憫、由上而下；同理的出發點是理解、設身處地。</w:t>
      </w:r>
      <w:r>
        <w:br/>
      </w:r>
      <w:r>
        <w:rPr>
          <w:rFonts w:ascii="MingLiU" w:hAnsi="MingLiU"/>
          <w:b w:val="0"/>
          <w:color w:val="8B0000"/>
          <w:sz w:val="20"/>
          <w:eastAsia w:val="MingLiU"/>
        </w:rPr>
        <w:t>Answer: Sympathy starts from pity, top-down; empathy starts from understanding, putting oneself in their shoes.</w:t>
      </w:r>
    </w:p>
    <w:p>
      <w:pPr>
        <w:spacing w:after="40" w:before="0"/>
      </w:pPr>
      <w:r>
        <w:rPr>
          <w:rFonts w:ascii="MingLiU" w:hAnsi="MingLiU"/>
          <w:b w:val="0"/>
          <w:sz w:val="22"/>
          <w:eastAsia w:val="MingLiU"/>
        </w:rPr>
        <w:t>5. 為個案二（語音血壓計）提出一項具體的改善建議，並說明理由。</w:t>
      </w:r>
      <w:r>
        <w:br/>
      </w:r>
      <w:r>
        <w:rPr>
          <w:rFonts w:ascii="MingLiU" w:hAnsi="MingLiU"/>
          <w:b w:val="0"/>
          <w:color w:val="444444"/>
          <w:sz w:val="20"/>
          <w:eastAsia w:val="MingLiU"/>
        </w:rPr>
        <w:t>5. Propose one concrete improvement to Case 2 (the talking blood pressure monitor) and explain your reasons.</w:t>
      </w:r>
    </w:p>
    <w:p>
      <w:pPr>
        <w:spacing w:after="160" w:before="0"/>
      </w:pPr>
      <w:r>
        <w:rPr>
          <w:rFonts w:ascii="MingLiU" w:hAnsi="MingLiU"/>
          <w:b/>
          <w:sz w:val="22"/>
          <w:eastAsia w:val="MingLiU"/>
        </w:rPr>
        <w:t>答案：示例：加入音量調節功能。理由：在公共場合使用時可調低音量，避免打擾他人，顧及使用者的尊嚴。（言之成理即可）</w:t>
      </w:r>
      <w:r>
        <w:br/>
      </w:r>
      <w:r>
        <w:rPr>
          <w:rFonts w:ascii="MingLiU" w:hAnsi="MingLiU"/>
          <w:b w:val="0"/>
          <w:color w:val="8B0000"/>
          <w:sz w:val="20"/>
          <w:eastAsia w:val="MingLiU"/>
        </w:rPr>
        <w:t>Answer: Sample: add volume control. Reason: users can lower the volume in public to avoid disturbing others, preserving their dignity. (Any reasonable answer accepted.)</w:t>
      </w:r>
    </w:p>
    <w:p>
      <w:pPr>
        <w:spacing w:after="120" w:before="0"/>
      </w:pPr>
      <w:r>
        <w:rPr>
          <w:rFonts w:ascii="MingLiU" w:hAnsi="MingLiU"/>
          <w:b/>
          <w:sz w:val="28"/>
          <w:eastAsia w:val="MingLiU"/>
        </w:rPr>
        <w:t>課業</w:t>
      </w:r>
      <w:r>
        <w:br/>
      </w:r>
      <w:r>
        <w:rPr>
          <w:rFonts w:ascii="MingLiU" w:hAnsi="MingLiU"/>
          <w:b w:val="0"/>
          <w:color w:val="333333"/>
          <w:sz w:val="24"/>
          <w:eastAsia w:val="MingLiU"/>
        </w:rPr>
        <w:t>Assignments</w:t>
      </w:r>
    </w:p>
    <w:p>
      <w:pPr>
        <w:pStyle w:val="ListBullet"/>
        <w:spacing w:after="40"/>
      </w:pPr>
      <w:r>
        <w:rPr>
          <w:rFonts w:ascii="MingLiU" w:hAnsi="MingLiU"/>
          <w:b w:val="0"/>
          <w:sz w:val="22"/>
          <w:eastAsia w:val="MingLiU"/>
        </w:rPr>
        <w:t>選擇本堂其中一個個案，撰寫約三百字短評：一、指出個案中兩處體現同理心的設計特點；二、提出一項具體的改善建議，並說明理由。</w:t>
      </w:r>
      <w:r>
        <w:br/>
      </w:r>
      <w:r>
        <w:rPr>
          <w:rFonts w:ascii="MingLiU" w:hAnsi="MingLiU"/>
          <w:b w:val="0"/>
          <w:color w:val="444444"/>
          <w:sz w:val="20"/>
          <w:eastAsia w:val="MingLiU"/>
        </w:rPr>
        <w:t>Choose one case from this lesson and write a commentary of about 300 words: 1. identify two design features in the case that demonstrate empathy; 2. propose one concrete improvement and explain your reasons.</w:t>
      </w:r>
    </w:p>
    <w:p>
      <w:pPr>
        <w:pStyle w:val="ListBullet"/>
        <w:spacing w:after="40"/>
      </w:pPr>
      <w:r>
        <w:rPr>
          <w:rFonts w:ascii="MingLiU" w:hAnsi="MingLiU"/>
          <w:b w:val="0"/>
          <w:sz w:val="22"/>
          <w:eastAsia w:val="MingLiU"/>
        </w:rPr>
        <w:t>延伸閱讀（以下連結已核實）：香港盲人輔導會 https://www.hksb.org.hk/tc/ ；語音血壓計產品資訊 https://askjan.org/solutions/Talking-Blood-Pressure-Monitors.cfm</w:t>
      </w:r>
      <w:r>
        <w:br/>
      </w:r>
      <w:r>
        <w:rPr>
          <w:rFonts w:ascii="MingLiU" w:hAnsi="MingLiU"/>
          <w:b w:val="0"/>
          <w:color w:val="444444"/>
          <w:sz w:val="20"/>
          <w:eastAsia w:val="MingLiU"/>
        </w:rPr>
        <w:t>Further reading (verified links): Hong Kong Society for the Blind https://www.hksb.org.hk/tc/ ; talking blood pressure monitors https://askjan.org/solutions/Talking-Blood-Pressure-Monitors.cfm</w:t>
      </w:r>
    </w:p>
    <w:p>
      <w:pPr>
        <w:spacing w:after="120" w:before="0"/>
      </w:pPr>
      <w:r>
        <w:rPr>
          <w:rFonts w:ascii="MingLiU" w:hAnsi="MingLiU"/>
          <w:b/>
          <w:sz w:val="28"/>
          <w:eastAsia w:val="MingLiU"/>
        </w:rPr>
        <w:t>家課參考答案</w:t>
      </w:r>
      <w:r>
        <w:br/>
      </w:r>
      <w:r>
        <w:rPr>
          <w:rFonts w:ascii="MingLiU" w:hAnsi="MingLiU"/>
          <w:b w:val="0"/>
          <w:color w:val="333333"/>
          <w:sz w:val="24"/>
          <w:eastAsia w:val="MingLiU"/>
        </w:rPr>
        <w:t>Homework reference answers</w:t>
      </w:r>
    </w:p>
    <w:p>
      <w:pPr>
        <w:spacing w:after="80" w:before="0"/>
      </w:pPr>
      <w:r>
        <w:rPr>
          <w:rFonts w:ascii="MingLiU" w:hAnsi="MingLiU"/>
          <w:b/>
          <w:sz w:val="24"/>
          <w:eastAsia w:val="MingLiU"/>
        </w:rPr>
        <w:t>甲部：選擇題</w:t>
      </w:r>
      <w:r>
        <w:br/>
      </w:r>
      <w:r>
        <w:rPr>
          <w:rFonts w:ascii="MingLiU" w:hAnsi="MingLiU"/>
          <w:b w:val="0"/>
          <w:color w:val="444444"/>
          <w:sz w:val="22"/>
          <w:eastAsia w:val="MingLiU"/>
        </w:rPr>
        <w:t>Section A: Multiple choice</w:t>
      </w:r>
    </w:p>
    <w:p>
      <w:pPr>
        <w:spacing w:after="80" w:before="0"/>
      </w:pPr>
      <w:r>
        <w:rPr>
          <w:rFonts w:ascii="MingLiU" w:hAnsi="MingLiU"/>
          <w:b/>
          <w:sz w:val="22"/>
          <w:eastAsia w:val="MingLiU"/>
        </w:rPr>
        <w:t>1. 答案：(B) 同情由憐憫出發，同理由理解出發。</w:t>
      </w:r>
      <w:r>
        <w:br/>
      </w:r>
      <w:r>
        <w:rPr>
          <w:rFonts w:ascii="MingLiU" w:hAnsi="MingLiU"/>
          <w:b w:val="0"/>
          <w:color w:val="8B0000"/>
          <w:sz w:val="20"/>
          <w:eastAsia w:val="MingLiU"/>
        </w:rPr>
        <w:t>1. Answer: (B) Sympathy starts from pity; empathy starts from understanding.</w:t>
      </w:r>
    </w:p>
    <w:p>
      <w:pPr>
        <w:spacing w:after="80" w:before="0"/>
      </w:pPr>
      <w:r>
        <w:rPr>
          <w:rFonts w:ascii="MingLiU" w:hAnsi="MingLiU"/>
          <w:b/>
          <w:sz w:val="22"/>
          <w:eastAsia w:val="MingLiU"/>
        </w:rPr>
        <w:t>2. 答案：(C) 框架三欄為使用者需要、設計回應、成效反思。</w:t>
      </w:r>
      <w:r>
        <w:br/>
      </w:r>
      <w:r>
        <w:rPr>
          <w:rFonts w:ascii="MingLiU" w:hAnsi="MingLiU"/>
          <w:b w:val="0"/>
          <w:color w:val="8B0000"/>
          <w:sz w:val="20"/>
          <w:eastAsia w:val="MingLiU"/>
        </w:rPr>
        <w:t>2. Answer: (C) The three columns are user needs, design response and effectiveness reflection.</w:t>
      </w:r>
    </w:p>
    <w:p>
      <w:pPr>
        <w:spacing w:after="80" w:before="0"/>
      </w:pPr>
      <w:r>
        <w:rPr>
          <w:rFonts w:ascii="MingLiU" w:hAnsi="MingLiU"/>
          <w:b/>
          <w:sz w:val="22"/>
          <w:eastAsia w:val="MingLiU"/>
        </w:rPr>
        <w:t>3. 答案：(B) (B) 針對使用者真正的觸覺習慣與需要；其餘流於表面或自我宣傳。</w:t>
      </w:r>
      <w:r>
        <w:br/>
      </w:r>
      <w:r>
        <w:rPr>
          <w:rFonts w:ascii="MingLiU" w:hAnsi="MingLiU"/>
          <w:b w:val="0"/>
          <w:color w:val="8B0000"/>
          <w:sz w:val="20"/>
          <w:eastAsia w:val="MingLiU"/>
        </w:rPr>
        <w:t>3. Answer: (B) (B) addresses users' genuine touch habits and needs; the others are superficial or self-promotional.</w:t>
      </w:r>
    </w:p>
    <w:p>
      <w:pPr>
        <w:spacing w:after="80" w:before="0"/>
      </w:pPr>
      <w:r>
        <w:rPr>
          <w:rFonts w:ascii="MingLiU" w:hAnsi="MingLiU"/>
          <w:b/>
          <w:sz w:val="22"/>
          <w:eastAsia w:val="MingLiU"/>
        </w:rPr>
        <w:t>4. 答案：(B) 短暫體驗絕不等於真正理解視障人士的生活。</w:t>
      </w:r>
      <w:r>
        <w:br/>
      </w:r>
      <w:r>
        <w:rPr>
          <w:rFonts w:ascii="MingLiU" w:hAnsi="MingLiU"/>
          <w:b w:val="0"/>
          <w:color w:val="8B0000"/>
          <w:sz w:val="20"/>
          <w:eastAsia w:val="MingLiU"/>
        </w:rPr>
        <w:t>4. Answer: (B) A brief simulation is never equivalent to truly understanding their lives.</w:t>
      </w:r>
    </w:p>
    <w:p>
      <w:pPr>
        <w:spacing w:after="80" w:before="0"/>
      </w:pPr>
      <w:r>
        <w:rPr>
          <w:rFonts w:ascii="MingLiU" w:hAnsi="MingLiU"/>
          <w:b/>
          <w:sz w:val="22"/>
          <w:eastAsia w:val="MingLiU"/>
        </w:rPr>
        <w:t>5. 答案：(B) 同理心在於是否真正理解使用者需要，與技術先進程度無關。</w:t>
      </w:r>
      <w:r>
        <w:br/>
      </w:r>
      <w:r>
        <w:rPr>
          <w:rFonts w:ascii="MingLiU" w:hAnsi="MingLiU"/>
          <w:b w:val="0"/>
          <w:color w:val="8B0000"/>
          <w:sz w:val="20"/>
          <w:eastAsia w:val="MingLiU"/>
        </w:rPr>
        <w:t>5. Answer: (B) Empathy lies in genuinely understanding user needs, not in technological sophistication.</w:t>
      </w:r>
    </w:p>
    <w:p>
      <w:pPr>
        <w:spacing w:after="80" w:before="0"/>
      </w:pPr>
      <w:r>
        <w:rPr>
          <w:rFonts w:ascii="MingLiU" w:hAnsi="MingLiU"/>
          <w:b/>
          <w:sz w:val="24"/>
          <w:eastAsia w:val="MingLiU"/>
        </w:rPr>
        <w:t>乙部：問答題參考答案</w:t>
      </w:r>
      <w:r>
        <w:br/>
      </w:r>
      <w:r>
        <w:rPr>
          <w:rFonts w:ascii="MingLiU" w:hAnsi="MingLiU"/>
          <w:b w:val="0"/>
          <w:color w:val="444444"/>
          <w:sz w:val="22"/>
          <w:eastAsia w:val="MingLiU"/>
        </w:rPr>
        <w:t>Section B: reference answers</w:t>
      </w:r>
    </w:p>
    <w:p>
      <w:pPr>
        <w:spacing w:after="120" w:before="0"/>
      </w:pPr>
      <w:r>
        <w:rPr>
          <w:rFonts w:ascii="MingLiU" w:hAnsi="MingLiU"/>
          <w:b/>
          <w:sz w:val="22"/>
          <w:eastAsia w:val="MingLiU"/>
        </w:rPr>
        <w:t>1. 可接受「偏向同情」：出於善意和憐憫，但沒有了解長者的真正需要（例如他是否需要幫助、希望如何被幫助）。若學生能提出充分理據支持另一判斷，亦可接受，鼓勵批判思考。</w:t>
      </w:r>
      <w:r>
        <w:br/>
      </w:r>
      <w:r>
        <w:rPr>
          <w:rFonts w:ascii="MingLiU" w:hAnsi="MingLiU"/>
          <w:b w:val="0"/>
          <w:color w:val="8B0000"/>
          <w:sz w:val="20"/>
          <w:eastAsia w:val="MingLiU"/>
        </w:rPr>
        <w:t>1. "Leans towards sympathy" is acceptable: it comes from kindness and pity, but without understanding the elderly person's genuine needs (e.g. whether help is wanted, how they wish to be helped). Other judgements with sound reasons are also acceptable — critical thinking is encouraged.</w:t>
      </w:r>
    </w:p>
    <w:p>
      <w:pPr>
        <w:spacing w:after="120" w:before="0"/>
      </w:pPr>
      <w:r>
        <w:rPr>
          <w:rFonts w:ascii="MingLiU" w:hAnsi="MingLiU"/>
          <w:b/>
          <w:sz w:val="22"/>
          <w:eastAsia w:val="MingLiU"/>
        </w:rPr>
        <w:t>2. 示例（個案一）：點字標籤設於固定位置——理解視障人士依賴觸覺的習慣，讓他們能穩定找到標籤，體現對使用者真正需要的理解。（言之成理即可）</w:t>
      </w:r>
      <w:r>
        <w:br/>
      </w:r>
      <w:r>
        <w:rPr>
          <w:rFonts w:ascii="MingLiU" w:hAnsi="MingLiU"/>
          <w:b w:val="0"/>
          <w:color w:val="8B0000"/>
          <w:sz w:val="20"/>
          <w:eastAsia w:val="MingLiU"/>
        </w:rPr>
        <w:t>2. Sample (Case 1): labels at a fixed position — it understands visually impaired users' reliance on touch, letting them reliably find labels, showing understanding of genuine user needs. (Any reasonable answer accepted.)</w:t>
      </w:r>
    </w:p>
    <w:p>
      <w:pPr>
        <w:spacing w:after="120" w:before="0"/>
      </w:pPr>
      <w:r>
        <w:rPr>
          <w:rFonts w:ascii="MingLiU" w:hAnsi="MingLiU"/>
          <w:b/>
          <w:sz w:val="28"/>
          <w:eastAsia w:val="MingLiU"/>
        </w:rPr>
        <w:t>附加思考題</w:t>
      </w:r>
      <w:r>
        <w:br/>
      </w:r>
      <w:r>
        <w:rPr>
          <w:rFonts w:ascii="MingLiU" w:hAnsi="MingLiU"/>
          <w:b w:val="0"/>
          <w:color w:val="333333"/>
          <w:sz w:val="24"/>
          <w:eastAsia w:val="MingLiU"/>
        </w:rPr>
        <w:t>Extra thinking questions</w:t>
      </w:r>
    </w:p>
    <w:p>
      <w:pPr>
        <w:spacing w:after="40" w:before="0"/>
      </w:pPr>
      <w:r>
        <w:rPr>
          <w:rFonts w:ascii="MingLiU" w:hAnsi="MingLiU"/>
          <w:b w:val="0"/>
          <w:sz w:val="22"/>
          <w:eastAsia w:val="MingLiU"/>
        </w:rPr>
        <w:t>問題 1：試舉一個校園生活的例子，說明「同情式」和「同理式」的關懷有何不同。</w:t>
      </w:r>
      <w:r>
        <w:br/>
      </w:r>
      <w:r>
        <w:rPr>
          <w:rFonts w:ascii="MingLiU" w:hAnsi="MingLiU"/>
          <w:b w:val="0"/>
          <w:color w:val="444444"/>
          <w:sz w:val="20"/>
          <w:eastAsia w:val="MingLiU"/>
        </w:rPr>
        <w:t>Q1: Give a school-life example showing the difference between "sympathetic" and "empathetic" care.</w:t>
      </w:r>
    </w:p>
    <w:p>
      <w:pPr>
        <w:spacing w:after="120" w:before="0"/>
      </w:pPr>
      <w:r>
        <w:rPr>
          <w:rFonts w:ascii="MingLiU" w:hAnsi="MingLiU"/>
          <w:b/>
          <w:sz w:val="22"/>
          <w:eastAsia w:val="MingLiU"/>
        </w:rPr>
        <w:t>參考答案：示例：同情式——見同學成績差，說「你好慘」；同理式——了解他溫習時遇到的困難，一起制定溫習計劃。</w:t>
      </w:r>
      <w:r>
        <w:br/>
      </w:r>
      <w:r>
        <w:rPr>
          <w:rFonts w:ascii="MingLiU" w:hAnsi="MingLiU"/>
          <w:b w:val="0"/>
          <w:color w:val="8B0000"/>
          <w:sz w:val="20"/>
          <w:eastAsia w:val="MingLiU"/>
        </w:rPr>
        <w:t>Reference answer: Sample: sympathetic — seeing a classmate's poor grades and saying "how pitiful"; empathetic — finding out what difficulties they face when studying and making a study plan together.</w:t>
      </w:r>
    </w:p>
    <w:p>
      <w:pPr>
        <w:spacing w:after="40" w:before="0"/>
      </w:pPr>
      <w:r>
        <w:rPr>
          <w:rFonts w:ascii="MingLiU" w:hAnsi="MingLiU"/>
          <w:b w:val="0"/>
          <w:sz w:val="22"/>
          <w:eastAsia w:val="MingLiU"/>
        </w:rPr>
        <w:t>問題 2：如果由你為視障人士設計一款日常用品，你會先做哪三件事？</w:t>
      </w:r>
      <w:r>
        <w:br/>
      </w:r>
      <w:r>
        <w:rPr>
          <w:rFonts w:ascii="MingLiU" w:hAnsi="MingLiU"/>
          <w:b w:val="0"/>
          <w:color w:val="444444"/>
          <w:sz w:val="20"/>
          <w:eastAsia w:val="MingLiU"/>
        </w:rPr>
        <w:t>Q2: If you were to design a daily product for the visually impaired, what three things would you do first?</w:t>
      </w:r>
    </w:p>
    <w:p>
      <w:pPr>
        <w:spacing w:after="120" w:before="0"/>
      </w:pPr>
      <w:r>
        <w:rPr>
          <w:rFonts w:ascii="MingLiU" w:hAnsi="MingLiU"/>
          <w:b/>
          <w:sz w:val="22"/>
          <w:eastAsia w:val="MingLiU"/>
        </w:rPr>
        <w:t>參考答案：示例：(1) 訪談視障人士，了解真實需要；(2) 觀察他們使用類似產品的情境；(3) 製作原型並請使用者試用，收集回饋。</w:t>
      </w:r>
      <w:r>
        <w:br/>
      </w:r>
      <w:r>
        <w:rPr>
          <w:rFonts w:ascii="MingLiU" w:hAnsi="MingLiU"/>
          <w:b w:val="0"/>
          <w:color w:val="8B0000"/>
          <w:sz w:val="20"/>
          <w:eastAsia w:val="MingLiU"/>
        </w:rPr>
        <w:t>Reference answer: Sample: (1) interview visually impaired people to understand real needs; (2) observe them using similar products; (3) build a prototype, have users test it and collect feedback.</w:t>
      </w:r>
    </w:p>
    <w:p>
      <w:pPr>
        <w:spacing w:after="120" w:before="0"/>
      </w:pPr>
      <w:r>
        <w:rPr>
          <w:rFonts w:ascii="MingLiU" w:hAnsi="MingLiU"/>
          <w:b/>
          <w:sz w:val="28"/>
          <w:eastAsia w:val="MingLiU"/>
        </w:rPr>
        <w:t>建議教導方向</w:t>
      </w:r>
      <w:r>
        <w:br/>
      </w:r>
      <w:r>
        <w:rPr>
          <w:rFonts w:ascii="MingLiU" w:hAnsi="MingLiU"/>
          <w:b w:val="0"/>
          <w:color w:val="333333"/>
          <w:sz w:val="24"/>
          <w:eastAsia w:val="MingLiU"/>
        </w:rPr>
        <w:t>Suggested teaching approaches</w:t>
      </w:r>
    </w:p>
    <w:p>
      <w:pPr>
        <w:pStyle w:val="ListBullet"/>
        <w:spacing w:after="40"/>
      </w:pPr>
      <w:r>
        <w:rPr>
          <w:rFonts w:ascii="MingLiU" w:hAnsi="MingLiU"/>
          <w:b w:val="0"/>
          <w:sz w:val="22"/>
          <w:eastAsia w:val="MingLiU"/>
        </w:rPr>
        <w:t>蒙眼體驗後必須進行情緒疏導：強調體驗只是引起反思的起點，絕不等於真正理解視障人士的生活，避免學生得出輕率或優越感式的結論。</w:t>
      </w:r>
      <w:r>
        <w:br/>
      </w:r>
      <w:r>
        <w:rPr>
          <w:rFonts w:ascii="MingLiU" w:hAnsi="MingLiU"/>
          <w:b w:val="0"/>
          <w:color w:val="444444"/>
          <w:sz w:val="20"/>
          <w:eastAsia w:val="MingLiU"/>
        </w:rPr>
        <w:t>After the blindfold experience, debrief: stress that the simulation is only a starting point for reflection and never equivalent to truly understanding the lives of the visually impaired, so students do not draw hasty or patronising conclusions.</w:t>
      </w:r>
    </w:p>
    <w:p>
      <w:pPr>
        <w:pStyle w:val="ListBullet"/>
        <w:spacing w:after="40"/>
      </w:pPr>
      <w:r>
        <w:rPr>
          <w:rFonts w:ascii="MingLiU" w:hAnsi="MingLiU"/>
          <w:b w:val="0"/>
          <w:sz w:val="22"/>
          <w:eastAsia w:val="MingLiU"/>
        </w:rPr>
        <w:t>個案研討時，引導學生追問：「設計者有否真正諮詢使用者？」</w:t>
      </w:r>
      <w:r>
        <w:br/>
      </w:r>
      <w:r>
        <w:rPr>
          <w:rFonts w:ascii="MingLiU" w:hAnsi="MingLiU"/>
          <w:b w:val="0"/>
          <w:color w:val="444444"/>
          <w:sz w:val="20"/>
          <w:eastAsia w:val="MingLiU"/>
        </w:rPr>
        <w:t>During case discussions, prompt students to ask: "Did the designer genuinely consult users?"</w:t>
      </w:r>
    </w:p>
    <w:p>
      <w:pPr>
        <w:pStyle w:val="ListBullet"/>
        <w:spacing w:after="40"/>
      </w:pPr>
      <w:r>
        <w:rPr>
          <w:rFonts w:ascii="MingLiU" w:hAnsi="MingLiU"/>
          <w:b w:val="0"/>
          <w:sz w:val="22"/>
          <w:eastAsia w:val="MingLiU"/>
        </w:rPr>
        <w:t>辯論環節鼓勵不同意見；作結時肯定所有有理據的觀點。</w:t>
      </w:r>
      <w:r>
        <w:br/>
      </w:r>
      <w:r>
        <w:rPr>
          <w:rFonts w:ascii="MingLiU" w:hAnsi="MingLiU"/>
          <w:b w:val="0"/>
          <w:color w:val="444444"/>
          <w:sz w:val="20"/>
          <w:eastAsia w:val="MingLiU"/>
        </w:rPr>
        <w:t>Encourage diverse views in the debate; affirm all well-reasoned positions in the conclusion.</w:t>
      </w:r>
    </w:p>
    <w:p>
      <w:pPr>
        <w:pStyle w:val="ListBullet"/>
        <w:spacing w:after="40"/>
      </w:pPr>
      <w:r>
        <w:rPr>
          <w:rFonts w:ascii="MingLiU" w:hAnsi="MingLiU"/>
          <w:b w:val="0"/>
          <w:sz w:val="22"/>
          <w:eastAsia w:val="MingLiU"/>
        </w:rPr>
        <w:t>扣連全年主題「正能量——用創科關愛弱勢社群」，並預告下一單元的社區探訪與動手製作。</w:t>
      </w:r>
      <w:r>
        <w:br/>
      </w:r>
      <w:r>
        <w:rPr>
          <w:rFonts w:ascii="MingLiU" w:hAnsi="MingLiU"/>
          <w:b w:val="0"/>
          <w:color w:val="444444"/>
          <w:sz w:val="20"/>
          <w:eastAsia w:val="MingLiU"/>
        </w:rPr>
        <w:t>Connect with the annual theme "Positive energy: caring for vulnerable groups through innovation and technology", and preview the next unit's community visit and hands-on projects.</w:t>
      </w:r>
    </w:p>
    <w:p>
      <w:pPr>
        <w:spacing w:after="120" w:before="0"/>
      </w:pPr>
      <w:r>
        <w:rPr>
          <w:rFonts w:ascii="MingLiU" w:hAnsi="MingLiU"/>
          <w:b/>
          <w:sz w:val="28"/>
          <w:eastAsia w:val="MingLiU"/>
        </w:rPr>
        <w:t>常見迷思</w:t>
      </w:r>
      <w:r>
        <w:br/>
      </w:r>
      <w:r>
        <w:rPr>
          <w:rFonts w:ascii="MingLiU" w:hAnsi="MingLiU"/>
          <w:b w:val="0"/>
          <w:color w:val="333333"/>
          <w:sz w:val="24"/>
          <w:eastAsia w:val="MingLiU"/>
        </w:rPr>
        <w:t>Common misconceptions</w:t>
      </w:r>
    </w:p>
    <w:p>
      <w:pPr>
        <w:pStyle w:val="ListBullet"/>
        <w:spacing w:after="40"/>
      </w:pPr>
      <w:r>
        <w:rPr>
          <w:rFonts w:ascii="MingLiU" w:hAnsi="MingLiU"/>
          <w:b w:val="0"/>
          <w:sz w:val="22"/>
          <w:eastAsia w:val="MingLiU"/>
        </w:rPr>
        <w:t>學生混淆同情與同理，以為「可憐對方」就是同理心。須澄清：同理的重點是理解對方需要，而不只是感到難過。</w:t>
      </w:r>
      <w:r>
        <w:br/>
      </w:r>
      <w:r>
        <w:rPr>
          <w:rFonts w:ascii="MingLiU" w:hAnsi="MingLiU"/>
          <w:b w:val="0"/>
          <w:color w:val="444444"/>
          <w:sz w:val="20"/>
          <w:eastAsia w:val="MingLiU"/>
        </w:rPr>
        <w:t>Students confuse sympathy with empathy, thinking that "feeling sorry for someone" is empathy. Clarify: empathy centres on understanding the other's needs, not just feeling sad.</w:t>
      </w:r>
    </w:p>
    <w:p>
      <w:pPr>
        <w:pStyle w:val="ListBullet"/>
        <w:spacing w:after="40"/>
      </w:pPr>
      <w:r>
        <w:rPr>
          <w:rFonts w:ascii="MingLiU" w:hAnsi="MingLiU"/>
          <w:b w:val="0"/>
          <w:sz w:val="22"/>
          <w:eastAsia w:val="MingLiU"/>
        </w:rPr>
        <w:t>學生以為科技愈先進就愈有同理心。須指出：同理心在於是否真正理解使用者需要，與技術複雜程度無關。</w:t>
      </w:r>
      <w:r>
        <w:br/>
      </w:r>
      <w:r>
        <w:rPr>
          <w:rFonts w:ascii="MingLiU" w:hAnsi="MingLiU"/>
          <w:b w:val="0"/>
          <w:color w:val="444444"/>
          <w:sz w:val="20"/>
          <w:eastAsia w:val="MingLiU"/>
        </w:rPr>
        <w:t>Students assume more advanced technology means more empathy. Point out that empathy lies in genuinely understanding user needs, not in technical sophistication.</w:t>
      </w:r>
    </w:p>
    <w:p>
      <w:pPr>
        <w:pStyle w:val="ListBullet"/>
        <w:spacing w:after="40"/>
      </w:pPr>
      <w:r>
        <w:rPr>
          <w:rFonts w:ascii="MingLiU" w:hAnsi="MingLiU"/>
          <w:b w:val="0"/>
          <w:sz w:val="22"/>
          <w:eastAsia w:val="MingLiU"/>
        </w:rPr>
        <w:t>學生以為蒙眼體驗後就「明白視障人士的感受」。須強調：短暫體驗絕不等於真正理解，切勿輕率下結論。</w:t>
      </w:r>
      <w:r>
        <w:br/>
      </w:r>
      <w:r>
        <w:rPr>
          <w:rFonts w:ascii="MingLiU" w:hAnsi="MingLiU"/>
          <w:b w:val="0"/>
          <w:color w:val="444444"/>
          <w:sz w:val="20"/>
          <w:eastAsia w:val="MingLiU"/>
        </w:rPr>
        <w:t>Students think the blindfold experience means they "understand how the visually impaired feel". Stress that a brief simulation is never true understanding; hasty conclusions must be avoided.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