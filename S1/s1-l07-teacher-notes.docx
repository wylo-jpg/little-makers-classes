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7 堂｜光與影——自製萬花筒／潛望鏡＋光影攝影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7 | Light and Shadow — DIY Kaleidoscope / Periscope and Light-shadow Photography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教師筆記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鏡面紙／小鏡片 Mirror paper / small mirrors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3 片（萬花筒）或 2 片（潛望鏡） 3 per group (kaleidoscope) or 2 per group (periscope)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HK$6 approx. HK$6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鏡片邊緣或割手，小心使用 Mirror edges may cut; handle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硬卡紙筒 Cardboard tube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個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HK$3 approx. HK$3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長紙盒（潛望鏡用） Long box (for periscope)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個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回收免費 Recycled; free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彩色碎紙／珠仔 Coloured paper scraps / beads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小包 1 small pack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 approx.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細小，課後清理 Small items; tidy up after class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透明膠片 Transparent film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片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 approx. HK$1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膠紙、剪刀、間尺 Tape, scissors, ruler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剪刀使用注意安全 Take care when using scissors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手機／平板 Mobile phone / tablet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學生自備或小組共用 Students' own or group-shared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拍攝時注意安全，不可只顧螢幕而忽略路面 Watch your step while photographing; do not stare at the screen only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7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 w:val="0"/>
          <w:sz w:val="22"/>
        </w:rPr>
        <w:t>本文件包含學生筆記所有題目的參考答案、家課答案、附加思考題、建議教導方向及常見迷思，僅供教師使用，切勿派發給學生。</w:t>
      </w:r>
    </w:p>
    <w:p>
      <w:r>
        <w:rPr>
          <w:rFonts w:ascii="Calibri" w:hAnsi="Calibri"/>
          <w:i/>
          <w:color w:val="404040"/>
          <w:sz w:val="20"/>
        </w:rPr>
        <w:t>This document contains reference answers to all student-note questions, homework answers, extra thinking questions, teaching suggestions and common misconceptions. For teachers only — do not distribute to students.</w:t>
      </w:r>
    </w:p>
    <w:p>
      <w:r>
        <w:rPr>
          <w:rFonts w:ascii="Calibri" w:hAnsi="Calibri" w:eastAsia="MingLiU"/>
          <w:b/>
          <w:color w:val="1F497D"/>
          <w:sz w:val="26"/>
        </w:rPr>
        <w:t>一、學生筆記參考答案</w:t>
      </w:r>
    </w:p>
    <w:p>
      <w:r>
        <w:rPr>
          <w:rFonts w:ascii="Calibri" w:hAnsi="Calibri" w:eastAsia="MingLiU"/>
          <w:b/>
          <w:color w:val="2E74B5"/>
          <w:sz w:val="20"/>
        </w:rPr>
        <w:t>1. Student Notes — Reference Answers</w:t>
      </w:r>
    </w:p>
    <w:p>
      <w:r>
        <w:rPr>
          <w:rFonts w:ascii="Calibri" w:hAnsi="Calibri" w:eastAsia="MingLiU"/>
          <w:b/>
          <w:color w:val="2E74B5"/>
          <w:sz w:val="24"/>
        </w:rPr>
        <w:t>簡單問答題</w:t>
      </w:r>
      <w:r>
        <w:rPr>
          <w:rFonts w:ascii="Calibri" w:hAnsi="Calibri"/>
          <w:color w:val="2E74B5"/>
          <w:sz w:val="18"/>
        </w:rPr>
        <w:t xml:space="preserve">  Quick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鏡子使光發生反射，改變光的前進方向；根據反射定律，入射角等於反射角。</w:t>
      </w:r>
    </w:p>
    <w:p>
      <w:pPr>
        <w:ind w:left="454"/>
      </w:pPr>
      <w:r>
        <w:rPr>
          <w:i/>
          <w:color w:val="404040"/>
          <w:sz w:val="20"/>
        </w:rPr>
        <w:t>A mirror reflects light, changing its direction of travel; by the law of reflection, the angle of incidence equals the angle of reflection.</w:t>
      </w:r>
    </w:p>
    <w:p>
      <w:r>
        <w:rPr>
          <w:rFonts w:ascii="Calibri" w:hAnsi="Calibri" w:eastAsia="MingLiU"/>
          <w:b w:val="0"/>
          <w:sz w:val="22"/>
        </w:rPr>
        <w:t>2. 轉動筒身圖案會不斷變化，說明圖案不是畫上去的，而是來自三片鏡對彩色碎紙的多重反射；碎紙位置一變，反射形成的圖案隨之改變。</w:t>
      </w:r>
    </w:p>
    <w:p>
      <w:pPr>
        <w:ind w:left="454"/>
      </w:pPr>
      <w:r>
        <w:rPr>
          <w:i/>
          <w:color w:val="404040"/>
          <w:sz w:val="20"/>
        </w:rPr>
        <w:t>Rotating the tube changes the patterns continuously, showing they are not painted on but come from the three mirrors' repeated reflections of the scraps; when the scraps move, the reflected patterns change.</w:t>
      </w:r>
    </w:p>
    <w:p>
      <w:r>
        <w:rPr>
          <w:rFonts w:ascii="Calibri" w:hAnsi="Calibri" w:eastAsia="MingLiU"/>
          <w:b w:val="0"/>
          <w:sz w:val="22"/>
        </w:rPr>
        <w:t>3. 不能。潛望鏡只經兩次反射改變光路、使光線平行移位，沒有使用凸透鏡等放大元件，所以影像大小不變。</w:t>
      </w:r>
    </w:p>
    <w:p>
      <w:pPr>
        <w:ind w:left="454"/>
      </w:pPr>
      <w:r>
        <w:rPr>
          <w:i/>
          <w:color w:val="404040"/>
          <w:sz w:val="20"/>
        </w:rPr>
        <w:t>No. A periscope only changes the light path through two reflections, shifting rays in parallel; with no magnifying lens, the image size stays the same.</w:t>
      </w:r>
    </w:p>
    <w:p>
      <w:r>
        <w:rPr>
          <w:rFonts w:ascii="Calibri" w:hAnsi="Calibri" w:eastAsia="MingLiU"/>
          <w:b/>
          <w:color w:val="2E74B5"/>
          <w:sz w:val="24"/>
        </w:rPr>
        <w:t>思考題</w:t>
      </w:r>
      <w:r>
        <w:rPr>
          <w:rFonts w:ascii="Calibri" w:hAnsi="Calibri"/>
          <w:color w:val="2E74B5"/>
          <w:sz w:val="18"/>
        </w:rPr>
        <w:t xml:space="preserve"> 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兩片鏡必須平行，才能使光經兩次反射後保持原來方向、平行移位進入眼睛；若其中一片歪了，反射角改變，光線偏離，眼睛便看不見影像（或只見部分）。</w:t>
      </w:r>
    </w:p>
    <w:p>
      <w:pPr>
        <w:ind w:left="454"/>
      </w:pPr>
      <w:r>
        <w:rPr>
          <w:i/>
          <w:color w:val="404040"/>
          <w:sz w:val="20"/>
        </w:rPr>
        <w:t>The mirrors must be parallel so that after two reflections the light keeps its original direction, shifted in parallel into the eye; if one tilts, the reflection angle changes, rays deviate, and the eye sees nothing (or only part of the view).</w:t>
      </w:r>
    </w:p>
    <w:p>
      <w:r>
        <w:rPr>
          <w:rFonts w:ascii="Calibri" w:hAnsi="Calibri" w:eastAsia="MingLiU"/>
          <w:b w:val="0"/>
          <w:sz w:val="22"/>
        </w:rPr>
        <w:t>2. 兩片鏡只能形成單一方向的對稱，圖案的對稱性大減，不如三片鏡互相反射般豐富多變；三片鏡圍成封閉三角形，多重反射次數更多，圖案更複雜美麗。</w:t>
      </w:r>
    </w:p>
    <w:p>
      <w:pPr>
        <w:ind w:left="454"/>
      </w:pPr>
      <w:r>
        <w:rPr>
          <w:i/>
          <w:color w:val="404040"/>
          <w:sz w:val="20"/>
        </w:rPr>
        <w:t>Two mirrors give symmetry in only one direction with far less variety; three mirrors enclose a triangle, producing more repeated reflections and richer, more beautiful patterns.</w:t>
      </w:r>
    </w:p>
    <w:p>
      <w:r>
        <w:rPr>
          <w:rFonts w:ascii="Calibri" w:hAnsi="Calibri" w:eastAsia="MingLiU"/>
          <w:b/>
          <w:color w:val="2E74B5"/>
          <w:sz w:val="24"/>
        </w:rPr>
        <w:t>課堂小測驗參考答案</w:t>
      </w:r>
      <w:r>
        <w:rPr>
          <w:rFonts w:ascii="Calibri" w:hAnsi="Calibri"/>
          <w:color w:val="2E74B5"/>
          <w:sz w:val="18"/>
        </w:rPr>
        <w:t xml:space="preserve">  Class quiz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A（入射角等於反射角）</w:t>
      </w:r>
    </w:p>
    <w:p>
      <w:pPr>
        <w:ind w:left="454"/>
      </w:pPr>
      <w:r>
        <w:rPr>
          <w:i/>
          <w:color w:val="404040"/>
          <w:sz w:val="20"/>
        </w:rPr>
        <w:t>A (angle of incidence equals angle of reflection)</w:t>
      </w:r>
    </w:p>
    <w:p>
      <w:r>
        <w:rPr>
          <w:rFonts w:ascii="Calibri" w:hAnsi="Calibri" w:eastAsia="MingLiU"/>
          <w:b w:val="0"/>
          <w:sz w:val="22"/>
        </w:rPr>
        <w:t>2. B（三片鏡互相多重反射）</w:t>
      </w:r>
    </w:p>
    <w:p>
      <w:pPr>
        <w:ind w:left="454"/>
      </w:pPr>
      <w:r>
        <w:rPr>
          <w:i/>
          <w:color w:val="404040"/>
          <w:sz w:val="20"/>
        </w:rPr>
        <w:t>B (repeated reflections among three mirrors)</w:t>
      </w:r>
    </w:p>
    <w:p>
      <w:r>
        <w:rPr>
          <w:rFonts w:ascii="Calibri" w:hAnsi="Calibri" w:eastAsia="MingLiU"/>
          <w:b w:val="0"/>
          <w:sz w:val="22"/>
        </w:rPr>
        <w:t>3. B（互相平行、各成 45 度）</w:t>
      </w:r>
    </w:p>
    <w:p>
      <w:pPr>
        <w:ind w:left="454"/>
      </w:pPr>
      <w:r>
        <w:rPr>
          <w:i/>
          <w:color w:val="404040"/>
          <w:sz w:val="20"/>
        </w:rPr>
        <w:t>B (parallel, each at 45 degrees)</w:t>
      </w:r>
    </w:p>
    <w:p>
      <w:r>
        <w:rPr>
          <w:rFonts w:ascii="Calibri" w:hAnsi="Calibri" w:eastAsia="MingLiU"/>
          <w:b w:val="0"/>
          <w:sz w:val="22"/>
        </w:rPr>
        <w:t>4. B（它只改變光路，不改變影像大小）</w:t>
      </w:r>
    </w:p>
    <w:p>
      <w:pPr>
        <w:ind w:left="454"/>
      </w:pPr>
      <w:r>
        <w:rPr>
          <w:i/>
          <w:color w:val="404040"/>
          <w:sz w:val="20"/>
        </w:rPr>
        <w:t>B (it only changes the light path, not the image size)</w:t>
      </w:r>
    </w:p>
    <w:p>
      <w:r>
        <w:rPr>
          <w:rFonts w:ascii="Calibri" w:hAnsi="Calibri" w:eastAsia="MingLiU"/>
          <w:b w:val="0"/>
          <w:sz w:val="22"/>
        </w:rPr>
        <w:t>5. 參考答案：筒底的彩色碎紙位置隨轉動改變，經三片鏡多重反射後形成的對稱圖案也隨之改變，所以圖案不斷變化、永不重複。評分：說出「碎紙移動＋多重反射」得滿分。</w:t>
      </w:r>
    </w:p>
    <w:p>
      <w:pPr>
        <w:ind w:left="454"/>
      </w:pPr>
      <w:r>
        <w:rPr>
          <w:i/>
          <w:color w:val="404040"/>
          <w:sz w:val="20"/>
        </w:rPr>
        <w:t>Reference: rotating moves the coloured scraps at the tube end, so the symmetrical patterns formed by repeated reflections among the three mirrors change too — endlessly and never repeating. Full marks for "moving scraps + repeated reflections".</w:t>
      </w:r>
    </w:p>
    <w:p>
      <w:r>
        <w:rPr>
          <w:rFonts w:ascii="Calibri" w:hAnsi="Calibri" w:eastAsia="MingLiU"/>
          <w:b/>
          <w:color w:val="1F497D"/>
          <w:sz w:val="26"/>
        </w:rPr>
        <w:t>二、家課參考答案</w:t>
      </w:r>
    </w:p>
    <w:p>
      <w:r>
        <w:rPr>
          <w:rFonts w:ascii="Calibri" w:hAnsi="Calibri" w:eastAsia="MingLiU"/>
          <w:b/>
          <w:color w:val="2E74B5"/>
          <w:sz w:val="20"/>
        </w:rPr>
        <w:t>2. Homework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A（入射角等於反射角）</w:t>
      </w:r>
    </w:p>
    <w:p>
      <w:pPr>
        <w:ind w:left="454"/>
      </w:pPr>
      <w:r>
        <w:rPr>
          <w:i/>
          <w:color w:val="404040"/>
          <w:sz w:val="20"/>
        </w:rPr>
        <w:t>A (angle of incidence equals angle of reflection)</w:t>
      </w:r>
    </w:p>
    <w:p>
      <w:r>
        <w:rPr>
          <w:rFonts w:ascii="Calibri" w:hAnsi="Calibri" w:eastAsia="MingLiU"/>
          <w:b w:val="0"/>
          <w:sz w:val="22"/>
        </w:rPr>
        <w:t>2. B（三片鏡互相多重反射）</w:t>
      </w:r>
    </w:p>
    <w:p>
      <w:pPr>
        <w:ind w:left="454"/>
      </w:pPr>
      <w:r>
        <w:rPr>
          <w:i/>
          <w:color w:val="404040"/>
          <w:sz w:val="20"/>
        </w:rPr>
        <w:t>B (repeated reflections among three mirrors)</w:t>
      </w:r>
    </w:p>
    <w:p>
      <w:r>
        <w:rPr>
          <w:rFonts w:ascii="Calibri" w:hAnsi="Calibri" w:eastAsia="MingLiU"/>
          <w:b w:val="0"/>
          <w:sz w:val="22"/>
        </w:rPr>
        <w:t>3. B（互相平行、各成 45 度）</w:t>
      </w:r>
    </w:p>
    <w:p>
      <w:pPr>
        <w:ind w:left="454"/>
      </w:pPr>
      <w:r>
        <w:rPr>
          <w:i/>
          <w:color w:val="404040"/>
          <w:sz w:val="20"/>
        </w:rPr>
        <w:t>B (parallel, each at 45 degrees)</w:t>
      </w:r>
    </w:p>
    <w:p>
      <w:r>
        <w:rPr>
          <w:rFonts w:ascii="Calibri" w:hAnsi="Calibri" w:eastAsia="MingLiU"/>
          <w:b w:val="0"/>
          <w:sz w:val="22"/>
        </w:rPr>
        <w:t>4. B（光被不透明物體擋住）</w:t>
      </w:r>
    </w:p>
    <w:p>
      <w:pPr>
        <w:ind w:left="454"/>
      </w:pPr>
      <w:r>
        <w:rPr>
          <w:i/>
          <w:color w:val="404040"/>
          <w:sz w:val="20"/>
        </w:rPr>
        <w:t>B (light is blocked by an opaque object)</w:t>
      </w:r>
    </w:p>
    <w:p>
      <w:r>
        <w:rPr>
          <w:rFonts w:ascii="Calibri" w:hAnsi="Calibri" w:eastAsia="MingLiU"/>
          <w:b w:val="0"/>
          <w:sz w:val="22"/>
        </w:rPr>
        <w:t>5. B（它只改變光路，不會放大影像）</w:t>
      </w:r>
    </w:p>
    <w:p>
      <w:pPr>
        <w:ind w:left="454"/>
      </w:pPr>
      <w:r>
        <w:rPr>
          <w:i/>
          <w:color w:val="404040"/>
          <w:sz w:val="20"/>
        </w:rPr>
        <w:t>B (it only changes the light path; it does not magnify)</w:t>
      </w:r>
    </w:p>
    <w:p>
      <w:r>
        <w:rPr>
          <w:rFonts w:ascii="Calibri" w:hAnsi="Calibri" w:eastAsia="MingLiU"/>
          <w:b w:val="0"/>
          <w:sz w:val="22"/>
        </w:rPr>
        <w:t>6. 觀察記錄評分：有具體描述所見圖案／影像；能用反射原理解釋成因（滿分須扣連反射）。</w:t>
      </w:r>
    </w:p>
    <w:p>
      <w:pPr>
        <w:ind w:left="454"/>
      </w:pPr>
      <w:r>
        <w:rPr>
          <w:i/>
          <w:color w:val="404040"/>
          <w:sz w:val="20"/>
        </w:rPr>
        <w:t>Observation marking: concrete description of patterns/images seen; explains the cause with reflection (full marks require linking to reflection).</w:t>
      </w:r>
    </w:p>
    <w:p>
      <w:r>
        <w:rPr>
          <w:rFonts w:ascii="Calibri" w:hAnsi="Calibri" w:eastAsia="MingLiU"/>
          <w:b w:val="0"/>
          <w:sz w:val="22"/>
        </w:rPr>
        <w:t>7. 相片說明評分：選出一張相片；說明不少於 50 字，內容扣連光影效果，並寫出個人感受。</w:t>
      </w:r>
    </w:p>
    <w:p>
      <w:pPr>
        <w:ind w:left="454"/>
      </w:pPr>
      <w:r>
        <w:rPr>
          <w:i/>
          <w:color w:val="404040"/>
          <w:sz w:val="20"/>
        </w:rPr>
        <w:t>Caption marking: one photo selected; caption of at least 50 Chinese words linking to the light-shadow effect with personal feelings.</w:t>
      </w:r>
    </w:p>
    <w:p>
      <w:r>
        <w:rPr>
          <w:rFonts w:ascii="Calibri" w:hAnsi="Calibri" w:eastAsia="MingLiU"/>
          <w:b w:val="0"/>
          <w:sz w:val="22"/>
        </w:rPr>
        <w:t>8. 短文評分：能正確解釋所選教具的成像原理（萬花筒：三鏡多重反射成對稱圖案；潛望鏡：兩次反射平行移位），語句通順。</w:t>
      </w:r>
    </w:p>
    <w:p>
      <w:pPr>
        <w:ind w:left="454"/>
      </w:pPr>
      <w:r>
        <w:rPr>
          <w:i/>
          <w:color w:val="404040"/>
          <w:sz w:val="20"/>
        </w:rPr>
        <w:t>Passage marking: correctly explains the chosen instrument's imaging principle (kaleidoscope: three-mirror repeated reflections give symmetrical patterns; periscope: two reflections shift rays in parallel); coherent writing.</w:t>
      </w:r>
    </w:p>
    <w:p>
      <w:r>
        <w:rPr>
          <w:rFonts w:ascii="Calibri" w:hAnsi="Calibri" w:eastAsia="MingLiU"/>
          <w:b/>
          <w:color w:val="1F497D"/>
          <w:sz w:val="26"/>
        </w:rPr>
        <w:t>三、附加思考題</w:t>
      </w:r>
    </w:p>
    <w:p>
      <w:r>
        <w:rPr>
          <w:rFonts w:ascii="Calibri" w:hAnsi="Calibri" w:eastAsia="MingLiU"/>
          <w:b/>
          <w:color w:val="2E74B5"/>
          <w:sz w:val="20"/>
        </w:rPr>
        <w:t>3. Extra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為甚麼萬花筒的圖案左右對稱？參考答案：因為圖案是鏡面反射的結果；鏡面反射本身左右對稱，多重反射把對稱性層層複製，形成高度對稱的圖案。</w:t>
      </w:r>
    </w:p>
    <w:p>
      <w:pPr>
        <w:ind w:left="454"/>
      </w:pPr>
      <w:r>
        <w:rPr>
          <w:i/>
          <w:color w:val="404040"/>
          <w:sz w:val="20"/>
        </w:rPr>
        <w:t>Why are kaleidoscope patterns left-right symmetrical? Reference: because the patterns result from mirror reflection, which is itself left-right symmetrical; repeated reflections copy that symmetry layer by layer.</w:t>
      </w:r>
    </w:p>
    <w:p>
      <w:r>
        <w:rPr>
          <w:rFonts w:ascii="Calibri" w:hAnsi="Calibri" w:eastAsia="MingLiU"/>
          <w:b w:val="0"/>
          <w:sz w:val="22"/>
        </w:rPr>
        <w:t>2. 站在鏡前舉起右手，鏡中的你舉起哪隻手？這說明了甚麼？參考答案：鏡中人舉起左手；說明鏡面反射造成左右對調（鏡像）。</w:t>
      </w:r>
    </w:p>
    <w:p>
      <w:pPr>
        <w:ind w:left="454"/>
      </w:pPr>
      <w:r>
        <w:rPr>
          <w:i/>
          <w:color w:val="404040"/>
          <w:sz w:val="20"/>
        </w:rPr>
        <w:t>Raising your right hand before a mirror, which hand does your image raise? What does this show? Reference: the image raises its left hand — showing that mirror reflection swaps left and right (mirror image).</w:t>
      </w:r>
    </w:p>
    <w:p>
      <w:r>
        <w:rPr>
          <w:rFonts w:ascii="Calibri" w:hAnsi="Calibri" w:eastAsia="MingLiU"/>
          <w:b w:val="0"/>
          <w:sz w:val="22"/>
        </w:rPr>
        <w:t>3. 影子在甚麼時候最長、最短？為甚麼？參考答案：太陽位置低（早晨、黃昏）時影子最長，正午太陽最高時影子最短；因為光源角度愈斜，影子拉得愈長。</w:t>
      </w:r>
    </w:p>
    <w:p>
      <w:pPr>
        <w:ind w:left="454"/>
      </w:pPr>
      <w:r>
        <w:rPr>
          <w:i/>
          <w:color w:val="404040"/>
          <w:sz w:val="20"/>
        </w:rPr>
        <w:t>When are shadows longest and shortest? Why? Reference: longest when the sun is low (morning/evening), shortest at noon when the sun is highest; the more slanted the light, the longer the shadow stretches.</w:t>
      </w:r>
    </w:p>
    <w:p>
      <w:r>
        <w:rPr>
          <w:rFonts w:ascii="Calibri" w:hAnsi="Calibri" w:eastAsia="MingLiU"/>
          <w:b/>
          <w:color w:val="1F497D"/>
          <w:sz w:val="26"/>
        </w:rPr>
        <w:t>四、建議教導方向</w:t>
      </w:r>
    </w:p>
    <w:p>
      <w:r>
        <w:rPr>
          <w:rFonts w:ascii="Calibri" w:hAnsi="Calibri" w:eastAsia="MingLiU"/>
          <w:b/>
          <w:color w:val="2E74B5"/>
          <w:sz w:val="20"/>
        </w:rPr>
        <w:t>4. Suggested Teaching Approach</w:t>
      </w:r>
    </w:p>
    <w:p>
      <w:r>
        <w:rPr>
          <w:rFonts w:ascii="Calibri" w:hAnsi="Calibri" w:eastAsia="MingLiU"/>
          <w:b w:val="0"/>
          <w:sz w:val="22"/>
        </w:rPr>
        <w:t>1. 引入（0–10 分鐘）：展示萬花筒圖案相片與潛望鏡實物，提問「鏡子如何改變光的方向」。</w:t>
      </w:r>
    </w:p>
    <w:p>
      <w:pPr>
        <w:ind w:left="454"/>
      </w:pPr>
      <w:r>
        <w:rPr>
          <w:i/>
          <w:color w:val="404040"/>
          <w:sz w:val="20"/>
        </w:rPr>
        <w:t>Introduction (0–10 min): show kaleidoscope photos and a real periscope; ask "How does a mirror change the direction of light?".</w:t>
      </w:r>
    </w:p>
    <w:p>
      <w:r>
        <w:rPr>
          <w:rFonts w:ascii="Calibri" w:hAnsi="Calibri" w:eastAsia="MingLiU"/>
          <w:b w:val="0"/>
          <w:sz w:val="22"/>
        </w:rPr>
        <w:t>2. 製作（10–35 分鐘）：示範鏡片黏貼角度（萬花筒反光面朝內；潛望鏡兩片鏡平行、各 45 度）；巡視協助，重點檢查潛望鏡兩鏡是否平行。</w:t>
      </w:r>
    </w:p>
    <w:p>
      <w:pPr>
        <w:ind w:left="454"/>
      </w:pPr>
      <w:r>
        <w:rPr>
          <w:i/>
          <w:color w:val="404040"/>
          <w:sz w:val="20"/>
        </w:rPr>
        <w:t>Making (10–35 min): demo mirror angles (kaleidoscope: reflective sides inwards; periscope: two parallel mirrors at 45°); assist groups, checking periscope mirrors are parallel.</w:t>
      </w:r>
    </w:p>
    <w:p>
      <w:r>
        <w:rPr>
          <w:rFonts w:ascii="Calibri" w:hAnsi="Calibri" w:eastAsia="MingLiU"/>
          <w:b w:val="0"/>
          <w:sz w:val="22"/>
        </w:rPr>
        <w:t>3. 光影攝影（35–50 分鐘）：講解取景技巧，帶領學生在課室及走廊尋找題材；提醒拍攝安全；小組共用手機／平板（學校不能每人一部電腦，手機拍攝亦以小組共用為原則）。</w:t>
      </w:r>
    </w:p>
    <w:p>
      <w:pPr>
        <w:ind w:left="454"/>
      </w:pPr>
      <w:r>
        <w:rPr>
          <w:i/>
          <w:color w:val="404040"/>
          <w:sz w:val="20"/>
        </w:rPr>
        <w:t>Photography (35–50 min): explain framing, lead students to find subjects in classrooms and corridors; remind them of safety; phones/tablets shared per group.</w:t>
      </w:r>
    </w:p>
    <w:p>
      <w:r>
        <w:rPr>
          <w:rFonts w:ascii="Calibri" w:hAnsi="Calibri" w:eastAsia="MingLiU"/>
          <w:b w:val="0"/>
          <w:sz w:val="22"/>
        </w:rPr>
        <w:t>4. 分享總結（50–60 分鐘）：主持作品分享，總結反射定律；預告下堂關愛夜燈。</w:t>
      </w:r>
    </w:p>
    <w:p>
      <w:pPr>
        <w:ind w:left="454"/>
      </w:pPr>
      <w:r>
        <w:rPr>
          <w:i/>
          <w:color w:val="404040"/>
          <w:sz w:val="20"/>
        </w:rPr>
        <w:t>Sharing and conclusion (50–60 min): host sharing, summarise the law of reflection; preview the caring night light lesson.</w:t>
      </w:r>
    </w:p>
    <w:p>
      <w:r>
        <w:rPr>
          <w:rFonts w:ascii="Calibri" w:hAnsi="Calibri" w:eastAsia="MingLiU"/>
          <w:b/>
          <w:color w:val="1F497D"/>
          <w:sz w:val="26"/>
        </w:rPr>
        <w:t>五、常見迷思</w:t>
      </w:r>
    </w:p>
    <w:p>
      <w:r>
        <w:rPr>
          <w:rFonts w:ascii="Calibri" w:hAnsi="Calibri" w:eastAsia="MingLiU"/>
          <w:b/>
          <w:color w:val="2E74B5"/>
          <w:sz w:val="20"/>
        </w:rPr>
        <w:t>5. Common Misconceptions</w:t>
      </w:r>
    </w:p>
    <w:p>
      <w:r>
        <w:rPr>
          <w:rFonts w:ascii="Calibri" w:hAnsi="Calibri" w:eastAsia="MingLiU"/>
          <w:b w:val="0"/>
          <w:sz w:val="22"/>
        </w:rPr>
        <w:t>1. 以為萬花筒圖案是「畫上去」的 → 引導學生轉動筒身，觀察圖案隨碎紙移動而變化，理解圖案來自鏡面反射。</w:t>
      </w:r>
    </w:p>
    <w:p>
      <w:pPr>
        <w:ind w:left="454"/>
      </w:pPr>
      <w:r>
        <w:rPr>
          <w:i/>
          <w:color w:val="404040"/>
          <w:sz w:val="20"/>
        </w:rPr>
        <w:t>Thinking kaleidoscope patterns are "painted on" → guide students to rotate the tube and watch patterns change as the scraps move, understanding patterns come from mirror reflection.</w:t>
      </w:r>
    </w:p>
    <w:p>
      <w:r>
        <w:rPr>
          <w:rFonts w:ascii="Calibri" w:hAnsi="Calibri" w:eastAsia="MingLiU"/>
          <w:b w:val="0"/>
          <w:sz w:val="22"/>
        </w:rPr>
        <w:t>2. 以為潛望鏡能「放大」影像 → 澄清它只改變光路、平行移位光線；讓學生比較直接看與經潛望鏡看的物件大小。</w:t>
      </w:r>
    </w:p>
    <w:p>
      <w:pPr>
        <w:ind w:left="454"/>
      </w:pPr>
      <w:r>
        <w:rPr>
          <w:i/>
          <w:color w:val="404040"/>
          <w:sz w:val="20"/>
        </w:rPr>
        <w:t>Thinking a periscope "magnifies" → clarify it only changes the light path, shifting rays in parallel; have students compare object sizes seen directly versus through the periscope.</w:t>
      </w:r>
    </w:p>
    <w:p>
      <w:r>
        <w:rPr>
          <w:rFonts w:ascii="Calibri" w:hAnsi="Calibri" w:eastAsia="MingLiU"/>
          <w:b w:val="0"/>
          <w:sz w:val="22"/>
        </w:rPr>
        <w:t>3. 以為影子是「黑色物體」→ 說明影子只是光被擋住的區域，本身不是物體；改變光源位置，影子隨之改變。</w:t>
      </w:r>
    </w:p>
    <w:p>
      <w:pPr>
        <w:ind w:left="454"/>
      </w:pPr>
      <w:r>
        <w:rPr>
          <w:i/>
          <w:color w:val="404040"/>
          <w:sz w:val="20"/>
        </w:rPr>
        <w:t>Thinking a shadow is a "black object" → explain a shadow is only the region where light is blocked, not an object itself; move the light source and the shadow changes.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