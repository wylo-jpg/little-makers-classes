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12 堂：二進制——二進制生日卡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12: Binary — Binary Birthday Cards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家課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Homework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姓名 Name：＿＿＿＿　班別 Class：＿＿＿＿　學號 No.：＿＿＿＿　交回日期 Due：＿＿＿＿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甲部：選擇題（每題 1 分，共 3 分）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A: Multiple choice (1 mark each, 3 marks)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二進制的進位規則是：</w:t>
        <w:br/>
        <w:t>A. 逢五進一　B. 逢二進一　C. 逢十進一　D. 不用進位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binary carrying rule is: A. carry at five B. carry at two C. carry at ten D. no carrying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32 用六位二進制表示是：</w:t>
        <w:br/>
        <w:t>A. 011111　B. 100000　C. 111111　D. 010000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32 in six-bit binary is: A. 011111 B. 100000 C. 111111 D. 010000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二進制 1100 等於十進制的：</w:t>
        <w:br/>
        <w:t>A. 10　B. 11　C. 12　D. 14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Binary 1100 equals decimal: A. 10 B. 11 C. 12 D. 14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乙部：問答題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B: Open questions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Q1. 二進制密碼信（10 分）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Binary secret letter (10 marks)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把你的出生日期（日、月）分別轉為二進制，寫一封短短的「密碼信」給家人，並在信中教家人如何解碼（別忘了寫一句祝福語）。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Convert your date of birth (day and month) into binary, write a short “secret letter” to a family member, and teach them how to decode it in the letter (include a greeting).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我的出生日期（日／月）：＿＿＿＿／＿＿＿＿　→　二進制：＿＿＿＿＿＿／＿＿＿＿＿＿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My date of birth (day/month): ____/____ → binary: ______/______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密碼信正文：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Letter: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Q2. 連除法（4 分）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Repeated division (4 marks)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用連除法把 45 轉為二進制，把每一步的除式、商和餘數列出來。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Convert 45 to binary by repeated division; show each division, quotient and remainder.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除式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Division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Quotient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餘數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Remainder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</w:t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由下而上讀出餘數：45 的二進制是＿＿＿＿＿＿。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Reading the remainders bottom-up: 45 in binary is ______.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Q3. 讀法（3 分）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Reading (3 marks)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解釋為什麼二進制 10 不可以讀作「十」。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Explain why binary 10 must not be read as “ten”.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