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/>
          <w:b/>
          <w:sz w:val="26"/>
        </w:rPr>
        <w:t>聖公會呂明才中學</w:t>
      </w:r>
    </w:p>
    <w:p>
      <w:pPr>
        <w:jc w:val="center"/>
      </w:pPr>
      <w:r>
        <w:rPr>
          <w:rFonts w:ascii="Calibri" w:hAnsi="Calibri" w:eastAsia="MingLiU"/>
          <w:b w:val="0"/>
          <w:sz w:val="20"/>
        </w:rPr>
        <w:t>S.K.H. Lui Ming Choi Secondary School</w:t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創科班 Little Makers Class</w:t>
      </w:r>
    </w:p>
    <w:p>
      <w:pPr>
        <w:jc w:val="center"/>
      </w:pPr>
      <w:r>
        <w:rPr>
          <w:rFonts w:ascii="Calibri" w:hAnsi="Calibri" w:eastAsia="MingLiU"/>
          <w:b/>
          <w:sz w:val="22"/>
        </w:rPr>
        <w:t>單元二：動手做 STEAM  Unit 2: Hands-on STEAM</w:t>
      </w:r>
    </w:p>
    <w:p>
      <w:pPr>
        <w:jc w:val="center"/>
      </w:pPr>
      <w:r>
        <w:rPr>
          <w:rFonts w:ascii="Calibri" w:hAnsi="Calibri" w:eastAsia="MingLiU"/>
          <w:b/>
          <w:color w:val="1F497D"/>
          <w:sz w:val="28"/>
        </w:rPr>
        <w:t>第 7 堂｜光與影——自製萬花筒／潛望鏡＋光影攝影</w:t>
      </w:r>
    </w:p>
    <w:p>
      <w:pPr>
        <w:jc w:val="center"/>
      </w:pPr>
      <w:r>
        <w:rPr>
          <w:rFonts w:ascii="Calibri" w:hAnsi="Calibri" w:eastAsia="MingLiU"/>
          <w:b/>
          <w:color w:val="1F497D"/>
          <w:sz w:val="22"/>
        </w:rPr>
        <w:t>Lesson 7 | Light and Shadow — DIY Kaleidoscope / Periscope and Light-shadow Photography</w:t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家課</w:t>
      </w:r>
    </w:p>
    <w:p>
      <w:pPr>
        <w:jc w:val="center"/>
      </w:pPr>
      <w:r>
        <w:rPr>
          <w:rFonts w:ascii="Calibri" w:hAnsi="Calibri" w:eastAsia="MingLiU"/>
          <w:b w:val="0"/>
          <w:color w:val="2E74B5"/>
          <w:sz w:val="20"/>
        </w:rPr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Homework</w:t>
      </w:r>
    </w:p>
    <w:p>
      <w:r>
        <w:rPr>
          <w:rFonts w:ascii="Calibri" w:hAnsi="Calibri" w:eastAsia="MingLiU"/>
          <w:b w:val="0"/>
          <w:sz w:val="22"/>
        </w:rPr>
        <w:t>姓名 Name：＿＿＿＿＿＿＿＿　　班別 Class：＿＿＿＿　　學號 Class No.：＿＿＿＿　　組別 Group：＿＿＿＿</w:t>
      </w:r>
    </w:p>
    <w:p>
      <w:r>
        <w:rPr>
          <w:rFonts w:ascii="Calibri" w:hAnsi="Calibri" w:eastAsia="MingLiU"/>
          <w:b w:val="0"/>
          <w:sz w:val="22"/>
        </w:rPr>
        <w:t>日期 Date：＿＿＿＿＿＿＿＿</w:t>
      </w:r>
    </w:p>
    <w:p>
      <w:r>
        <w:rPr>
          <w:rFonts w:ascii="Calibri" w:hAnsi="Calibri" w:eastAsia="MingLiU"/>
          <w:b w:val="0"/>
          <w:sz w:val="22"/>
        </w:rPr>
        <w:t>本家課包括甲部選擇題及乙部問答題，請用完整句子作答。</w:t>
      </w:r>
    </w:p>
    <w:p>
      <w:r>
        <w:rPr>
          <w:rFonts w:ascii="Calibri" w:hAnsi="Calibri"/>
          <w:i/>
          <w:color w:val="404040"/>
          <w:sz w:val="20"/>
        </w:rPr>
        <w:t>This homework has Section A (multiple choice) and Section B (written questions). Answer in complete sentences.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07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ngLiU"/>
          <w:b/>
          <w:color w:val="1F497D"/>
          <w:sz w:val="26"/>
        </w:rPr>
        <w:t>甲部：選擇題（每題 4 分，共 20 分）</w:t>
      </w:r>
    </w:p>
    <w:p>
      <w:r>
        <w:rPr>
          <w:rFonts w:ascii="Calibri" w:hAnsi="Calibri" w:eastAsia="MingLiU"/>
          <w:b/>
          <w:color w:val="2E74B5"/>
          <w:sz w:val="20"/>
        </w:rPr>
        <w:t>Section A: Multiple Choice (4 marks each, 20 marks total)</w:t>
      </w:r>
    </w:p>
    <w:p>
      <w:r>
        <w:rPr>
          <w:rFonts w:ascii="Calibri" w:hAnsi="Calibri" w:eastAsia="MingLiU"/>
          <w:b w:val="0"/>
          <w:sz w:val="22"/>
        </w:rPr>
        <w:t>1. 反射定律是指　A. 入射角等於反射角　B. 入射角小於反射角　C. 光線不會反射　D. 所有物體都吸光</w:t>
      </w:r>
    </w:p>
    <w:p>
      <w:pPr>
        <w:ind w:left="454"/>
      </w:pPr>
      <w:r>
        <w:rPr>
          <w:i/>
          <w:color w:val="404040"/>
          <w:sz w:val="20"/>
        </w:rPr>
        <w:t>The law of reflection states A. angle of incidence equals angle of reflection B. incidence is smaller than reflection C. light never reflects D. all objects absorb light</w:t>
      </w:r>
    </w:p>
    <w:p>
      <w:r>
        <w:rPr>
          <w:rFonts w:ascii="Calibri" w:hAnsi="Calibri" w:eastAsia="MingLiU"/>
          <w:b w:val="0"/>
          <w:sz w:val="22"/>
        </w:rPr>
        <w:t>2. 萬花筒的對稱圖案主要來自　A. 顏料彩繪　B. 三片鏡互相多重反射　C. 紙筒的顏色　D. 燈光照射</w:t>
      </w:r>
    </w:p>
    <w:p>
      <w:pPr>
        <w:ind w:left="454"/>
      </w:pPr>
      <w:r>
        <w:rPr>
          <w:i/>
          <w:color w:val="404040"/>
          <w:sz w:val="20"/>
        </w:rPr>
        <w:t>A kaleidoscope's symmetrical patterns mainly come from A. painted colours B. repeated reflections among three mirrors C. the tube's colour D. lamplight</w:t>
      </w:r>
    </w:p>
    <w:p>
      <w:r>
        <w:rPr>
          <w:rFonts w:ascii="Calibri" w:hAnsi="Calibri" w:eastAsia="MingLiU"/>
          <w:b w:val="0"/>
          <w:sz w:val="22"/>
        </w:rPr>
        <w:t>3. 潛望鏡內兩片鏡的正確裝法是　A. 互相平行、各成 45 度　B. 互相垂直　C. 面對面緊貼　D. 背對背擺放</w:t>
      </w:r>
    </w:p>
    <w:p>
      <w:pPr>
        <w:ind w:left="454"/>
      </w:pPr>
      <w:r>
        <w:rPr>
          <w:i/>
          <w:color w:val="404040"/>
          <w:sz w:val="20"/>
        </w:rPr>
        <w:t>A periscope's two mirrors must be A. parallel, each at 45 degrees B. perpendicular C. face-to-face touching D. back to back</w:t>
      </w:r>
    </w:p>
    <w:p>
      <w:r>
        <w:rPr>
          <w:rFonts w:ascii="Calibri" w:hAnsi="Calibri" w:eastAsia="MingLiU"/>
          <w:b w:val="0"/>
          <w:sz w:val="22"/>
        </w:rPr>
        <w:t>4. 影子形成的原因是　A. 物體發出黑光　B. 光被不透明物體擋住　C. 空氣太暗　D. 眼睛疲勞</w:t>
      </w:r>
    </w:p>
    <w:p>
      <w:pPr>
        <w:ind w:left="454"/>
      </w:pPr>
      <w:r>
        <w:rPr>
          <w:i/>
          <w:color w:val="404040"/>
          <w:sz w:val="20"/>
        </w:rPr>
        <w:t>Shadows form because A. objects emit black light B. light is blocked by an opaque object C. the air is too dark D. eyes are tired</w:t>
      </w:r>
    </w:p>
    <w:p>
      <w:r>
        <w:rPr>
          <w:rFonts w:ascii="Calibri" w:hAnsi="Calibri" w:eastAsia="MingLiU"/>
          <w:b w:val="0"/>
          <w:sz w:val="22"/>
        </w:rPr>
        <w:t>5. 關於潛望鏡，下列哪一項正確？　A. 能放大影像　B. 只改變光路，不會放大影像　C. 需要用電　D. 只能在水下使用</w:t>
      </w:r>
    </w:p>
    <w:p>
      <w:pPr>
        <w:ind w:left="454"/>
      </w:pPr>
      <w:r>
        <w:rPr>
          <w:i/>
          <w:color w:val="404040"/>
          <w:sz w:val="20"/>
        </w:rPr>
        <w:t>About periscopes, which is correct? A. It magnifies images B. It only changes the light path; it does not magnify C. It needs electricity D. It only works underwater</w:t>
      </w:r>
    </w:p>
    <w:p>
      <w:r>
        <w:rPr>
          <w:rFonts w:ascii="Calibri" w:hAnsi="Calibri" w:eastAsia="MingLiU"/>
          <w:b/>
          <w:color w:val="1F497D"/>
          <w:sz w:val="26"/>
        </w:rPr>
        <w:t>乙部：問答題</w:t>
      </w:r>
    </w:p>
    <w:p>
      <w:r>
        <w:rPr>
          <w:rFonts w:ascii="Calibri" w:hAnsi="Calibri" w:eastAsia="MingLiU"/>
          <w:b/>
          <w:color w:val="2E74B5"/>
          <w:sz w:val="20"/>
        </w:rPr>
        <w:t>Section B: Written Questions</w:t>
      </w:r>
    </w:p>
    <w:p>
      <w:r>
        <w:rPr>
          <w:rFonts w:ascii="Calibri" w:hAnsi="Calibri" w:eastAsia="MingLiU"/>
          <w:b w:val="0"/>
          <w:sz w:val="22"/>
        </w:rPr>
        <w:t>1. (8 分) 完成觀察記錄：描述你自製的教具所呈現的圖案／影像，並試用光的反射原理解釋成因。</w:t>
      </w:r>
    </w:p>
    <w:p>
      <w:pPr>
        <w:ind w:left="454"/>
      </w:pPr>
      <w:r>
        <w:rPr>
          <w:i/>
          <w:color w:val="404040"/>
          <w:sz w:val="20"/>
        </w:rPr>
        <w:t>(8 marks) Complete the observation record: describe the patterns/images your DIY instrument produces, and explain the cause using the principle of light reflection.</w:t>
      </w:r>
    </w:p>
    <w:p>
      <w:r>
        <w:rPr>
          <w:rFonts w:ascii="Calibri" w:hAnsi="Calibri" w:eastAsia="MingLiU"/>
          <w:b w:val="0"/>
          <w:sz w:val="22"/>
        </w:rPr>
        <w:t>2. (6 分) 從課堂拍攝的相片中選出最滿意的一張，寫出 50 字以上的說明（說明光影效果與自己的感受）。</w:t>
      </w:r>
    </w:p>
    <w:p>
      <w:pPr>
        <w:ind w:left="454"/>
      </w:pPr>
      <w:r>
        <w:rPr>
          <w:i/>
          <w:color w:val="404040"/>
          <w:sz w:val="20"/>
        </w:rPr>
        <w:t>(6 marks) Select your most satisfying photo from the lesson and write a caption of at least 50 Chinese words (describing the light-shadow effect and your feelings).</w:t>
      </w:r>
    </w:p>
    <w:p>
      <w:r>
        <w:rPr>
          <w:rFonts w:ascii="Calibri" w:hAnsi="Calibri" w:eastAsia="MingLiU"/>
          <w:b w:val="0"/>
          <w:sz w:val="22"/>
        </w:rPr>
        <w:t>3. (6 分) 以文字解釋：你製作的是萬花筒還是潛望鏡？它的成像原理是甚麼？（不少於 60 字）</w:t>
      </w:r>
    </w:p>
    <w:p>
      <w:pPr>
        <w:ind w:left="454"/>
      </w:pPr>
      <w:r>
        <w:rPr>
          <w:i/>
          <w:color w:val="404040"/>
          <w:sz w:val="20"/>
        </w:rPr>
        <w:t>(6 marks) Explain in words: did you make a kaleidoscope or a periscope? What is its imaging principle? (At least 60 Chinese words)</w:t>
      </w:r>
    </w:p>
    <w:p>
      <w:r>
        <w:rPr>
          <w:rFonts w:ascii="Calibri" w:hAnsi="Calibri" w:eastAsia="MingLiU"/>
          <w:b w:val="0"/>
          <w:sz w:val="22"/>
        </w:rPr>
        <w:t>—— 全卷 40 分 ——</w:t>
      </w:r>
    </w:p>
    <w:p>
      <w:r>
        <w:rPr>
          <w:rFonts w:ascii="Calibri" w:hAnsi="Calibri"/>
          <w:i/>
          <w:color w:val="404040"/>
          <w:sz w:val="20"/>
        </w:rPr>
        <w:t>—— Total: 40 marks 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