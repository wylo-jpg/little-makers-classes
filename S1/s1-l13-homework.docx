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13 堂：排序與搜尋——人體排序網絡＋二分搜尋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13: Sorting and Searching — Human Sorting Network + Binary Search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家課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Homework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姓名 Name：＿＿＿＿　班別 Class：＿＿＿＿　學號 No.：＿＿＿＿　交回日期 Due：＿＿＿＿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3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3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Multiple choice (1 mark each, 3 marks)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在 1–1000 猜數字，用二分搜尋最多需要幾次？</w:t>
        <w:br/>
        <w:t>A. 7 次　B. 9 次　C. 10 次　D. 100 次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Binary search on 1–1000 needs at most how many guesses? A. 7 B. 9 C. 10 D. 100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以下哪一項是排序網絡更快的原因？</w:t>
        <w:br/>
        <w:t>A. 學生跑得快　B. 有固定規則，不用停下來商量　C. 人數較少　D. 老師在旁幫忙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Why is the sorting network faster? A. Students move fast B. Fixed rules — no discussion needed C. Fewer people D. The teacher helps</w:t>
      </w:r>
    </w:p>
    <w:p>
      <w:pPr>
        <w:pStyle w:val="ListNumber"/>
      </w:pPr>
      <w:r>
        <w:rPr>
          <w:b w:val="0"/>
          <w:i w:val="0"/>
          <w:sz w:val="24"/>
          <w:rFonts w:ascii="Times New Roman" w:hAnsi="Times New Roman" w:eastAsia="MingLiU" w:cs="Times New Roman"/>
        </w:rPr>
        <w:t>二分搜尋的核心思想是：</w:t>
        <w:br/>
        <w:t>A. 每次猜一個幸運數字　B. 每次排除一半可能性　C. 每次加一　D. 每次減一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／ The core idea of binary search is: A. guess a lucky number each time B. eliminate half the possibilities each time C. add one each time D. subtract one each time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Open questions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Q1. 效率實驗報告（14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Efficiency experiment report (14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回家與家人玩兩次猜數字遊戲（1 至 100）：一次用「逐個猜」，一次用「二分搜尋」。分別記錄所需次數，並寫出比較結論（哪種方法快？快多少？為什麼？），不少於八十字。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Play the guess-the-number game (1 to 100) twice at home with your family: once guessing one by one, once using binary search. Record the number of guesses each time and write a comparison conclusion (which method is faster? by how much? why?) of at least 80 Chinese characters.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逐個猜用了＿＿＿＿次；二分搜尋用了＿＿＿＿次。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One by one: ____ guesses; binary search: ____ guesses.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比較結論：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Conclusion: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pPr>
        <w:pStyle w:val="Heading3"/>
      </w:pPr>
      <w:r>
        <w:rPr>
          <w:b/>
          <w:i w:val="0"/>
          <w:sz w:val="24"/>
          <w:rFonts w:ascii="Times New Roman" w:hAnsi="Times New Roman" w:eastAsia="MingLiU" w:cs="Times New Roman"/>
        </w:rPr>
        <w:t>Q2. 找書（3 分）</w:t>
      </w:r>
      <w:r>
        <w:rPr>
          <w:b w:val="0"/>
          <w:i/>
          <w:color w:val="555555"/>
          <w:sz w:val="20"/>
          <w:rFonts w:ascii="Times New Roman" w:hAnsi="Times New Roman" w:eastAsia="MingLiU" w:cs="Times New Roman"/>
        </w:rPr>
        <w:t xml:space="preserve">  Finding a book (3 marks)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圖書館有 200 本已按編號由小至大排好的書，要找其中一本。用「二分搜尋」和「逐本找」相比，哪個方法較好？為什麼？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A library has 200 books numbered and shelved in order. To find one book, which is better — binary search or checking one by one? Why?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