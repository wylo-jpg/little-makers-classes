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6"/>
        </w:rPr>
        <w:t>聖公會呂明才中學</w:t>
      </w:r>
    </w:p>
    <w:p>
      <w:pPr>
        <w:jc w:val="center"/>
      </w:pPr>
      <w:r>
        <w:rPr>
          <w:rFonts w:ascii="Calibri" w:hAnsi="Calibri" w:eastAsia="MingLiU"/>
          <w:b w:val="0"/>
          <w:sz w:val="20"/>
        </w:rPr>
        <w:t>S.K.H. Lui Ming Choi Secondary School</w:t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創科班 Little Makers Class</w:t>
      </w:r>
    </w:p>
    <w:p>
      <w:pPr>
        <w:jc w:val="center"/>
      </w:pPr>
      <w:r>
        <w:rPr>
          <w:rFonts w:ascii="Calibri" w:hAnsi="Calibri" w:eastAsia="MingLiU"/>
          <w:b/>
          <w:sz w:val="22"/>
        </w:rPr>
        <w:t>單元二：動手做 STEAM  Unit 2: Hands-on STEAM</w:t>
      </w:r>
    </w:p>
    <w:p>
      <w:pPr>
        <w:jc w:val="center"/>
      </w:pPr>
      <w:r>
        <w:rPr>
          <w:rFonts w:ascii="Calibri" w:hAnsi="Calibri" w:eastAsia="MingLiU"/>
          <w:b/>
          <w:color w:val="1F497D"/>
          <w:sz w:val="28"/>
        </w:rPr>
        <w:t>第 10 堂｜發明家日記——整理作品、反思與單元小結</w:t>
      </w:r>
    </w:p>
    <w:p>
      <w:pPr>
        <w:jc w:val="center"/>
      </w:pPr>
      <w:r>
        <w:rPr>
          <w:rFonts w:ascii="Calibri" w:hAnsi="Calibri" w:eastAsia="MingLiU"/>
          <w:b/>
          <w:color w:val="1F497D"/>
          <w:sz w:val="22"/>
        </w:rPr>
        <w:t>Lesson 10 | Inventor's Diary — Organising Work, Reflection, and Unit Review</w:t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學生筆記</w:t>
      </w:r>
    </w:p>
    <w:p>
      <w:pPr>
        <w:jc w:val="center"/>
      </w:pPr>
      <w:r>
        <w:rPr>
          <w:rFonts w:ascii="Calibri" w:hAnsi="Calibri" w:eastAsia="MingLiU"/>
          <w:b w:val="0"/>
          <w:color w:val="2E74B5"/>
          <w:sz w:val="20"/>
        </w:rPr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Student Notes</w:t>
      </w:r>
    </w:p>
    <w:p>
      <w:r>
        <w:rPr>
          <w:rFonts w:ascii="Calibri" w:hAnsi="Calibri" w:eastAsia="MingLiU"/>
          <w:b w:val="0"/>
          <w:sz w:val="22"/>
        </w:rPr>
        <w:t>姓名 Name：＿＿＿＿＿＿＿＿　　班別 Class：＿＿＿＿　　學號 Class No.：＿＿＿＿　　組別 Group：＿＿＿＿</w:t>
      </w:r>
    </w:p>
    <w:p>
      <w:r>
        <w:rPr>
          <w:rFonts w:ascii="Calibri" w:hAnsi="Calibri" w:eastAsia="MingLiU"/>
          <w:b w:val="0"/>
          <w:sz w:val="22"/>
        </w:rPr>
        <w:t>日期 Date：＿＿＿＿＿＿＿＿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以下為本堂分組活動所需物資（每組一份）。請在老師派發時核對。</w:t>
      </w:r>
    </w:p>
    <w:tbl>
      <w:tblPr>
        <w:tblW w:w="0" w:type="auto"/>
      </w:tblPr>
      <w:tblGrid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「發明家日記」工作紙 “Inventor's Diary” worksheet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份 1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膠水 Glue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支 1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顏色筆 Colour pens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課室現有 Available in classroom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學生作品相片 Photos of students' work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釘書機 Stapler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全班共用 Shared by class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小心使用 Use with care</w:t>
            </w:r>
          </w:p>
        </w:tc>
      </w:tr>
    </w:tbl>
    <w:p>
      <w:r>
        <w:rPr>
          <w:rFonts w:ascii="Calibri" w:hAnsi="Calibri" w:eastAsia="MingLiU"/>
          <w:b/>
          <w:color w:val="1F497D"/>
          <w:sz w:val="26"/>
        </w:rPr>
        <w:t>一、課程內容</w:t>
      </w:r>
    </w:p>
    <w:p>
      <w:r>
        <w:rPr>
          <w:rFonts w:ascii="Calibri" w:hAnsi="Calibri" w:eastAsia="MingLiU"/>
          <w:b/>
          <w:color w:val="2E74B5"/>
          <w:sz w:val="20"/>
        </w:rPr>
        <w:t>1. Lesson Content</w:t>
      </w:r>
    </w:p>
    <w:p>
      <w:r>
        <w:rPr>
          <w:rFonts w:ascii="Calibri" w:hAnsi="Calibri" w:eastAsia="MingLiU"/>
          <w:b/>
          <w:color w:val="2E74B5"/>
          <w:sz w:val="24"/>
        </w:rPr>
        <w:t>1. 單元回顧：我們做過甚麼？</w:t>
      </w:r>
      <w:r>
        <w:rPr>
          <w:rFonts w:ascii="Calibri" w:hAnsi="Calibri"/>
          <w:color w:val="2E74B5"/>
          <w:sz w:val="18"/>
        </w:rPr>
        <w:t xml:space="preserve">  Unit review: what have we done?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堂次 Lesson</w:t>
            </w:r>
          </w:p>
        </w:tc>
        <w:tc>
          <w:tcPr>
            <w:tcW w:type="dxa" w:w="3402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動手做活動 Hands-on activity</w:t>
            </w:r>
          </w:p>
        </w:tc>
        <w:tc>
          <w:tcPr>
            <w:tcW w:type="dxa" w:w="3969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學到的科學概念 Science concept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第 4 堂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紙橋承重挑戰</w:t>
            </w:r>
          </w:p>
        </w:tc>
        <w:tc>
          <w:tcPr>
            <w:tcW w:type="dxa" w:w="3969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結構力學：形狀影響承重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第 5 堂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橡筋動力車</w:t>
            </w:r>
          </w:p>
        </w:tc>
        <w:tc>
          <w:tcPr>
            <w:tcW w:type="dxa" w:w="3969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能量轉換：彈性勢能 → 動能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第 6 堂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電磁鐵＋磁浮貓</w:t>
            </w:r>
          </w:p>
        </w:tc>
        <w:tc>
          <w:tcPr>
            <w:tcW w:type="dxa" w:w="3969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電磁：電生磁、同極相斥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第 7 堂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萬花筒／潛望鏡</w:t>
            </w:r>
          </w:p>
        </w:tc>
        <w:tc>
          <w:tcPr>
            <w:tcW w:type="dxa" w:w="3969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光的反射：入射角＝反射角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第 8 堂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關愛夜燈</w:t>
            </w:r>
          </w:p>
        </w:tc>
        <w:tc>
          <w:tcPr>
            <w:tcW w:type="dxa" w:w="3969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簡單電路：電源、導線、負載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第 9 堂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水火箭發射</w:t>
            </w:r>
          </w:p>
        </w:tc>
        <w:tc>
          <w:tcPr>
            <w:tcW w:type="dxa" w:w="3969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氣壓：作用力與反作用力</w:t>
            </w:r>
          </w:p>
        </w:tc>
      </w:tr>
    </w:tbl>
    <w:p>
      <w:r>
        <w:rPr>
          <w:rFonts w:ascii="Calibri" w:hAnsi="Calibri" w:eastAsia="MingLiU"/>
          <w:b/>
          <w:color w:val="2E74B5"/>
          <w:sz w:val="24"/>
        </w:rPr>
        <w:t>2. 甚麼是好的反思？</w:t>
      </w:r>
      <w:r>
        <w:rPr>
          <w:rFonts w:ascii="Calibri" w:hAnsi="Calibri"/>
          <w:color w:val="2E74B5"/>
          <w:sz w:val="18"/>
        </w:rPr>
        <w:t xml:space="preserve">  What is good reflection?</w:t>
      </w:r>
    </w:p>
    <w:p>
      <w:r>
        <w:rPr>
          <w:rFonts w:ascii="Calibri" w:hAnsi="Calibri" w:eastAsia="MingLiU"/>
          <w:b w:val="0"/>
          <w:sz w:val="22"/>
        </w:rPr>
        <w:t>反思不是「讚美自己」，也不是空泛的一句「我學到很多」。好的反思有三個要素：</w:t>
      </w:r>
    </w:p>
    <w:p>
      <w:r>
        <w:rPr>
          <w:rFonts w:ascii="Calibri" w:hAnsi="Calibri"/>
          <w:i/>
          <w:color w:val="404040"/>
          <w:sz w:val="20"/>
        </w:rPr>
        <w:t>Reflection is not "praising yourself", nor a vague "I learned a lot". Good reflection has three elements:</w:t>
      </w:r>
    </w:p>
    <w:p>
      <w:r>
        <w:rPr>
          <w:rFonts w:ascii="Calibri" w:hAnsi="Calibri" w:eastAsia="MingLiU"/>
          <w:b w:val="0"/>
          <w:sz w:val="22"/>
        </w:rPr>
        <w:t>1. 具體事例：寫出真實發生的事，例如「我們組的紙橋承起了 16 枚硬幣」。不要只寫「我們的橋很成功」。</w:t>
      </w:r>
    </w:p>
    <w:p>
      <w:pPr>
        <w:ind w:left="454"/>
      </w:pPr>
      <w:r>
        <w:rPr>
          <w:i/>
          <w:color w:val="404040"/>
          <w:sz w:val="20"/>
        </w:rPr>
        <w:t>Concrete examples: write what really happened, e.g. "Our paper bridge supported 16 coins" — not just "Our bridge was successful".</w:t>
      </w:r>
    </w:p>
    <w:p>
      <w:r>
        <w:rPr>
          <w:rFonts w:ascii="Calibri" w:hAnsi="Calibri" w:eastAsia="MingLiU"/>
          <w:b w:val="0"/>
          <w:sz w:val="22"/>
        </w:rPr>
        <w:t>2. 概念連結：把事例和科學概念扣連，例如「紙橋令我明白三角形結構最穩固，因為三邊固定形狀不變」。</w:t>
      </w:r>
    </w:p>
    <w:p>
      <w:pPr>
        <w:ind w:left="454"/>
      </w:pPr>
      <w:r>
        <w:rPr>
          <w:i/>
          <w:color w:val="404040"/>
          <w:sz w:val="20"/>
        </w:rPr>
        <w:t>Concept links: connect the example with a science concept, e.g. "The paper bridge taught me that triangular structures are the most stable, because fixed sides keep the shape unchanged".</w:t>
      </w:r>
    </w:p>
    <w:p>
      <w:r>
        <w:rPr>
          <w:rFonts w:ascii="Calibri" w:hAnsi="Calibri" w:eastAsia="MingLiU"/>
          <w:b w:val="0"/>
          <w:sz w:val="22"/>
        </w:rPr>
        <w:t>3. 進步與改進：誠實寫出不足和下次的改進方向，例如「我們的膠紙接口先鬆開，下次會把接口放在受力較小的位置」。</w:t>
      </w:r>
    </w:p>
    <w:p>
      <w:pPr>
        <w:ind w:left="454"/>
      </w:pPr>
      <w:r>
        <w:rPr>
          <w:i/>
          <w:color w:val="404040"/>
          <w:sz w:val="20"/>
        </w:rPr>
        <w:t>Progress and improvements: honestly note shortcomings and next steps, e.g. "Our taped joints loosened first; next time we will place joints where stress is lower".</w:t>
      </w:r>
    </w:p>
    <w:p>
      <w:r>
        <w:rPr>
          <w:rFonts w:ascii="Calibri" w:hAnsi="Calibri" w:eastAsia="MingLiU"/>
          <w:b/>
          <w:color w:val="2E74B5"/>
          <w:sz w:val="24"/>
        </w:rPr>
        <w:t>3. 如何整理個人作品集</w:t>
      </w:r>
      <w:r>
        <w:rPr>
          <w:rFonts w:ascii="Calibri" w:hAnsi="Calibri"/>
          <w:color w:val="2E74B5"/>
          <w:sz w:val="18"/>
        </w:rPr>
        <w:t xml:space="preserve">  How to organise your portfolio</w:t>
      </w:r>
    </w:p>
    <w:p>
      <w:pPr>
        <w:pStyle w:val="ListBullet"/>
      </w:pPr>
      <w:r>
        <w:rPr>
          <w:rFonts w:ascii="Calibri" w:hAnsi="Calibri" w:eastAsia="MingLiU"/>
          <w:b w:val="0"/>
          <w:sz w:val="22"/>
        </w:rPr>
        <w:t>收集過去六堂的作品相片和工作紙，按堂次順序排列。</w:t>
      </w:r>
    </w:p>
    <w:p>
      <w:pPr>
        <w:ind w:left="567"/>
      </w:pPr>
      <w:r>
        <w:rPr>
          <w:i/>
          <w:color w:val="404040"/>
          <w:sz w:val="20"/>
        </w:rPr>
        <w:t>Collect photos and worksheets from the past six lessons, arranged in lesson order.</w:t>
      </w:r>
    </w:p>
    <w:p>
      <w:pPr>
        <w:pStyle w:val="ListBullet"/>
      </w:pPr>
      <w:r>
        <w:rPr>
          <w:rFonts w:ascii="Calibri" w:hAnsi="Calibri" w:eastAsia="MingLiU"/>
          <w:b w:val="0"/>
          <w:sz w:val="22"/>
        </w:rPr>
        <w:t>每件作品加一句說明：這是甚麼、用甚麼原理、結果如何。</w:t>
      </w:r>
    </w:p>
    <w:p>
      <w:pPr>
        <w:ind w:left="567"/>
      </w:pPr>
      <w:r>
        <w:rPr>
          <w:i/>
          <w:color w:val="404040"/>
          <w:sz w:val="20"/>
        </w:rPr>
        <w:t>Add one caption per piece: what it is, which principle it uses, and the result.</w:t>
      </w:r>
    </w:p>
    <w:p>
      <w:pPr>
        <w:pStyle w:val="ListBullet"/>
      </w:pPr>
      <w:r>
        <w:rPr>
          <w:rFonts w:ascii="Calibri" w:hAnsi="Calibri" w:eastAsia="MingLiU"/>
          <w:b w:val="0"/>
          <w:sz w:val="22"/>
        </w:rPr>
        <w:t>作品集最少包含四堂的作品記錄。</w:t>
      </w:r>
    </w:p>
    <w:p>
      <w:pPr>
        <w:ind w:left="567"/>
      </w:pPr>
      <w:r>
        <w:rPr>
          <w:i/>
          <w:color w:val="404040"/>
          <w:sz w:val="20"/>
        </w:rPr>
        <w:t>The portfolio must contain work records from at least four lessons.</w:t>
      </w:r>
    </w:p>
    <w:p>
      <w:r>
        <w:rPr>
          <w:rFonts w:ascii="Calibri" w:hAnsi="Calibri" w:eastAsia="MingLiU"/>
          <w:b/>
          <w:color w:val="2E74B5"/>
          <w:sz w:val="24"/>
        </w:rPr>
        <w:t>4. 介紹「最滿意的作品」</w:t>
      </w:r>
      <w:r>
        <w:rPr>
          <w:rFonts w:ascii="Calibri" w:hAnsi="Calibri"/>
          <w:color w:val="2E74B5"/>
          <w:sz w:val="18"/>
        </w:rPr>
        <w:t xml:space="preserve">  Presenting your "most satisfying work"</w:t>
      </w:r>
    </w:p>
    <w:p>
      <w:r>
        <w:rPr>
          <w:rFonts w:ascii="Calibri" w:hAnsi="Calibri" w:eastAsia="MingLiU"/>
          <w:b w:val="0"/>
          <w:sz w:val="22"/>
        </w:rPr>
        <w:t>小組分享時，用「圖文並茂」的方式介紹：展示作品相片，說出設計意念、用到的科學概念、測試結果，以及你最滿意的地方。時間約兩分鐘。</w:t>
      </w:r>
    </w:p>
    <w:p>
      <w:r>
        <w:rPr>
          <w:rFonts w:ascii="Calibri" w:hAnsi="Calibri"/>
          <w:i/>
          <w:color w:val="404040"/>
          <w:sz w:val="20"/>
        </w:rPr>
        <w:t>In group sharing, present "with pictures and words": show the work photo, describe the design idea, the science concept used, the test result, and what satisfies you most. About two minutes.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10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/>
          <w:b/>
          <w:color w:val="1F497D"/>
          <w:sz w:val="26"/>
        </w:rPr>
        <w:t>二、例子</w:t>
      </w:r>
    </w:p>
    <w:p>
      <w:r>
        <w:rPr>
          <w:rFonts w:ascii="Calibri" w:hAnsi="Calibri" w:eastAsia="MingLiU"/>
          <w:b/>
          <w:color w:val="2E74B5"/>
          <w:sz w:val="20"/>
        </w:rPr>
        <w:t>2. Examples</w:t>
      </w:r>
    </w:p>
    <w:p>
      <w:r>
        <w:rPr>
          <w:rFonts w:ascii="Calibri" w:hAnsi="Calibri" w:eastAsia="MingLiU"/>
          <w:b/>
          <w:color w:val="2E74B5"/>
          <w:sz w:val="24"/>
        </w:rPr>
        <w:t>例子一：空泛 vs 具體的反思</w:t>
      </w:r>
      <w:r>
        <w:rPr>
          <w:rFonts w:ascii="Calibri" w:hAnsi="Calibri"/>
          <w:color w:val="2E74B5"/>
          <w:sz w:val="18"/>
        </w:rPr>
        <w:t xml:space="preserve">  Example 1: vague vs concrete reflection</w:t>
      </w:r>
    </w:p>
    <w:p>
      <w:r>
        <w:rPr>
          <w:rFonts w:ascii="Calibri" w:hAnsi="Calibri" w:eastAsia="MingLiU"/>
          <w:b w:val="0"/>
          <w:sz w:val="22"/>
        </w:rPr>
        <w:t>空泛：「這次活動很有趣，我學到很多，以後會繼續努力。」（沒有事例、沒有概念、沒有改進）</w:t>
      </w:r>
    </w:p>
    <w:p>
      <w:r>
        <w:rPr>
          <w:rFonts w:ascii="Calibri" w:hAnsi="Calibri"/>
          <w:i/>
          <w:color w:val="404040"/>
          <w:sz w:val="20"/>
        </w:rPr>
        <w:t>Vague: "This activity was fun. I learned a lot and will keep trying." (No example, no concept, no improvement)</w:t>
      </w:r>
    </w:p>
    <w:p>
      <w:r>
        <w:rPr>
          <w:rFonts w:ascii="Calibri" w:hAnsi="Calibri" w:eastAsia="MingLiU"/>
          <w:b w:val="0"/>
          <w:sz w:val="22"/>
        </w:rPr>
        <w:t>具體：「我們組的橡筋車只走了 1.5 米，因為車輪不對齊，偏離了跑道。這令我明白公平測試為甚麼要求車輪對齊——方向一偏，距離數據便不準確。下次我會先檢查車輪再測試。」（有事例、有概念、有改進）</w:t>
      </w:r>
    </w:p>
    <w:p>
      <w:r>
        <w:rPr>
          <w:rFonts w:ascii="Calibri" w:hAnsi="Calibri"/>
          <w:i/>
          <w:color w:val="404040"/>
          <w:sz w:val="20"/>
        </w:rPr>
        <w:t>Concrete: "Our rubber-band car travelled only 1.5 m because the wheels were misaligned and it veered off track. This taught me why a fair test requires aligned wheels — a veering car gives inaccurate distance data. Next time I will check the wheels before testing." (Example, concept, improvement)</w:t>
      </w:r>
    </w:p>
    <w:p>
      <w:r>
        <w:rPr>
          <w:rFonts w:ascii="Calibri" w:hAnsi="Calibri" w:eastAsia="MingLiU"/>
          <w:b/>
          <w:color w:val="2E74B5"/>
          <w:sz w:val="24"/>
        </w:rPr>
        <w:t>例子二：概念連結</w:t>
      </w:r>
      <w:r>
        <w:rPr>
          <w:rFonts w:ascii="Calibri" w:hAnsi="Calibri"/>
          <w:color w:val="2E74B5"/>
          <w:sz w:val="18"/>
        </w:rPr>
        <w:t xml:space="preserve">  Example 2: linking concepts</w:t>
      </w:r>
    </w:p>
    <w:p>
      <w:r>
        <w:rPr>
          <w:rFonts w:ascii="Calibri" w:hAnsi="Calibri" w:eastAsia="MingLiU"/>
          <w:b w:val="0"/>
          <w:sz w:val="22"/>
        </w:rPr>
        <w:t>「水火箭令我明白作用力與反作用力：水向下噴，火箭被向上推。我們把水量由二分之一減到三分之一，飛行距離由 8 米增至 14 米，數據證明水太多反而令壓縮空氣不足。」</w:t>
      </w:r>
    </w:p>
    <w:p>
      <w:r>
        <w:rPr>
          <w:rFonts w:ascii="Calibri" w:hAnsi="Calibri"/>
          <w:i/>
          <w:color w:val="404040"/>
          <w:sz w:val="20"/>
        </w:rPr>
        <w:t>"The water rocket taught me action and reaction: water jets down, the rocket is pushed up. Reducing water from one-half to one-third increased our distance from 8 m to 14 m — the data proves too much water leaves too little compressed air."</w:t>
      </w:r>
    </w:p>
    <w:p>
      <w:r>
        <w:rPr>
          <w:rFonts w:ascii="Calibri" w:hAnsi="Calibri" w:eastAsia="MingLiU"/>
          <w:b/>
          <w:color w:val="1F497D"/>
          <w:sz w:val="26"/>
        </w:rPr>
        <w:t>三、簡單問答題（課堂口答）</w:t>
      </w:r>
    </w:p>
    <w:p>
      <w:r>
        <w:rPr>
          <w:rFonts w:ascii="Calibri" w:hAnsi="Calibri" w:eastAsia="MingLiU"/>
          <w:b/>
          <w:color w:val="2E74B5"/>
          <w:sz w:val="20"/>
        </w:rPr>
        <w:t>3. Quick Questions (oral)</w:t>
      </w:r>
    </w:p>
    <w:p>
      <w:r>
        <w:rPr>
          <w:rFonts w:ascii="Calibri" w:hAnsi="Calibri" w:eastAsia="MingLiU"/>
          <w:b w:val="0"/>
          <w:sz w:val="22"/>
        </w:rPr>
        <w:t>1. 反思和「讚美自己」有甚麼分別？</w:t>
      </w:r>
    </w:p>
    <w:p>
      <w:pPr>
        <w:ind w:left="454"/>
      </w:pPr>
      <w:r>
        <w:rPr>
          <w:i/>
          <w:color w:val="404040"/>
          <w:sz w:val="20"/>
        </w:rPr>
        <w:t>What is the difference between reflection and "praising yourself"?</w:t>
      </w:r>
    </w:p>
    <w:p>
      <w:r>
        <w:rPr>
          <w:rFonts w:ascii="Calibri" w:hAnsi="Calibri" w:eastAsia="MingLiU"/>
          <w:b w:val="0"/>
          <w:sz w:val="22"/>
        </w:rPr>
        <w:t>2. 寫反思時，為甚麼要用具體事例，而不寫「我學到很多」？</w:t>
      </w:r>
    </w:p>
    <w:p>
      <w:pPr>
        <w:ind w:left="454"/>
      </w:pPr>
      <w:r>
        <w:rPr>
          <w:i/>
          <w:color w:val="404040"/>
          <w:sz w:val="20"/>
        </w:rPr>
        <w:t>Why should reflection use concrete examples instead of "I learned a lot"?</w:t>
      </w:r>
    </w:p>
    <w:p>
      <w:r>
        <w:rPr>
          <w:rFonts w:ascii="Calibri" w:hAnsi="Calibri" w:eastAsia="MingLiU"/>
          <w:b w:val="0"/>
          <w:sz w:val="22"/>
        </w:rPr>
        <w:t>3. 試說出本單元學到的一個科學概念，並說出是哪一堂活動令你學到的。</w:t>
      </w:r>
    </w:p>
    <w:p>
      <w:pPr>
        <w:ind w:left="454"/>
      </w:pPr>
      <w:r>
        <w:rPr>
          <w:i/>
          <w:color w:val="404040"/>
          <w:sz w:val="20"/>
        </w:rPr>
        <w:t>Name one science concept learned in this unit and say which lesson's activity taught it to you.</w:t>
      </w:r>
    </w:p>
    <w:p>
      <w:r>
        <w:rPr>
          <w:rFonts w:ascii="Calibri" w:hAnsi="Calibri" w:eastAsia="MingLiU"/>
          <w:b/>
          <w:color w:val="1F497D"/>
          <w:sz w:val="26"/>
        </w:rPr>
        <w:t>四、思考題</w:t>
      </w:r>
    </w:p>
    <w:p>
      <w:r>
        <w:rPr>
          <w:rFonts w:ascii="Calibri" w:hAnsi="Calibri" w:eastAsia="MingLiU"/>
          <w:b/>
          <w:color w:val="2E74B5"/>
          <w:sz w:val="20"/>
        </w:rPr>
        <w:t>4. Thinking Questions</w:t>
      </w:r>
    </w:p>
    <w:p>
      <w:r>
        <w:rPr>
          <w:rFonts w:ascii="Calibri" w:hAnsi="Calibri" w:eastAsia="MingLiU"/>
          <w:b w:val="0"/>
          <w:sz w:val="22"/>
        </w:rPr>
        <w:t>1. 六堂動手做之中，哪一堂對你來說最困難？你是怎樣克服的？</w:t>
      </w:r>
    </w:p>
    <w:p>
      <w:pPr>
        <w:ind w:left="454"/>
      </w:pPr>
      <w:r>
        <w:rPr>
          <w:i/>
          <w:color w:val="404040"/>
          <w:sz w:val="20"/>
        </w:rPr>
        <w:t>Among the six hands-on lessons, which was the hardest for you? How did you overcome it?</w:t>
      </w:r>
    </w:p>
    <w:p>
      <w:r>
        <w:rPr>
          <w:rFonts w:ascii="Calibri" w:hAnsi="Calibri" w:eastAsia="MingLiU"/>
          <w:b w:val="0"/>
          <w:sz w:val="22"/>
        </w:rPr>
        <w:t>2. 如果下學期還有動手做單元，你最想學甚麼？為甚麼？</w:t>
      </w:r>
    </w:p>
    <w:p>
      <w:pPr>
        <w:ind w:left="454"/>
      </w:pPr>
      <w:r>
        <w:rPr>
          <w:i/>
          <w:color w:val="404040"/>
          <w:sz w:val="20"/>
        </w:rPr>
        <w:t>If there is another hands-on unit next term, what would you most like to learn? Why?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10-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/>
          <w:b/>
          <w:color w:val="1F497D"/>
          <w:sz w:val="26"/>
        </w:rPr>
        <w:t>五、分組活動：發明家日記</w:t>
      </w:r>
    </w:p>
    <w:p>
      <w:r>
        <w:rPr>
          <w:rFonts w:ascii="Calibri" w:hAnsi="Calibri" w:eastAsia="MingLiU"/>
          <w:b/>
          <w:color w:val="2E74B5"/>
          <w:sz w:val="20"/>
        </w:rPr>
        <w:t>5. Group Activity: Inventor's Diary</w:t>
      </w:r>
    </w:p>
    <w:p>
      <w:r>
        <w:rPr>
          <w:rFonts w:ascii="Calibri" w:hAnsi="Calibri" w:eastAsia="MingLiU"/>
          <w:b/>
          <w:color w:val="2E74B5"/>
          <w:sz w:val="24"/>
        </w:rPr>
        <w:t>整理作品集（10–35 分鐘）</w:t>
      </w:r>
      <w:r>
        <w:rPr>
          <w:rFonts w:ascii="Calibri" w:hAnsi="Calibri"/>
          <w:color w:val="2E74B5"/>
          <w:sz w:val="18"/>
        </w:rPr>
        <w:t xml:space="preserve">  Organise your portfolio (10–35 min)</w:t>
      </w:r>
    </w:p>
    <w:p>
      <w:pPr>
        <w:pStyle w:val="ListBullet"/>
      </w:pPr>
      <w:r>
        <w:rPr>
          <w:rFonts w:ascii="Calibri" w:hAnsi="Calibri" w:eastAsia="MingLiU"/>
          <w:b w:val="0"/>
          <w:sz w:val="22"/>
        </w:rPr>
        <w:t>取出六堂的作品相片和工作紙，按堂次排列，用膠水／釘書機整理成冊。</w:t>
      </w:r>
    </w:p>
    <w:p>
      <w:pPr>
        <w:ind w:left="567"/>
      </w:pPr>
      <w:r>
        <w:rPr>
          <w:i/>
          <w:color w:val="404040"/>
          <w:sz w:val="20"/>
        </w:rPr>
        <w:t>Take out photos and worksheets from the six lessons, arrange them in lesson order, and bind them with glue/staples.</w:t>
      </w:r>
    </w:p>
    <w:p>
      <w:pPr>
        <w:pStyle w:val="ListBullet"/>
      </w:pPr>
      <w:r>
        <w:rPr>
          <w:rFonts w:ascii="Calibri" w:hAnsi="Calibri" w:eastAsia="MingLiU"/>
          <w:b w:val="0"/>
          <w:sz w:val="22"/>
        </w:rPr>
        <w:t>每件作品加一句說明。</w:t>
      </w:r>
    </w:p>
    <w:p>
      <w:pPr>
        <w:ind w:left="567"/>
      </w:pPr>
      <w:r>
        <w:rPr>
          <w:i/>
          <w:color w:val="404040"/>
          <w:sz w:val="20"/>
        </w:rPr>
        <w:t>Add one caption to each piece of work.</w:t>
      </w:r>
    </w:p>
    <w:p>
      <w:r>
        <w:rPr>
          <w:rFonts w:ascii="Calibri" w:hAnsi="Calibri" w:eastAsia="MingLiU"/>
          <w:b/>
          <w:color w:val="2E74B5"/>
          <w:sz w:val="24"/>
        </w:rPr>
        <w:t>撰寫發明家日記</w:t>
      </w:r>
      <w:r>
        <w:rPr>
          <w:rFonts w:ascii="Calibri" w:hAnsi="Calibri"/>
          <w:color w:val="2E74B5"/>
          <w:sz w:val="18"/>
        </w:rPr>
        <w:t xml:space="preserve">  Write the inventor's diary</w:t>
      </w:r>
    </w:p>
    <w:p>
      <w:r>
        <w:rPr>
          <w:rFonts w:ascii="Calibri" w:hAnsi="Calibri" w:eastAsia="MingLiU"/>
          <w:b w:val="0"/>
          <w:sz w:val="22"/>
        </w:rPr>
        <w:t>一、我的作品相片（黏貼欄）</w:t>
      </w:r>
    </w:p>
    <w:p>
      <w:r>
        <w:rPr>
          <w:rFonts w:ascii="Calibri" w:hAnsi="Calibri"/>
          <w:i/>
          <w:color w:val="404040"/>
          <w:sz w:val="20"/>
        </w:rPr>
        <w:t>1. Photos of my work (paste here)</w:t>
      </w:r>
    </w:p>
    <w:p>
      <w:r>
        <w:rPr>
          <w:rFonts w:ascii="Calibri" w:hAnsi="Calibri" w:eastAsia="MingLiU"/>
          <w:b w:val="0"/>
          <w:sz w:val="22"/>
        </w:rPr>
        <w:t>＿＿＿＿＿＿＿＿＿＿＿＿＿＿＿＿＿＿＿＿＿＿＿＿＿＿＿＿＿＿＿＿＿＿＿＿＿＿＿＿</w:t>
      </w:r>
    </w:p>
    <w:p>
      <w:r>
        <w:rPr>
          <w:rFonts w:ascii="Calibri" w:hAnsi="Calibri" w:eastAsia="MingLiU"/>
          <w:b w:val="0"/>
          <w:sz w:val="22"/>
        </w:rPr>
        <w:t>＿＿＿＿＿＿＿＿＿＿＿＿＿＿＿＿＿＿＿＿＿＿＿＿＿＿＿＿＿＿＿＿＿＿＿＿＿＿＿＿</w:t>
      </w:r>
    </w:p>
    <w:p>
      <w:r>
        <w:rPr>
          <w:rFonts w:ascii="Calibri" w:hAnsi="Calibri" w:eastAsia="MingLiU"/>
          <w:b w:val="0"/>
          <w:sz w:val="22"/>
        </w:rPr>
        <w:t>＿＿＿＿＿＿＿＿＿＿＿＿＿＿＿＿＿＿＿＿＿＿＿＿＿＿＿＿＿＿＿＿＿＿＿＿＿＿＿＿</w:t>
      </w:r>
    </w:p>
    <w:p>
      <w:r>
        <w:rPr>
          <w:rFonts w:ascii="Calibri" w:hAnsi="Calibri" w:eastAsia="MingLiU"/>
          <w:b w:val="0"/>
          <w:sz w:val="22"/>
        </w:rPr>
        <w:t>＿＿＿＿＿＿＿＿＿＿＿＿＿＿＿＿＿＿＿＿＿＿＿＿＿＿＿＿＿＿＿＿＿＿＿＿＿＿＿＿</w:t>
      </w:r>
    </w:p>
    <w:p>
      <w:r>
        <w:rPr>
          <w:rFonts w:ascii="Calibri" w:hAnsi="Calibri" w:eastAsia="MingLiU"/>
          <w:b w:val="0"/>
          <w:sz w:val="22"/>
        </w:rPr>
        <w:t>二、本單元學到的三個科學概念</w:t>
      </w:r>
    </w:p>
    <w:p>
      <w:r>
        <w:rPr>
          <w:rFonts w:ascii="Calibri" w:hAnsi="Calibri"/>
          <w:i/>
          <w:color w:val="404040"/>
          <w:sz w:val="20"/>
        </w:rPr>
        <w:t>2. Three science concepts learned in this unit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</w:r>
          </w:p>
        </w:tc>
        <w:tc>
          <w:tcPr>
            <w:tcW w:type="dxa" w:w="3969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科學概念 Science concept</w:t>
            </w:r>
          </w:p>
        </w:tc>
        <w:tc>
          <w:tcPr>
            <w:tcW w:type="dxa" w:w="4252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哪一堂學到 Learned in which lesson</w:t>
            </w:r>
          </w:p>
        </w:tc>
      </w:tr>
      <w:tr>
        <w:tc>
          <w:tcPr>
            <w:tcW w:type="dxa" w:w="850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1</w:t>
            </w:r>
          </w:p>
        </w:tc>
        <w:tc>
          <w:tcPr>
            <w:tcW w:type="dxa" w:w="3969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</w:r>
          </w:p>
        </w:tc>
        <w:tc>
          <w:tcPr>
            <w:tcW w:type="dxa" w:w="4252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</w:r>
          </w:p>
        </w:tc>
      </w:tr>
      <w:tr>
        <w:tc>
          <w:tcPr>
            <w:tcW w:type="dxa" w:w="850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2</w:t>
            </w:r>
          </w:p>
        </w:tc>
        <w:tc>
          <w:tcPr>
            <w:tcW w:type="dxa" w:w="3969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</w:r>
          </w:p>
        </w:tc>
        <w:tc>
          <w:tcPr>
            <w:tcW w:type="dxa" w:w="4252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</w:r>
          </w:p>
        </w:tc>
      </w:tr>
      <w:tr>
        <w:tc>
          <w:tcPr>
            <w:tcW w:type="dxa" w:w="850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3</w:t>
            </w:r>
          </w:p>
        </w:tc>
        <w:tc>
          <w:tcPr>
            <w:tcW w:type="dxa" w:w="3969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</w:r>
          </w:p>
        </w:tc>
        <w:tc>
          <w:tcPr>
            <w:tcW w:type="dxa" w:w="4252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</w:r>
          </w:p>
        </w:tc>
      </w:tr>
    </w:tbl>
    <w:p>
      <w:r>
        <w:rPr>
          <w:rFonts w:ascii="Calibri" w:hAnsi="Calibri" w:eastAsia="MingLiU"/>
          <w:b w:val="0"/>
          <w:sz w:val="22"/>
        </w:rPr>
        <w:t>三、我的進步與不足</w:t>
      </w:r>
    </w:p>
    <w:p>
      <w:r>
        <w:rPr>
          <w:rFonts w:ascii="Calibri" w:hAnsi="Calibri"/>
          <w:i/>
          <w:color w:val="404040"/>
          <w:sz w:val="20"/>
        </w:rPr>
        <w:t>3. My progress and shortcomings</w:t>
      </w:r>
    </w:p>
    <w:p>
      <w:r>
        <w:rPr>
          <w:rFonts w:ascii="Calibri" w:hAnsi="Calibri" w:eastAsia="MingLiU"/>
          <w:b w:val="0"/>
          <w:sz w:val="22"/>
        </w:rPr>
        <w:t>＿＿＿＿＿＿＿＿＿＿＿＿＿＿＿＿＿＿＿＿＿＿＿＿＿＿＿＿＿＿＿＿＿＿＿＿＿＿＿＿</w:t>
      </w:r>
    </w:p>
    <w:p>
      <w:r>
        <w:rPr>
          <w:rFonts w:ascii="Calibri" w:hAnsi="Calibri" w:eastAsia="MingLiU"/>
          <w:b w:val="0"/>
          <w:sz w:val="22"/>
        </w:rPr>
        <w:t>＿＿＿＿＿＿＿＿＿＿＿＿＿＿＿＿＿＿＿＿＿＿＿＿＿＿＿＿＿＿＿＿＿＿＿＿＿＿＿＿</w:t>
      </w:r>
    </w:p>
    <w:p>
      <w:r>
        <w:rPr>
          <w:rFonts w:ascii="Calibri" w:hAnsi="Calibri" w:eastAsia="MingLiU"/>
          <w:b w:val="0"/>
          <w:sz w:val="22"/>
        </w:rPr>
        <w:t>＿＿＿＿＿＿＿＿＿＿＿＿＿＿＿＿＿＿＿＿＿＿＿＿＿＿＿＿＿＿＿＿＿＿＿＿＿＿＿＿</w:t>
      </w:r>
    </w:p>
    <w:p>
      <w:r>
        <w:rPr>
          <w:rFonts w:ascii="Calibri" w:hAnsi="Calibri" w:eastAsia="MingLiU"/>
          <w:b w:val="0"/>
          <w:sz w:val="22"/>
        </w:rPr>
        <w:t>＿＿＿＿＿＿＿＿＿＿＿＿＿＿＿＿＿＿＿＿＿＿＿＿＿＿＿＿＿＿＿＿＿＿＿＿＿＿＿＿</w:t>
      </w:r>
    </w:p>
    <w:p>
      <w:r>
        <w:rPr>
          <w:rFonts w:ascii="Calibri" w:hAnsi="Calibri" w:eastAsia="MingLiU"/>
          <w:b w:val="0"/>
          <w:sz w:val="22"/>
        </w:rPr>
        <w:t>四、最滿意的作品介紹（圖文並茂）</w:t>
      </w:r>
    </w:p>
    <w:p>
      <w:r>
        <w:rPr>
          <w:rFonts w:ascii="Calibri" w:hAnsi="Calibri"/>
          <w:i/>
          <w:color w:val="404040"/>
          <w:sz w:val="20"/>
        </w:rPr>
        <w:t>4. Introduction to my most satisfying work (with pictures and words)</w:t>
      </w:r>
    </w:p>
    <w:p>
      <w:r>
        <w:rPr>
          <w:rFonts w:ascii="Calibri" w:hAnsi="Calibri" w:eastAsia="MingLiU"/>
          <w:b w:val="0"/>
          <w:sz w:val="22"/>
        </w:rPr>
        <w:t>＿＿＿＿＿＿＿＿＿＿＿＿＿＿＿＿＿＿＿＿＿＿＿＿＿＿＿＿＿＿＿＿＿＿＿＿＿＿＿＿</w:t>
      </w:r>
    </w:p>
    <w:p>
      <w:r>
        <w:rPr>
          <w:rFonts w:ascii="Calibri" w:hAnsi="Calibri" w:eastAsia="MingLiU"/>
          <w:b w:val="0"/>
          <w:sz w:val="22"/>
        </w:rPr>
        <w:t>＿＿＿＿＿＿＿＿＿＿＿＿＿＿＿＿＿＿＿＿＿＿＿＿＿＿＿＿＿＿＿＿＿＿＿＿＿＿＿＿</w:t>
      </w:r>
    </w:p>
    <w:p>
      <w:r>
        <w:rPr>
          <w:rFonts w:ascii="Calibri" w:hAnsi="Calibri" w:eastAsia="MingLiU"/>
          <w:b w:val="0"/>
          <w:sz w:val="22"/>
        </w:rPr>
        <w:t>＿＿＿＿＿＿＿＿＿＿＿＿＿＿＿＿＿＿＿＿＿＿＿＿＿＿＿＿＿＿＿＿＿＿＿＿＿＿＿＿</w:t>
      </w:r>
    </w:p>
    <w:p>
      <w:r>
        <w:rPr>
          <w:rFonts w:ascii="Calibri" w:hAnsi="Calibri" w:eastAsia="MingLiU"/>
          <w:b w:val="0"/>
          <w:sz w:val="22"/>
        </w:rPr>
        <w:t>＿＿＿＿＿＿＿＿＿＿＿＿＿＿＿＿＿＿＿＿＿＿＿＿＿＿＿＿＿＿＿＿＿＿＿＿＿＿＿＿</w:t>
      </w:r>
    </w:p>
    <w:p>
      <w:r>
        <w:rPr>
          <w:rFonts w:ascii="Calibri" w:hAnsi="Calibri" w:eastAsia="MingLiU"/>
          <w:b w:val="0"/>
          <w:sz w:val="22"/>
        </w:rPr>
        <w:t>＿＿＿＿＿＿＿＿＿＿＿＿＿＿＿＿＿＿＿＿＿＿＿＿＿＿＿＿＿＿＿＿＿＿＿＿＿＿＿＿</w:t>
      </w:r>
    </w:p>
    <w:p>
      <w:r>
        <w:rPr>
          <w:rFonts w:ascii="Calibri" w:hAnsi="Calibri" w:eastAsia="MingLiU"/>
          <w:b w:val="0"/>
          <w:sz w:val="22"/>
        </w:rPr>
        <w:t>五、給下一單元的自己一句話</w:t>
      </w:r>
    </w:p>
    <w:p>
      <w:r>
        <w:rPr>
          <w:rFonts w:ascii="Calibri" w:hAnsi="Calibri"/>
          <w:i/>
          <w:color w:val="404040"/>
          <w:sz w:val="20"/>
        </w:rPr>
        <w:t>5. One sentence to myself for the next unit</w:t>
      </w:r>
    </w:p>
    <w:p>
      <w:r>
        <w:rPr>
          <w:rFonts w:ascii="Calibri" w:hAnsi="Calibri" w:eastAsia="MingLiU"/>
          <w:b w:val="0"/>
          <w:sz w:val="22"/>
        </w:rPr>
        <w:t>＿＿＿＿＿＿＿＿＿＿＿＿＿＿＿＿＿＿＿＿＿＿＿＿＿＿＿＿＿＿＿＿＿＿＿＿＿＿＿＿</w:t>
      </w:r>
    </w:p>
    <w:p>
      <w:r>
        <w:rPr>
          <w:rFonts w:ascii="Calibri" w:hAnsi="Calibri" w:eastAsia="MingLiU"/>
          <w:b/>
          <w:color w:val="2E74B5"/>
          <w:sz w:val="24"/>
        </w:rPr>
        <w:t>小組分享（35–50 分鐘）</w:t>
      </w:r>
      <w:r>
        <w:rPr>
          <w:rFonts w:ascii="Calibri" w:hAnsi="Calibri"/>
          <w:color w:val="2E74B5"/>
          <w:sz w:val="18"/>
        </w:rPr>
        <w:t xml:space="preserve">  Group sharing (35–50 min)</w:t>
      </w:r>
    </w:p>
    <w:p>
      <w:pPr>
        <w:pStyle w:val="ListBullet"/>
      </w:pPr>
      <w:r>
        <w:rPr>
          <w:rFonts w:ascii="Calibri" w:hAnsi="Calibri" w:eastAsia="MingLiU"/>
          <w:b w:val="0"/>
          <w:sz w:val="22"/>
        </w:rPr>
        <w:t>每人用約兩分鐘介紹自己最滿意的作品。</w:t>
      </w:r>
    </w:p>
    <w:p>
      <w:pPr>
        <w:ind w:left="567"/>
      </w:pPr>
      <w:r>
        <w:rPr>
          <w:i/>
          <w:color w:val="404040"/>
          <w:sz w:val="20"/>
        </w:rPr>
        <w:t>Each person presents their most satisfying work in about two minutes.</w:t>
      </w:r>
    </w:p>
    <w:p>
      <w:pPr>
        <w:pStyle w:val="ListBullet"/>
      </w:pPr>
      <w:r>
        <w:rPr>
          <w:rFonts w:ascii="Calibri" w:hAnsi="Calibri" w:eastAsia="MingLiU"/>
          <w:b w:val="0"/>
          <w:sz w:val="22"/>
        </w:rPr>
        <w:t>聆聽組員分享，說出一件你欣賞的作品及原因。</w:t>
      </w:r>
    </w:p>
    <w:p>
      <w:pPr>
        <w:ind w:left="567"/>
      </w:pPr>
      <w:r>
        <w:rPr>
          <w:i/>
          <w:color w:val="404040"/>
          <w:sz w:val="20"/>
        </w:rPr>
        <w:t>Listen to groupmates and name one piece of work you admire, with a reason.</w:t>
      </w:r>
    </w:p>
    <w:p>
      <w:r>
        <w:rPr>
          <w:rFonts w:ascii="Calibri" w:hAnsi="Calibri" w:eastAsia="MingLiU"/>
          <w:b/>
          <w:color w:val="1F497D"/>
          <w:sz w:val="26"/>
        </w:rPr>
        <w:t>六、總結</w:t>
      </w:r>
    </w:p>
    <w:p>
      <w:r>
        <w:rPr>
          <w:rFonts w:ascii="Calibri" w:hAnsi="Calibri" w:eastAsia="MingLiU"/>
          <w:b/>
          <w:color w:val="2E74B5"/>
          <w:sz w:val="20"/>
        </w:rPr>
        <w:t>6. Summary</w:t>
      </w:r>
    </w:p>
    <w:p>
      <w:pPr>
        <w:pStyle w:val="ListBullet"/>
      </w:pPr>
      <w:r>
        <w:rPr>
          <w:rFonts w:ascii="Calibri" w:hAnsi="Calibri" w:eastAsia="MingLiU"/>
          <w:b w:val="0"/>
          <w:sz w:val="22"/>
        </w:rPr>
        <w:t>本單元七堂，我們動手學會了六個科學概念：結構力學、能量轉換、電磁、光的反射、簡單電路、氣壓。</w:t>
      </w:r>
    </w:p>
    <w:p>
      <w:pPr>
        <w:ind w:left="567"/>
      </w:pPr>
      <w:r>
        <w:rPr>
          <w:i/>
          <w:color w:val="404040"/>
          <w:sz w:val="20"/>
        </w:rPr>
        <w:t>In this seven-lesson unit we learned six science concepts hands-on: structural mechanics, energy conversion, electromagnetism, reflection of light, simple circuits, and air pressure.</w:t>
      </w:r>
    </w:p>
    <w:p>
      <w:pPr>
        <w:pStyle w:val="ListBullet"/>
      </w:pPr>
      <w:r>
        <w:rPr>
          <w:rFonts w:ascii="Calibri" w:hAnsi="Calibri" w:eastAsia="MingLiU"/>
          <w:b w:val="0"/>
          <w:sz w:val="22"/>
        </w:rPr>
        <w:t>好的反思＝具體事例＋概念連結＋進步與改進。</w:t>
      </w:r>
    </w:p>
    <w:p>
      <w:pPr>
        <w:ind w:left="567"/>
      </w:pPr>
      <w:r>
        <w:rPr>
          <w:i/>
          <w:color w:val="404040"/>
          <w:sz w:val="20"/>
        </w:rPr>
        <w:t>Good reflection = concrete examples + concept links + progress and improvements.</w:t>
      </w:r>
    </w:p>
    <w:p>
      <w:pPr>
        <w:pStyle w:val="ListBullet"/>
      </w:pPr>
      <w:r>
        <w:rPr>
          <w:rFonts w:ascii="Calibri" w:hAnsi="Calibri" w:eastAsia="MingLiU"/>
          <w:b w:val="0"/>
          <w:sz w:val="22"/>
        </w:rPr>
        <w:t>整理作品集，是把學習歷程看得見的方法。</w:t>
      </w:r>
    </w:p>
    <w:p>
      <w:pPr>
        <w:ind w:left="567"/>
      </w:pPr>
      <w:r>
        <w:rPr>
          <w:i/>
          <w:color w:val="404040"/>
          <w:sz w:val="20"/>
        </w:rPr>
        <w:t>Organising a portfolio makes the learning journey visible.</w:t>
      </w:r>
    </w:p>
    <w:p>
      <w:pPr>
        <w:pStyle w:val="ListBullet"/>
      </w:pPr>
      <w:r>
        <w:rPr>
          <w:rFonts w:ascii="Calibri" w:hAnsi="Calibri" w:eastAsia="MingLiU"/>
          <w:b w:val="0"/>
          <w:sz w:val="22"/>
        </w:rPr>
        <w:t>欣賞自己與他人的作品，也是學習的一部分。</w:t>
      </w:r>
    </w:p>
    <w:p>
      <w:pPr>
        <w:ind w:left="567"/>
      </w:pPr>
      <w:r>
        <w:rPr>
          <w:i/>
          <w:color w:val="404040"/>
          <w:sz w:val="20"/>
        </w:rPr>
        <w:t>Appreciating your own and others' work is part of learning too.</w:t>
      </w:r>
    </w:p>
    <w:p>
      <w:r>
        <w:rPr>
          <w:rFonts w:ascii="Calibri" w:hAnsi="Calibri" w:eastAsia="MingLiU"/>
          <w:b/>
          <w:color w:val="1F497D"/>
          <w:sz w:val="26"/>
        </w:rPr>
        <w:t>七、單元小測驗</w:t>
      </w:r>
    </w:p>
    <w:p>
      <w:r>
        <w:rPr>
          <w:rFonts w:ascii="Calibri" w:hAnsi="Calibri" w:eastAsia="MingLiU"/>
          <w:b/>
          <w:color w:val="2E74B5"/>
          <w:sz w:val="20"/>
        </w:rPr>
        <w:t>7. Unit Quiz</w:t>
      </w:r>
    </w:p>
    <w:p>
      <w:r>
        <w:rPr>
          <w:rFonts w:ascii="Calibri" w:hAnsi="Calibri" w:eastAsia="MingLiU"/>
          <w:b w:val="0"/>
          <w:sz w:val="22"/>
        </w:rPr>
        <w:t>1. 紙橋承重挑戰中，最穩固的平面形狀是　A. 正方形　B. 三角形　C. 圓形　D. 長方形</w:t>
      </w:r>
    </w:p>
    <w:p>
      <w:pPr>
        <w:ind w:left="454"/>
      </w:pPr>
      <w:r>
        <w:rPr>
          <w:i/>
          <w:color w:val="404040"/>
          <w:sz w:val="20"/>
        </w:rPr>
        <w:t>In the paper bridge challenge, the most stable flat shape is A. square B. triangle C. circle D. rectangle</w:t>
      </w:r>
    </w:p>
    <w:p>
      <w:r>
        <w:rPr>
          <w:rFonts w:ascii="Calibri" w:hAnsi="Calibri" w:eastAsia="MingLiU"/>
          <w:b w:val="0"/>
          <w:sz w:val="22"/>
        </w:rPr>
        <w:t>2. 橡筋動力車前進時，橡筋的彈性勢能轉化為　A. 光能　B. 車輪的動能　C. 磁能　D. 聲能（主要）</w:t>
      </w:r>
    </w:p>
    <w:p>
      <w:pPr>
        <w:ind w:left="454"/>
      </w:pPr>
      <w:r>
        <w:rPr>
          <w:i/>
          <w:color w:val="404040"/>
          <w:sz w:val="20"/>
        </w:rPr>
        <w:t>As the rubber-band car moves, the band's elastic potential energy becomes A. light B. kinetic energy of the wheels C. magnetic energy D. sound (mainly)</w:t>
      </w:r>
    </w:p>
    <w:p>
      <w:r>
        <w:rPr>
          <w:rFonts w:ascii="Calibri" w:hAnsi="Calibri" w:eastAsia="MingLiU"/>
          <w:b w:val="0"/>
          <w:sz w:val="22"/>
        </w:rPr>
        <w:t>3. 電磁鐵斷電後　A. 磁力更強　B. 磁力消失　C. 變成永久磁石　D. 會發光</w:t>
      </w:r>
    </w:p>
    <w:p>
      <w:pPr>
        <w:ind w:left="454"/>
      </w:pPr>
      <w:r>
        <w:rPr>
          <w:i/>
          <w:color w:val="404040"/>
          <w:sz w:val="20"/>
        </w:rPr>
        <w:t>After an electromagnet is disconnected A. magnetism strengthens B. magnetism disappears C. it becomes a permanent magnet D. it glows</w:t>
      </w:r>
    </w:p>
    <w:p>
      <w:r>
        <w:rPr>
          <w:rFonts w:ascii="Calibri" w:hAnsi="Calibri" w:eastAsia="MingLiU"/>
          <w:b w:val="0"/>
          <w:sz w:val="22"/>
        </w:rPr>
        <w:t>4. 潛望鏡改變光路靠的是　A. 兩次反射　B. 折射　C. 放大鏡　D. 電池</w:t>
      </w:r>
    </w:p>
    <w:p>
      <w:pPr>
        <w:ind w:left="454"/>
      </w:pPr>
      <w:r>
        <w:rPr>
          <w:i/>
          <w:color w:val="404040"/>
          <w:sz w:val="20"/>
        </w:rPr>
        <w:t>A periscope changes the light path with A. two reflections B. refraction C. a magnifier D. a battery</w:t>
      </w:r>
    </w:p>
    <w:p>
      <w:r>
        <w:rPr>
          <w:rFonts w:ascii="Calibri" w:hAnsi="Calibri" w:eastAsia="MingLiU"/>
          <w:b w:val="0"/>
          <w:sz w:val="22"/>
        </w:rPr>
        <w:t>5. 紙電路的三要素是　A. 電源、導線、負載　B. 開關、電線、插頭　C. 正極、負極、地線　D. 木材、紙張、膠水</w:t>
      </w:r>
    </w:p>
    <w:p>
      <w:pPr>
        <w:ind w:left="454"/>
      </w:pPr>
      <w:r>
        <w:rPr>
          <w:i/>
          <w:color w:val="404040"/>
          <w:sz w:val="20"/>
        </w:rPr>
        <w:t>A paper circuit's three elements are A. power source, conductor, load B. switch, wire, plug C. positive, negative, earth D. wood, paper, glue</w:t>
      </w:r>
    </w:p>
    <w:p>
      <w:r>
        <w:rPr>
          <w:rFonts w:ascii="Calibri" w:hAnsi="Calibri" w:eastAsia="MingLiU"/>
          <w:b w:val="0"/>
          <w:sz w:val="22"/>
        </w:rPr>
        <w:t>6. 水火箭升空靠的是　A. 浮力　B. 作用力與反作用力　C. 風力　D. 磁力</w:t>
      </w:r>
    </w:p>
    <w:p>
      <w:pPr>
        <w:ind w:left="454"/>
      </w:pPr>
      <w:r>
        <w:rPr>
          <w:i/>
          <w:color w:val="404040"/>
          <w:sz w:val="20"/>
        </w:rPr>
        <w:t>A water rocket launches by A. buoyancy B. action and reaction C. wind D. magnetism</w:t>
      </w:r>
    </w:p>
    <w:p>
      <w:r>
        <w:rPr>
          <w:rFonts w:ascii="Calibri" w:hAnsi="Calibri" w:eastAsia="MingLiU"/>
          <w:b w:val="0"/>
          <w:sz w:val="22"/>
        </w:rPr>
        <w:t>7. 試寫出本單元學到的三個科學概念，並各舉一堂活動為例。（每概念 2 分，共 6 分）</w:t>
      </w:r>
    </w:p>
    <w:p>
      <w:pPr>
        <w:ind w:left="454"/>
      </w:pPr>
      <w:r>
        <w:rPr>
          <w:i/>
          <w:color w:val="404040"/>
          <w:sz w:val="20"/>
        </w:rPr>
        <w:t>Write down three science concepts learned in this unit, each with one lesson activity as an example. (2 marks each, 6 marks total)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