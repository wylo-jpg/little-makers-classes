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ngLiU" w:cs="MingLiU"/>
          <w:b/>
          <w:color w:val="1F4E79"/>
          <w:sz w:val="20"/>
        </w:rPr>
        <w:t>聖公會呂明才中學　S.K.H. Lui Ming Choi Secondary School</w:t>
      </w:r>
    </w:p>
    <w:p>
      <w:pPr>
        <w:jc w:val="center"/>
      </w:pPr>
      <w:r>
        <w:rPr>
          <w:rFonts w:ascii="Arial" w:hAnsi="Arial" w:eastAsia="MingLiU" w:cs="MingLiU"/>
          <w:b w:val="0"/>
          <w:color w:val="1F4E79"/>
          <w:sz w:val="20"/>
        </w:rPr>
        <w:t>創科班 Little Makers Class　｜　S1 Unit 5：關愛 Project（關愛創科專題）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32"/>
        </w:rPr>
        <w:t>第 22 堂：設計</w:t>
      </w:r>
    </w:p>
    <w:p>
      <w:pPr>
        <w:jc w:val="center"/>
      </w:pPr>
      <w:r>
        <w:rPr>
          <w:rFonts w:ascii="Arial" w:hAnsi="Arial" w:eastAsia="MingLiU" w:cs="MingLiU"/>
          <w:b/>
          <w:color w:val="1F4E79"/>
          <w:sz w:val="26"/>
        </w:rPr>
        <w:t>Lesson 22: Design and Planning</w:t>
      </w:r>
    </w:p>
    <w:p>
      <w:pPr>
        <w:jc w:val="center"/>
      </w:pPr>
      <w:r>
        <w:rPr>
          <w:rFonts w:ascii="Arial" w:hAnsi="Arial" w:eastAsia="MingLiU" w:cs="MingLiU"/>
          <w:b w:val="0"/>
          <w:sz w:val="20"/>
        </w:rPr>
        <w:t>姓名 Name：＿＿＿＿　　班別 Class：＿＿＿＿　　學號 No.：＿＿＿＿　　日期 Date (DD-MM-YYYY)：＿＿＿＿</w:t>
      </w:r>
    </w:p>
    <w:p>
      <w:pPr>
        <w:pBdr>
          <w:bottom w:val="single" w:sz="6" w:color="1F4E79"/>
        </w:pBdr>
      </w:pPr>
    </w:p>
    <w:p>
      <w:pPr>
        <w:jc w:val="center"/>
      </w:pPr>
      <w:r>
        <w:rPr>
          <w:rFonts w:ascii="Arial" w:hAnsi="Arial" w:eastAsia="MingLiU" w:cs="MingLiU"/>
          <w:b/>
          <w:color w:val="E36C0A"/>
          <w:sz w:val="24"/>
        </w:rPr>
        <w:t>家課</w:t>
      </w:r>
    </w:p>
    <w:p>
      <w:pPr>
        <w:jc w:val="center"/>
      </w:pPr>
      <w:r>
        <w:rPr>
          <w:rFonts w:ascii="Arial" w:hAnsi="Arial" w:eastAsia="MingLiU" w:cs="MingLiU"/>
          <w:b/>
          <w:color w:val="E36C0A"/>
          <w:sz w:val="22"/>
        </w:rPr>
        <w:t>Homework</w:t>
      </w:r>
    </w:p>
    <w:p>
      <w:r>
        <w:rPr>
          <w:rFonts w:ascii="Arial" w:hAnsi="Arial" w:eastAsia="MingLiU" w:cs="MingLiU"/>
          <w:b w:val="0"/>
          <w:sz w:val="20"/>
        </w:rPr>
        <w:t>得分 Score：＿＿＿＿ / 20　　（請把答案寫清楚，問答題須寫出完整句子。）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your answers clearly.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24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22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一、甲部：選擇題</w:t>
      </w:r>
    </w:p>
    <w:p>
      <w:r>
        <w:rPr>
          <w:rFonts w:ascii="Arial" w:hAnsi="Arial" w:eastAsia="MingLiU" w:cs="MingLiU"/>
          <w:b/>
          <w:color w:val="1F4E79"/>
          <w:sz w:val="22"/>
        </w:rPr>
        <w:t>Section A: Multiple Choice</w:t>
      </w:r>
    </w:p>
    <w:p>
      <w:r>
        <w:rPr>
          <w:rFonts w:ascii="Arial" w:hAnsi="Arial" w:eastAsia="MingLiU" w:cs="MingLiU"/>
          <w:b/>
          <w:sz w:val="22"/>
        </w:rPr>
        <w:t>1. 以下哪一份設計圖最合格？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of the following design sketches is the most satisfactory?</w:t>
      </w:r>
    </w:p>
    <w:p>
      <w:r>
        <w:rPr>
          <w:rFonts w:ascii="Arial" w:hAnsi="Arial" w:eastAsia="MingLiU" w:cs="MingLiU"/>
          <w:b w:val="0"/>
          <w:sz w:val="22"/>
        </w:rPr>
        <w:t xml:space="preserve">   A. 只有漂亮圖畫，沒有尺寸和材料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 pretty picture with no dimensions or materials</w:t>
      </w:r>
    </w:p>
    <w:p>
      <w:r>
        <w:rPr>
          <w:rFonts w:ascii="Arial" w:hAnsi="Arial" w:eastAsia="MingLiU" w:cs="MingLiU"/>
          <w:b w:val="0"/>
          <w:sz w:val="22"/>
        </w:rPr>
        <w:t xml:space="preserve">   B. 有外形、標明尺寸和材料，簡潔清晰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Shows the shape with dimensions and materials labelled, simple and clear</w:t>
      </w:r>
    </w:p>
    <w:p>
      <w:r>
        <w:rPr>
          <w:rFonts w:ascii="Arial" w:hAnsi="Arial" w:eastAsia="MingLiU" w:cs="MingLiU"/>
          <w:b w:val="0"/>
          <w:sz w:val="22"/>
        </w:rPr>
        <w:t xml:space="preserve">   C. 只寫了一段文字描述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Only a paragraph of written description</w:t>
      </w:r>
    </w:p>
    <w:p>
      <w:r>
        <w:rPr>
          <w:rFonts w:ascii="Arial" w:hAnsi="Arial" w:eastAsia="MingLiU" w:cs="MingLiU"/>
          <w:b w:val="0"/>
          <w:sz w:val="22"/>
        </w:rPr>
        <w:t xml:space="preserve">   D. 畫得很美，但看不出各部分大小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Beautifully drawn, but part sizes cannot be told</w:t>
      </w:r>
    </w:p>
    <w:p>
      <w:r>
        <w:rPr>
          <w:rFonts w:ascii="Arial" w:hAnsi="Arial" w:eastAsia="MingLiU" w:cs="MingLiU"/>
          <w:b/>
          <w:sz w:val="22"/>
        </w:rPr>
        <w:t>2. 製作計劃表不包括以下哪一欄？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column is NOT part of the production plan?</w:t>
      </w:r>
    </w:p>
    <w:p>
      <w:r>
        <w:rPr>
          <w:rFonts w:ascii="Arial" w:hAnsi="Arial" w:eastAsia="MingLiU" w:cs="MingLiU"/>
          <w:b w:val="0"/>
          <w:sz w:val="22"/>
        </w:rPr>
        <w:t xml:space="preserve">   A. 步驟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Step</w:t>
      </w:r>
    </w:p>
    <w:p>
      <w:r>
        <w:rPr>
          <w:rFonts w:ascii="Arial" w:hAnsi="Arial" w:eastAsia="MingLiU" w:cs="MingLiU"/>
          <w:b w:val="0"/>
          <w:sz w:val="22"/>
        </w:rPr>
        <w:t xml:space="preserve">   B. 負責人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Person in charge</w:t>
      </w:r>
    </w:p>
    <w:p>
      <w:r>
        <w:rPr>
          <w:rFonts w:ascii="Arial" w:hAnsi="Arial" w:eastAsia="MingLiU" w:cs="MingLiU"/>
          <w:b w:val="0"/>
          <w:sz w:val="22"/>
        </w:rPr>
        <w:t xml:space="preserve">   C. 所需材料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Materials needed</w:t>
      </w:r>
    </w:p>
    <w:p>
      <w:r>
        <w:rPr>
          <w:rFonts w:ascii="Arial" w:hAnsi="Arial" w:eastAsia="MingLiU" w:cs="MingLiU"/>
          <w:b w:val="0"/>
          <w:sz w:val="22"/>
        </w:rPr>
        <w:t xml:space="preserve">   D. 組員的身高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Members’ heights</w:t>
      </w:r>
    </w:p>
    <w:p>
      <w:r>
        <w:rPr>
          <w:rFonts w:ascii="Arial" w:hAnsi="Arial" w:eastAsia="MingLiU" w:cs="MingLiU"/>
          <w:b/>
          <w:sz w:val="22"/>
        </w:rPr>
        <w:t>3. 分工時，以下哪種做法最恰當？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Which of the following is the most appropriate way to allocate tasks?</w:t>
      </w:r>
    </w:p>
    <w:p>
      <w:r>
        <w:rPr>
          <w:rFonts w:ascii="Arial" w:hAnsi="Arial" w:eastAsia="MingLiU" w:cs="MingLiU"/>
          <w:b w:val="0"/>
          <w:sz w:val="22"/>
        </w:rPr>
        <w:t xml:space="preserve">   A. 全部工作交給組長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Give all the work to the leader</w:t>
      </w:r>
    </w:p>
    <w:p>
      <w:r>
        <w:rPr>
          <w:rFonts w:ascii="Arial" w:hAnsi="Arial" w:eastAsia="MingLiU" w:cs="MingLiU"/>
          <w:b w:val="0"/>
          <w:sz w:val="22"/>
        </w:rPr>
        <w:t xml:space="preserve">   B. 按組員長處分配，每人有明確任務，兩部分都有人負責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Allocate by members’ strengths, everyone with a clear task, both parts covered</w:t>
      </w:r>
    </w:p>
    <w:p>
      <w:r>
        <w:rPr>
          <w:rFonts w:ascii="Arial" w:hAnsi="Arial" w:eastAsia="MingLiU" w:cs="MingLiU"/>
          <w:b w:val="0"/>
          <w:sz w:val="22"/>
        </w:rPr>
        <w:t xml:space="preserve">   C. 只做實物部分，AI 部分不理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Do only the physical part and ignore the AI part</w:t>
      </w:r>
    </w:p>
    <w:p>
      <w:r>
        <w:rPr>
          <w:rFonts w:ascii="Arial" w:hAnsi="Arial" w:eastAsia="MingLiU" w:cs="MingLiU"/>
          <w:b w:val="0"/>
          <w:sz w:val="22"/>
        </w:rPr>
        <w:t xml:space="preserve">   D. 抽籤決定，抽中才做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Draw lots – only those drawn do the work</w:t>
      </w:r>
    </w:p>
    <w:p>
      <w:r>
        <w:rPr>
          <w:rFonts w:ascii="Arial" w:hAnsi="Arial" w:eastAsia="MingLiU" w:cs="MingLiU"/>
          <w:b/>
          <w:sz w:val="22"/>
        </w:rPr>
        <w:t>4. 小組發現設計需要的材料太貴，以下哪個應變方法最合理？</w:t>
      </w:r>
      <w:r>
        <w:rPr>
          <w:rFonts w:ascii="Arial" w:hAnsi="Arial" w:eastAsia="MingLiU" w:cs="MingLiU"/>
          <w:b w:val="0"/>
          <w:color w:val="404040"/>
          <w:sz w:val="20"/>
        </w:rPr>
        <w:br/>
        <w:t>The group finds a designed material too expensive. Which response is most sensible?</w:t>
      </w:r>
    </w:p>
    <w:p>
      <w:r>
        <w:rPr>
          <w:rFonts w:ascii="Arial" w:hAnsi="Arial" w:eastAsia="MingLiU" w:cs="MingLiU"/>
          <w:b w:val="0"/>
          <w:sz w:val="22"/>
        </w:rPr>
        <w:t xml:space="preserve">   A. 照原設計做，超支也沒關係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Build as designed regardless of overspending</w:t>
      </w:r>
    </w:p>
    <w:p>
      <w:r>
        <w:rPr>
          <w:rFonts w:ascii="Arial" w:hAnsi="Arial" w:eastAsia="MingLiU" w:cs="MingLiU"/>
          <w:b w:val="0"/>
          <w:sz w:val="22"/>
        </w:rPr>
        <w:t xml:space="preserve">   B. 改用較便宜的代用材料，並更新設計圖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Switch to a cheaper substitute and update the sketch</w:t>
      </w:r>
    </w:p>
    <w:p>
      <w:r>
        <w:rPr>
          <w:rFonts w:ascii="Arial" w:hAnsi="Arial" w:eastAsia="MingLiU" w:cs="MingLiU"/>
          <w:b w:val="0"/>
          <w:sz w:val="22"/>
        </w:rPr>
        <w:t xml:space="preserve">   C. 放棄整個專題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Give up the whole project</w:t>
      </w:r>
    </w:p>
    <w:p>
      <w:r>
        <w:rPr>
          <w:rFonts w:ascii="Arial" w:hAnsi="Arial" w:eastAsia="MingLiU" w:cs="MingLiU"/>
          <w:b w:val="0"/>
          <w:sz w:val="22"/>
        </w:rPr>
        <w:t xml:space="preserve">   D. 偷用別組的材料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Secretly use another group’s materials</w:t>
      </w:r>
    </w:p>
    <w:p>
      <w:r>
        <w:rPr>
          <w:rFonts w:ascii="Arial" w:hAnsi="Arial" w:eastAsia="MingLiU" w:cs="MingLiU"/>
          <w:b/>
          <w:sz w:val="22"/>
        </w:rPr>
        <w:t>5. 為什麼製作前要做可行性檢查？</w:t>
      </w:r>
      <w:r>
        <w:rPr>
          <w:rFonts w:ascii="Arial" w:hAnsi="Arial" w:eastAsia="MingLiU" w:cs="MingLiU"/>
          <w:b w:val="0"/>
          <w:color w:val="404040"/>
          <w:sz w:val="20"/>
        </w:rPr>
        <w:br/>
        <w:t>Why run a feasibility check before making?</w:t>
      </w:r>
    </w:p>
    <w:p>
      <w:r>
        <w:rPr>
          <w:rFonts w:ascii="Arial" w:hAnsi="Arial" w:eastAsia="MingLiU" w:cs="MingLiU"/>
          <w:b w:val="0"/>
          <w:sz w:val="22"/>
        </w:rPr>
        <w:t xml:space="preserve">   A. 為了填滿工作紙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To fill up the worksheet</w:t>
      </w:r>
    </w:p>
    <w:p>
      <w:r>
        <w:rPr>
          <w:rFonts w:ascii="Arial" w:hAnsi="Arial" w:eastAsia="MingLiU" w:cs="MingLiU"/>
          <w:b w:val="0"/>
          <w:sz w:val="22"/>
        </w:rPr>
        <w:t xml:space="preserve">   B. 及早發現材料、能力或時間上的問題，避免做到一半才發現做不到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To spot problems with materials, ability or time early, instead of discovering them halfway</w:t>
      </w:r>
    </w:p>
    <w:p>
      <w:r>
        <w:rPr>
          <w:rFonts w:ascii="Arial" w:hAnsi="Arial" w:eastAsia="MingLiU" w:cs="MingLiU"/>
          <w:b w:val="0"/>
          <w:sz w:val="22"/>
        </w:rPr>
        <w:t xml:space="preserve">   C. 因為老師要求寫三條問題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Because the teacher asked for three questions</w:t>
      </w:r>
    </w:p>
    <w:p>
      <w:r>
        <w:rPr>
          <w:rFonts w:ascii="Arial" w:hAnsi="Arial" w:eastAsia="MingLiU" w:cs="MingLiU"/>
          <w:b w:val="0"/>
          <w:sz w:val="22"/>
        </w:rPr>
        <w:t xml:space="preserve">   D. 為了讓設計圖更好看</w:t>
      </w:r>
      <w:r>
        <w:rPr>
          <w:rFonts w:ascii="Arial" w:hAnsi="Arial" w:eastAsia="MingLiU" w:cs="MingLiU"/>
          <w:b w:val="0"/>
          <w:color w:val="404040"/>
          <w:sz w:val="20"/>
        </w:rPr>
        <w:br/>
        <w:t xml:space="preserve">      To make the sketch prettier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二、乙部：問答題</w:t>
      </w:r>
    </w:p>
    <w:p>
      <w:r>
        <w:rPr>
          <w:rFonts w:ascii="Arial" w:hAnsi="Arial" w:eastAsia="MingLiU" w:cs="MingLiU"/>
          <w:b/>
          <w:color w:val="1F4E79"/>
          <w:sz w:val="22"/>
        </w:rPr>
        <w:t>Section B: Short Questions</w:t>
      </w:r>
    </w:p>
    <w:p>
      <w:r>
        <w:rPr>
          <w:rFonts w:ascii="Arial" w:hAnsi="Arial" w:eastAsia="MingLiU" w:cs="MingLiU"/>
          <w:b/>
          <w:sz w:val="22"/>
        </w:rPr>
        <w:t>1. 寫出設計圖三要素，並各用一句話說明其作用。（3 分）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down the three elements of a design sketch and explain each one’s purpose in one sentence. (3 marks)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2. 為以下製作寫出五個按先後次序排列的步驟：製作一個卡紙反光提示牌。（2 分）</w:t>
      </w:r>
      <w:r>
        <w:rPr>
          <w:rFonts w:ascii="Arial" w:hAnsi="Arial" w:eastAsia="MingLiU" w:cs="MingLiU"/>
          <w:b w:val="0"/>
          <w:color w:val="404040"/>
          <w:sz w:val="20"/>
        </w:rPr>
        <w:br/>
        <w:t>Write five production steps in sequential order for making a cardboard reflective warning sign. (2 marks)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r>
        <w:rPr>
          <w:rFonts w:ascii="Arial" w:hAnsi="Arial" w:eastAsia="MingLiU" w:cs="MingLiU"/>
          <w:b/>
          <w:sz w:val="22"/>
        </w:rPr>
        <w:t>3. 你的小組有四人，請為「實物部分」和「AI 生成部分」各寫一個具體分工例子。（2 分）</w:t>
      </w:r>
      <w:r>
        <w:rPr>
          <w:rFonts w:ascii="Arial" w:hAnsi="Arial" w:eastAsia="MingLiU" w:cs="MingLiU"/>
          <w:b w:val="0"/>
          <w:color w:val="404040"/>
          <w:sz w:val="20"/>
        </w:rPr>
        <w:br/>
        <w:t>Your group has four members. Give one specific task example for the ‘physical part’ and one for the ‘AI-generated part’. (2 marks)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after="40"/>
      </w:pPr>
      <w:r>
        <w:rPr>
          <w:rFonts w:ascii="Arial" w:hAnsi="Arial" w:eastAsia="MingLiU" w:cs="MingLiU"/>
          <w:b w:val="0"/>
          <w:color w:val="969696"/>
          <w:sz w:val="22"/>
        </w:rPr>
        <w:t>＿＿＿＿＿＿＿＿＿＿＿＿＿＿＿＿＿＿＿＿＿＿＿＿＿＿＿＿＿＿＿＿＿＿</w:t>
      </w:r>
    </w:p>
    <w:p>
      <w:pPr>
        <w:spacing w:before="200" w:after="80"/>
      </w:pPr>
      <w:r>
        <w:rPr>
          <w:rFonts w:ascii="Arial" w:hAnsi="Arial" w:eastAsia="MingLiU" w:cs="MingLiU"/>
          <w:b/>
          <w:color w:val="1F4E79"/>
          <w:sz w:val="28"/>
        </w:rPr>
        <w:t>三、延伸任務</w:t>
      </w:r>
    </w:p>
    <w:p>
      <w:r>
        <w:rPr>
          <w:rFonts w:ascii="Arial" w:hAnsi="Arial" w:eastAsia="MingLiU" w:cs="MingLiU"/>
          <w:b/>
          <w:color w:val="1F4E79"/>
          <w:sz w:val="22"/>
        </w:rPr>
        <w:t>3. Extension Task</w:t>
      </w:r>
    </w:p>
    <w:p>
      <w:r>
        <w:rPr>
          <w:rFonts w:ascii="Arial" w:hAnsi="Arial" w:eastAsia="MingLiU" w:cs="MingLiU"/>
          <w:b w:val="0"/>
          <w:sz w:val="22"/>
        </w:rPr>
        <w:t>延伸任務：按分工表完成設計圖的修訂，並列出實物部分所需的材料清單（品名、數量），估算總成本，下一堂帶回課室作製作參考。</w:t>
      </w:r>
      <w:r>
        <w:rPr>
          <w:rFonts w:ascii="Arial" w:hAnsi="Arial" w:eastAsia="MingLiU" w:cs="MingLiU"/>
          <w:b w:val="0"/>
          <w:color w:val="404040"/>
          <w:sz w:val="20"/>
        </w:rPr>
        <w:br/>
        <w:t>Extension task: Revise the design sketch according to the task allocation; list the materials needed for the physical part (item name, quantity) and estimate the total cost. Bring it to the next lesson as a reference for making.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MingLiU" w:cs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