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  <w:rFonts w:ascii="Calibri" w:hAnsi="Calibri" w:eastAsia="MingLiU"/>
        </w:rPr>
        <w:t>聖公會呂明才中學 S.K.H. Lui Ming Choi Secondary School</w:t>
      </w:r>
    </w:p>
    <w:p>
      <w:pPr>
        <w:jc w:val="center"/>
      </w:pPr>
      <w:r>
        <w:rPr>
          <w:b/>
          <w:sz w:val="26"/>
          <w:rFonts w:ascii="Calibri" w:hAnsi="Calibri" w:eastAsia="MingLiU"/>
        </w:rPr>
        <w:t>創科班 Little Makers Class</w:t>
      </w:r>
    </w:p>
    <w:p>
      <w:pPr>
        <w:jc w:val="center"/>
      </w:pPr>
      <w:r>
        <w:rPr>
          <w:b/>
          <w:sz w:val="34"/>
          <w:rFonts w:ascii="Calibri" w:hAnsi="Calibri" w:eastAsia="MingLiU"/>
        </w:rPr>
        <w:t>第 19 堂｜AI 倫理（一）：真假難分</w:t>
      </w:r>
    </w:p>
    <w:p>
      <w:pPr>
        <w:jc w:val="center"/>
      </w:pPr>
      <w:r>
        <w:rPr>
          <w:b/>
          <w:sz w:val="28"/>
          <w:rFonts w:ascii="Calibri" w:hAnsi="Calibri" w:eastAsia="MingLiU"/>
        </w:rPr>
        <w:t>Lesson 19 | AI Ethics (1): Hard to Tell True from False</w:t>
      </w:r>
    </w:p>
    <w:p>
      <w:pPr>
        <w:jc w:val="center"/>
      </w:pPr>
      <w:r>
        <w:rPr>
          <w:b/>
          <w:color w:val="555555"/>
          <w:sz w:val="24"/>
          <w:rFonts w:ascii="Calibri" w:hAnsi="Calibri" w:eastAsia="MingLiU"/>
        </w:rPr>
        <w:t>學生筆記</w:t>
      </w:r>
      <w:r>
        <w:rPr>
          <w:b w:val="0"/>
          <w:color w:val="555555"/>
          <w:sz w:val="22"/>
          <w:rFonts w:ascii="Calibri" w:hAnsi="Calibri" w:eastAsia="MingLiU"/>
        </w:rPr>
        <w:br/>
        <w:t>Student Notes</w:t>
      </w:r>
    </w:p>
    <w:p>
      <w:r>
        <w:rPr>
          <w:b w:val="0"/>
          <w:sz w:val="24"/>
          <w:rFonts w:ascii="Calibri" w:hAnsi="Calibri" w:eastAsia="MingLiU"/>
        </w:rPr>
        <w:t>主題：Deepfake 與假資訊例子＋查證練習、AI 幻覺</w:t>
      </w:r>
      <w:r>
        <w:rPr>
          <w:b w:val="0"/>
          <w:sz w:val="24"/>
          <w:rFonts w:ascii="Calibri" w:hAnsi="Calibri" w:eastAsia="MingLiU"/>
        </w:rPr>
        <w:br/>
        <w:t>Theme: Deepfake and misinformation examples + verification practice; AI hallucination</w:t>
      </w:r>
    </w:p>
    <w:p>
      <w:r>
        <w:rPr>
          <w:b w:val="0"/>
          <w:sz w:val="22"/>
          <w:rFonts w:ascii="Calibri" w:hAnsi="Calibri" w:eastAsia="MingLiU"/>
        </w:rPr>
        <w:t>姓名 Name：______________　班別 Class：______　學號 No.：______　日期 Date：____________</w:t>
      </w:r>
    </w:p>
    <w:p>
      <w:pPr>
        <w:spacing w:before="120"/>
      </w:pPr>
      <w:r>
        <w:rPr>
          <w:b/>
          <w:color w:val="1F497D"/>
          <w:sz w:val="28"/>
          <w:rFonts w:eastAsia="微軟正黑體" w:ascii="Arial" w:hAnsi="Arial"/>
        </w:rPr>
        <w:t>本堂物資表 Materials List</w:t>
      </w:r>
    </w:p>
    <w:p>
      <w:pPr>
        <w:spacing w:before="120"/>
      </w:pPr>
      <w:r>
        <w:rPr>
          <w:b/>
          <w:sz w:val="20"/>
          <w:rFonts w:eastAsia="微軟正黑體" w:ascii="Arial" w:hAnsi="Arial"/>
        </w:rPr>
        <w:t>以下為本堂分組活動所需物資（每組一份）。請在老師派發時核對。</w:t>
      </w:r>
    </w:p>
    <w:tbl>
      <w:tblPr>
        <w:tblW w:w="0" w:type="auto"/>
      </w:tblPr>
      <w:tblGrid>
        <w:gridCol w:w="2400"/>
        <w:gridCol w:w="2400"/>
        <w:gridCol w:w="2400"/>
      </w:tblGrid>
      <w:tr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品名 Item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數量（每組） Quantity (per group)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安全注意 Safety notes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可疑訊息卡 Suspicious message cards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1 套（3 張） 1 set (3 cards)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內容由老師預先審查，確保適齡。 Content pre-screened by the teacher for age-appropriateness.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查證清單卡 Verification checklist cards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每人 1 張 1 per student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投影機 Projector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1 套 1 set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</w:tr>
    </w:tbl>
    <w:p>
      <w:r>
        <w:rPr>
          <w:b/>
          <w:sz w:val="28"/>
          <w:rFonts w:ascii="Calibri" w:hAnsi="Calibri" w:eastAsia="MingLiU"/>
        </w:rPr>
        <w:t>一、學習目標</w:t>
      </w:r>
      <w:r>
        <w:rPr>
          <w:b/>
          <w:sz w:val="24"/>
          <w:rFonts w:ascii="Calibri" w:hAnsi="Calibri" w:eastAsia="MingLiU"/>
        </w:rPr>
        <w:t xml:space="preserve">  Learning Objectives</w:t>
      </w:r>
    </w:p>
    <w:p>
      <w:r>
        <w:rPr>
          <w:b w:val="0"/>
          <w:sz w:val="24"/>
          <w:rFonts w:ascii="Calibri" w:hAnsi="Calibri" w:eastAsia="MingLiU"/>
        </w:rPr>
        <w:t>1. 能說出 deepfake 的定義：用 AI 偽造的逼真影像或聲音。</w:t>
      </w:r>
      <w:r>
        <w:rPr>
          <w:b w:val="0"/>
          <w:sz w:val="24"/>
          <w:rFonts w:ascii="Calibri" w:hAnsi="Calibri" w:eastAsia="MingLiU"/>
        </w:rPr>
        <w:br/>
        <w:t>1. Define deepfake: realistic images or audio faked with AI.</w:t>
      </w:r>
    </w:p>
    <w:p>
      <w:r>
        <w:rPr>
          <w:b w:val="0"/>
          <w:sz w:val="24"/>
          <w:rFonts w:ascii="Calibri" w:hAnsi="Calibri" w:eastAsia="MingLiU"/>
        </w:rPr>
        <w:t>2. 能列出至少三個查證方法。</w:t>
      </w:r>
      <w:r>
        <w:rPr>
          <w:b w:val="0"/>
          <w:sz w:val="24"/>
          <w:rFonts w:ascii="Calibri" w:hAnsi="Calibri" w:eastAsia="MingLiU"/>
        </w:rPr>
        <w:br/>
        <w:t>2. List at least three verification methods.</w:t>
      </w:r>
    </w:p>
    <w:p>
      <w:r>
        <w:rPr>
          <w:b w:val="0"/>
          <w:sz w:val="24"/>
          <w:rFonts w:ascii="Calibri" w:hAnsi="Calibri" w:eastAsia="MingLiU"/>
        </w:rPr>
        <w:t>3. 能在小組練習中判斷可疑訊息並說出理由。</w:t>
      </w:r>
      <w:r>
        <w:rPr>
          <w:b w:val="0"/>
          <w:sz w:val="24"/>
          <w:rFonts w:ascii="Calibri" w:hAnsi="Calibri" w:eastAsia="MingLiU"/>
        </w:rPr>
        <w:br/>
        <w:t>3. Judge suspicious messages in group practice and give reasons.</w:t>
      </w:r>
    </w:p>
    <w:p>
      <w:r>
        <w:rPr>
          <w:b w:val="0"/>
          <w:sz w:val="24"/>
          <w:rFonts w:ascii="Calibri" w:hAnsi="Calibri" w:eastAsia="MingLiU"/>
        </w:rPr>
        <w:t>4. 能解釋「AI 幻覺」：AI 會自信地編造不實答案。</w:t>
      </w:r>
      <w:r>
        <w:rPr>
          <w:b w:val="0"/>
          <w:sz w:val="24"/>
          <w:rFonts w:ascii="Calibri" w:hAnsi="Calibri" w:eastAsia="MingLiU"/>
        </w:rPr>
        <w:br/>
        <w:t>4. Explain "AI hallucination": AI confidently fabricates false answers.</w:t>
      </w:r>
    </w:p>
    <w:p>
      <w:r>
        <w:rPr>
          <w:b/>
          <w:sz w:val="28"/>
          <w:rFonts w:ascii="Calibri" w:hAnsi="Calibri" w:eastAsia="MingLiU"/>
        </w:rPr>
        <w:t>二、課程內容</w:t>
      </w:r>
      <w:r>
        <w:rPr>
          <w:b/>
          <w:sz w:val="24"/>
          <w:rFonts w:ascii="Calibri" w:hAnsi="Calibri" w:eastAsia="MingLiU"/>
        </w:rPr>
        <w:t xml:space="preserve">  Key Concepts</w:t>
      </w:r>
    </w:p>
    <w:p>
      <w:r>
        <w:rPr>
          <w:b w:val="0"/>
          <w:sz w:val="24"/>
          <w:rFonts w:ascii="Calibri" w:hAnsi="Calibri" w:eastAsia="MingLiU"/>
        </w:rPr>
        <w:t>1. 眼見不一定為實。Deepfake（深偽技術）是指用 AI 偽造的逼真影像或聲音，例如換臉影片、模仿某人聲音的錄音。國際上曾有騙徒利用 AI 模仿聲音進行詐騙的個案。</w:t>
      </w:r>
      <w:r>
        <w:rPr>
          <w:b w:val="0"/>
          <w:sz w:val="24"/>
          <w:rFonts w:ascii="Calibri" w:hAnsi="Calibri" w:eastAsia="MingLiU"/>
        </w:rPr>
        <w:br/>
        <w:t>1. Seeing is not always believing. Deepfake is realistic images or audio faked with AI, e.g. face-swap videos or voice-cloning recordings. There have been international cases of fraudsters using AI-cloned voices in scams.</w:t>
      </w:r>
    </w:p>
    <w:p>
      <w:r>
        <w:rPr>
          <w:b w:val="0"/>
          <w:sz w:val="24"/>
          <w:rFonts w:ascii="Calibri" w:hAnsi="Calibri" w:eastAsia="MingLiU"/>
        </w:rPr>
        <w:t>2. AI 假資訊常見手法：①以假亂真的圖片（AI 生成圖冒充新聞相片）；②斷章取義的標題（標題與內容不符）；③假冒名人發言（名人根本沒說過的話）。</w:t>
      </w:r>
      <w:r>
        <w:rPr>
          <w:b w:val="0"/>
          <w:sz w:val="24"/>
          <w:rFonts w:ascii="Calibri" w:hAnsi="Calibri" w:eastAsia="MingLiU"/>
        </w:rPr>
        <w:br/>
        <w:t>2. Common AI-misinformation tactics: 1. Deceptively real images (AI-generated pictures passed off as news photos); 2. Clickbait headlines taken out of context; 3. Fake celebrity quotes (words the person never said).</w:t>
      </w:r>
    </w:p>
    <w:p>
      <w:r>
        <w:rPr>
          <w:b w:val="0"/>
          <w:sz w:val="24"/>
          <w:rFonts w:ascii="Calibri" w:hAnsi="Calibri" w:eastAsia="MingLiU"/>
        </w:rPr>
        <w:t>3. 查證三步：①停一停——太驚人、太令人憤怒的訊息，先別轉發；②查來源——誰發的？是官方帳號嗎？有沒有署名？；③找多個來源——有沒有其他可靠媒體報導同一件事？</w:t>
      </w:r>
      <w:r>
        <w:rPr>
          <w:b w:val="0"/>
          <w:sz w:val="24"/>
          <w:rFonts w:ascii="Calibri" w:hAnsi="Calibri" w:eastAsia="MingLiU"/>
        </w:rPr>
        <w:br/>
        <w:t>3. Three verification steps: 1. Pause — for shocking or enraging messages, don't forward yet; 2. Check the source — who sent it? Is it an official account? Is it signed?; 3. Find multiple sources — have other reliable outlets reported the same thing?</w:t>
      </w:r>
    </w:p>
    <w:p>
      <w:r>
        <w:rPr>
          <w:b w:val="0"/>
          <w:sz w:val="24"/>
          <w:rFonts w:ascii="Calibri" w:hAnsi="Calibri" w:eastAsia="MingLiU"/>
        </w:rPr>
        <w:t>4. AI 幻覺：AI 是按機率推測下一個字來生成答案的，它不會查證事實。所以當它不知道答案時，也會一本正經地編造一個看似合理的答案。問 AI 功課答案時，必須再查證。</w:t>
      </w:r>
      <w:r>
        <w:rPr>
          <w:b w:val="0"/>
          <w:sz w:val="24"/>
          <w:rFonts w:ascii="Calibri" w:hAnsi="Calibri" w:eastAsia="MingLiU"/>
        </w:rPr>
        <w:br/>
        <w:t>4. AI hallucination: AI generates answers by predicting the most likely next words; it does not check facts. So when it does not know the answer, it still confidently fabricates a plausible-sounding one. Always verify AI answers about homework.</w:t>
      </w:r>
    </w:p>
    <w:p>
      <w:r>
        <w:rPr>
          <w:b w:val="0"/>
          <w:sz w:val="24"/>
          <w:rFonts w:ascii="Calibri" w:hAnsi="Calibri" w:eastAsia="MingLiU"/>
        </w:rPr>
        <w:t>5. 金句：「先查證，後轉發。」這是每個人的資訊責任。</w:t>
      </w:r>
      <w:r>
        <w:rPr>
          <w:b w:val="0"/>
          <w:sz w:val="24"/>
          <w:rFonts w:ascii="Calibri" w:hAnsi="Calibri" w:eastAsia="MingLiU"/>
        </w:rPr>
        <w:br/>
        <w:t>5. Motto: "Verify before forwarding." This is everyone's information responsibility.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-l19-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  <w:rFonts w:ascii="Calibri" w:hAnsi="Calibri" w:eastAsia="MingLiU"/>
        </w:rPr>
        <w:t>三、生活例子</w:t>
      </w:r>
      <w:r>
        <w:rPr>
          <w:b/>
          <w:sz w:val="24"/>
          <w:rFonts w:ascii="Calibri" w:hAnsi="Calibri" w:eastAsia="MingLiU"/>
        </w:rPr>
        <w:t xml:space="preserve">  Examples</w:t>
      </w:r>
    </w:p>
    <w:p>
      <w:r>
        <w:rPr>
          <w:b w:val="0"/>
          <w:sz w:val="24"/>
          <w:rFonts w:ascii="Calibri" w:hAnsi="Calibri" w:eastAsia="MingLiU"/>
        </w:rPr>
        <w:t>1. 可疑訊息卡一：「某明星代言神奇藥水，飲了百病全消！」→ 可疑（查無官方來源，明星代言多為假冒）。</w:t>
      </w:r>
      <w:r>
        <w:rPr>
          <w:b w:val="0"/>
          <w:sz w:val="24"/>
          <w:rFonts w:ascii="Calibri" w:hAnsi="Calibri" w:eastAsia="MingLiU"/>
        </w:rPr>
        <w:br/>
        <w:t>1. Card 1: "A celebrity endorses a miracle potion that cures everything!" → Suspicious (no official source; celebrity endorsements are often faked).</w:t>
      </w:r>
    </w:p>
    <w:p>
      <w:r>
        <w:rPr>
          <w:b w:val="0"/>
          <w:sz w:val="24"/>
          <w:rFonts w:ascii="Calibri" w:hAnsi="Calibri" w:eastAsia="MingLiU"/>
        </w:rPr>
        <w:t>2. 可疑訊息卡二：「學校明天停課！」（無來源截圖）→ 假（與官方公布不符，應查學校官方渠道）。</w:t>
      </w:r>
      <w:r>
        <w:rPr>
          <w:b w:val="0"/>
          <w:sz w:val="24"/>
          <w:rFonts w:ascii="Calibri" w:hAnsi="Calibri" w:eastAsia="MingLiU"/>
        </w:rPr>
        <w:br/>
        <w:t>2. Card 2: "School is suspended tomorrow!" (unsourced screenshot) → False (contradicts official announcements; check official school channels).</w:t>
      </w:r>
    </w:p>
    <w:p>
      <w:r>
        <w:rPr>
          <w:b w:val="0"/>
          <w:sz w:val="24"/>
          <w:rFonts w:ascii="Calibri" w:hAnsi="Calibri" w:eastAsia="MingLiU"/>
        </w:rPr>
        <w:t>3. 可疑訊息卡三：「長者中心免費量血壓活動，歡迎參加（附中心電話）。」→ 較可信（有具體聯絡方式，可致電核實）。</w:t>
      </w:r>
      <w:r>
        <w:rPr>
          <w:b w:val="0"/>
          <w:sz w:val="24"/>
          <w:rFonts w:ascii="Calibri" w:hAnsi="Calibri" w:eastAsia="MingLiU"/>
        </w:rPr>
        <w:br/>
        <w:t>3. Card 3: "Free blood-pressure checks at the elderly centre, all welcome (centre phone number attached)." → More credible (verifiable by phone).</w:t>
      </w:r>
    </w:p>
    <w:p>
      <w:r>
        <w:rPr>
          <w:b w:val="0"/>
          <w:sz w:val="24"/>
          <w:rFonts w:ascii="Calibri" w:hAnsi="Calibri" w:eastAsia="MingLiU"/>
        </w:rPr>
        <w:t>4. 課堂示範：老師問 AI 一條它不可能知道的問題（如本校上星期二午膳吃了什麼），展示 AI 一本正經編出答案。</w:t>
      </w:r>
      <w:r>
        <w:rPr>
          <w:b w:val="0"/>
          <w:sz w:val="24"/>
          <w:rFonts w:ascii="Calibri" w:hAnsi="Calibri" w:eastAsia="MingLiU"/>
        </w:rPr>
        <w:br/>
        <w:t>4. Class demo: the teacher asks AI an unknowable question (e.g. what the school had for lunch last Tuesday) and shows it fabricating a confident answer.</w:t>
      </w:r>
    </w:p>
    <w:p>
      <w:r>
        <w:rPr>
          <w:b/>
          <w:sz w:val="28"/>
          <w:rFonts w:ascii="Calibri" w:hAnsi="Calibri" w:eastAsia="MingLiU"/>
        </w:rPr>
        <w:t>四、簡單問答</w:t>
      </w:r>
      <w:r>
        <w:rPr>
          <w:b/>
          <w:sz w:val="24"/>
          <w:rFonts w:ascii="Calibri" w:hAnsi="Calibri" w:eastAsia="MingLiU"/>
        </w:rPr>
        <w:t xml:space="preserve">  Quick Q&amp;A</w:t>
      </w:r>
    </w:p>
    <w:p>
      <w:r>
        <w:rPr>
          <w:b w:val="0"/>
          <w:sz w:val="24"/>
          <w:rFonts w:ascii="Calibri" w:hAnsi="Calibri" w:eastAsia="MingLiU"/>
        </w:rPr>
        <w:t>Q1. 什麼是 deepfake？</w:t>
      </w:r>
      <w:r>
        <w:rPr>
          <w:b w:val="0"/>
          <w:sz w:val="24"/>
          <w:rFonts w:ascii="Calibri" w:hAnsi="Calibri" w:eastAsia="MingLiU"/>
        </w:rPr>
        <w:br/>
        <w:t>Q1. What is deepfake?</w:t>
      </w:r>
    </w:p>
    <w:p>
      <w:r>
        <w:rPr>
          <w:b w:val="0"/>
          <w:sz w:val="24"/>
          <w:rFonts w:ascii="Calibri" w:hAnsi="Calibri" w:eastAsia="MingLiU"/>
        </w:rPr>
        <w:t>Q2. 查證三步是什麼？</w:t>
      </w:r>
      <w:r>
        <w:rPr>
          <w:b w:val="0"/>
          <w:sz w:val="24"/>
          <w:rFonts w:ascii="Calibri" w:hAnsi="Calibri" w:eastAsia="MingLiU"/>
        </w:rPr>
        <w:br/>
        <w:t>Q2. What are the three verification steps?</w:t>
      </w:r>
    </w:p>
    <w:p>
      <w:r>
        <w:rPr>
          <w:b w:val="0"/>
          <w:sz w:val="24"/>
          <w:rFonts w:ascii="Calibri" w:hAnsi="Calibri" w:eastAsia="MingLiU"/>
        </w:rPr>
        <w:t>Q3. 為什麼 AI 會一本正經地說出錯誤答案？</w:t>
      </w:r>
      <w:r>
        <w:rPr>
          <w:b w:val="0"/>
          <w:sz w:val="24"/>
          <w:rFonts w:ascii="Calibri" w:hAnsi="Calibri" w:eastAsia="MingLiU"/>
        </w:rPr>
        <w:br/>
        <w:t>Q3. Why does AI confidently state wrong answers?</w:t>
      </w:r>
    </w:p>
    <w:p>
      <w:r>
        <w:rPr>
          <w:b w:val="0"/>
          <w:sz w:val="24"/>
          <w:rFonts w:ascii="Calibri" w:hAnsi="Calibri" w:eastAsia="MingLiU"/>
        </w:rPr>
        <w:t>Q4. 收到家人轉發的驚人訊息，第一步該做什麼？</w:t>
      </w:r>
      <w:r>
        <w:rPr>
          <w:b w:val="0"/>
          <w:sz w:val="24"/>
          <w:rFonts w:ascii="Calibri" w:hAnsi="Calibri" w:eastAsia="MingLiU"/>
        </w:rPr>
        <w:br/>
        <w:t>Q4. You receive a shocking forwarded message from family. What is the first step?</w:t>
      </w:r>
    </w:p>
    <w:p>
      <w:r>
        <w:rPr>
          <w:b/>
          <w:sz w:val="28"/>
          <w:rFonts w:ascii="Calibri" w:hAnsi="Calibri" w:eastAsia="MingLiU"/>
        </w:rPr>
        <w:t>五、思考題</w:t>
      </w:r>
      <w:r>
        <w:rPr>
          <w:b/>
          <w:sz w:val="24"/>
          <w:rFonts w:ascii="Calibri" w:hAnsi="Calibri" w:eastAsia="MingLiU"/>
        </w:rPr>
        <w:t xml:space="preserve">  Thinking Questions</w:t>
      </w:r>
    </w:p>
    <w:p>
      <w:r>
        <w:rPr>
          <w:b w:val="0"/>
          <w:sz w:val="24"/>
          <w:rFonts w:ascii="Calibri" w:hAnsi="Calibri" w:eastAsia="MingLiU"/>
        </w:rPr>
        <w:t>Q1. 有人說「有圖有片一定真」，你怎樣反駁？</w:t>
      </w:r>
      <w:r>
        <w:rPr>
          <w:b w:val="0"/>
          <w:sz w:val="24"/>
          <w:rFonts w:ascii="Calibri" w:hAnsi="Calibri" w:eastAsia="MingLiU"/>
        </w:rPr>
        <w:br/>
        <w:t>Q1. Some say "photos and videos can't lie". How do you counter that?</w:t>
      </w:r>
    </w:p>
    <w:p>
      <w:r>
        <w:rPr>
          <w:b w:val="0"/>
          <w:sz w:val="24"/>
          <w:rFonts w:ascii="Calibri" w:hAnsi="Calibri" w:eastAsia="MingLiU"/>
        </w:rPr>
        <w:t>Q2. 如果你發現家人轉發了假訊息，你會怎樣溫和地提醒他們？</w:t>
      </w:r>
      <w:r>
        <w:rPr>
          <w:b w:val="0"/>
          <w:sz w:val="24"/>
          <w:rFonts w:ascii="Calibri" w:hAnsi="Calibri" w:eastAsia="MingLiU"/>
        </w:rPr>
        <w:br/>
        <w:t>Q2. If you find family members forwarding false messages, how would you gently alert them?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-l19-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  <w:rFonts w:ascii="Calibri" w:hAnsi="Calibri" w:eastAsia="MingLiU"/>
        </w:rPr>
        <w:t>六、分組活動</w:t>
      </w:r>
      <w:r>
        <w:rPr>
          <w:b/>
          <w:sz w:val="24"/>
          <w:rFonts w:ascii="Calibri" w:hAnsi="Calibri" w:eastAsia="MingLiU"/>
        </w:rPr>
        <w:t xml:space="preserve">  Group Activity</w:t>
      </w:r>
    </w:p>
    <w:p>
      <w:r>
        <w:rPr>
          <w:b w:val="0"/>
          <w:sz w:val="24"/>
          <w:rFonts w:ascii="Calibri" w:hAnsi="Calibri" w:eastAsia="MingLiU"/>
        </w:rPr>
        <w:t>每組獲發三則可疑訊息卡，小組討論並判斷每則是「可信／可疑／假」，寫下理由和所用查證方法，填寫下表。</w:t>
      </w:r>
      <w:r>
        <w:rPr>
          <w:b w:val="0"/>
          <w:sz w:val="24"/>
          <w:rFonts w:ascii="Calibri" w:hAnsi="Calibri" w:eastAsia="MingLiU"/>
        </w:rPr>
        <w:br/>
        <w:t>Each group gets three suspicious message cards. Discuss and judge each as "credible / suspicious / false", write reasons and the verification methods used, and complete the table below.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2"/>
                <w:rFonts w:ascii="Calibri" w:hAnsi="Calibri" w:eastAsia="MingLiU"/>
              </w:rPr>
              <w:t>訊息內容</w:t>
              <w:br/>
              <w:t>Message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2"/>
                <w:rFonts w:ascii="Calibri" w:hAnsi="Calibri" w:eastAsia="MingLiU"/>
              </w:rPr>
              <w:t>判斷（可信／可疑／假）</w:t>
              <w:br/>
              <w:t>Judgement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2"/>
                <w:rFonts w:ascii="Calibri" w:hAnsi="Calibri" w:eastAsia="MingLiU"/>
              </w:rPr>
              <w:t>理由</w:t>
              <w:br/>
              <w:t>Reason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2"/>
                <w:rFonts w:ascii="Calibri" w:hAnsi="Calibri" w:eastAsia="MingLiU"/>
              </w:rPr>
              <w:t>所用查證方法</w:t>
              <w:br/>
              <w:t>Verification method used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rPr>
          <w:b/>
          <w:sz w:val="28"/>
          <w:rFonts w:ascii="Calibri" w:hAnsi="Calibri" w:eastAsia="MingLiU"/>
        </w:rPr>
        <w:t>七、總結</w:t>
      </w:r>
      <w:r>
        <w:rPr>
          <w:b/>
          <w:sz w:val="24"/>
          <w:rFonts w:ascii="Calibri" w:hAnsi="Calibri" w:eastAsia="MingLiU"/>
        </w:rPr>
        <w:t xml:space="preserve">  Summary</w:t>
      </w:r>
    </w:p>
    <w:p>
      <w:r>
        <w:rPr>
          <w:b w:val="0"/>
          <w:sz w:val="24"/>
          <w:rFonts w:ascii="Calibri" w:hAnsi="Calibri" w:eastAsia="MingLiU"/>
        </w:rPr>
        <w:t>1. Deepfake ＝ AI 偽造的影像／聲音；眼見不一定為實。</w:t>
      </w:r>
      <w:r>
        <w:rPr>
          <w:b w:val="0"/>
          <w:sz w:val="24"/>
          <w:rFonts w:ascii="Calibri" w:hAnsi="Calibri" w:eastAsia="MingLiU"/>
        </w:rPr>
        <w:br/>
        <w:t>1. Deepfake = AI-faked images/audio; seeing is not always believing.</w:t>
      </w:r>
    </w:p>
    <w:p>
      <w:r>
        <w:rPr>
          <w:b w:val="0"/>
          <w:sz w:val="24"/>
          <w:rFonts w:ascii="Calibri" w:hAnsi="Calibri" w:eastAsia="MingLiU"/>
        </w:rPr>
        <w:t>2. 查證三步：停一停、查來源、找多個來源。</w:t>
      </w:r>
      <w:r>
        <w:rPr>
          <w:b w:val="0"/>
          <w:sz w:val="24"/>
          <w:rFonts w:ascii="Calibri" w:hAnsi="Calibri" w:eastAsia="MingLiU"/>
        </w:rPr>
        <w:br/>
        <w:t>2. Three verification steps: pause, check the source, find multiple sources.</w:t>
      </w:r>
    </w:p>
    <w:p>
      <w:r>
        <w:rPr>
          <w:b w:val="0"/>
          <w:sz w:val="24"/>
          <w:rFonts w:ascii="Calibri" w:hAnsi="Calibri" w:eastAsia="MingLiU"/>
        </w:rPr>
        <w:t>3. AI 幻覺：AI 會自信地編造答案；問 AI 也要查證。</w:t>
      </w:r>
      <w:r>
        <w:rPr>
          <w:b w:val="0"/>
          <w:sz w:val="24"/>
          <w:rFonts w:ascii="Calibri" w:hAnsi="Calibri" w:eastAsia="MingLiU"/>
        </w:rPr>
        <w:br/>
        <w:t>3. AI hallucination: AI confidently fabricates answers; verify AI answers too.</w:t>
      </w:r>
    </w:p>
    <w:p>
      <w:r>
        <w:rPr>
          <w:b w:val="0"/>
          <w:sz w:val="24"/>
          <w:rFonts w:ascii="Calibri" w:hAnsi="Calibri" w:eastAsia="MingLiU"/>
        </w:rPr>
        <w:t>4. 金句：先查證，後轉發。</w:t>
      </w:r>
      <w:r>
        <w:rPr>
          <w:b w:val="0"/>
          <w:sz w:val="24"/>
          <w:rFonts w:ascii="Calibri" w:hAnsi="Calibri" w:eastAsia="MingLiU"/>
        </w:rPr>
        <w:br/>
        <w:t>4. Motto: verify before forwarding.</w:t>
      </w:r>
    </w:p>
    <w:p>
      <w:r>
        <w:rPr>
          <w:b/>
          <w:sz w:val="28"/>
          <w:rFonts w:ascii="Calibri" w:hAnsi="Calibri" w:eastAsia="MingLiU"/>
        </w:rPr>
        <w:t>八、小測驗</w:t>
      </w:r>
      <w:r>
        <w:rPr>
          <w:b/>
          <w:sz w:val="24"/>
          <w:rFonts w:ascii="Calibri" w:hAnsi="Calibri" w:eastAsia="MingLiU"/>
        </w:rPr>
        <w:t xml:space="preserve">  Mini Quiz</w:t>
      </w:r>
    </w:p>
    <w:p>
      <w:r>
        <w:rPr>
          <w:b w:val="0"/>
          <w:sz w:val="22"/>
          <w:rFonts w:ascii="Calibri" w:hAnsi="Calibri" w:eastAsia="MingLiU"/>
        </w:rPr>
        <w:t>（請作答，不用查閱筆記。老師會講解答案。）</w:t>
      </w:r>
      <w:r>
        <w:rPr>
          <w:b w:val="0"/>
          <w:sz w:val="22"/>
          <w:rFonts w:ascii="Calibri" w:hAnsi="Calibri" w:eastAsia="MingLiU"/>
        </w:rPr>
        <w:br/>
        <w:t>(Answer without referring to your notes. The teacher will go through the answers.)</w:t>
      </w:r>
    </w:p>
    <w:p>
      <w:r>
        <w:rPr>
          <w:b w:val="0"/>
          <w:sz w:val="24"/>
          <w:rFonts w:ascii="Calibri" w:hAnsi="Calibri" w:eastAsia="MingLiU"/>
        </w:rPr>
        <w:t>1. Deepfake 是指：</w:t>
      </w:r>
      <w:r>
        <w:rPr>
          <w:b w:val="0"/>
          <w:sz w:val="24"/>
          <w:rFonts w:ascii="Calibri" w:hAnsi="Calibri" w:eastAsia="MingLiU"/>
        </w:rPr>
        <w:br/>
        <w:t>1. Deepfake refers to: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A. 深度睡眠</w:t>
      </w:r>
      <w:r>
        <w:rPr>
          <w:b w:val="0"/>
          <w:sz w:val="24"/>
          <w:rFonts w:ascii="Calibri" w:hAnsi="Calibri" w:eastAsia="MingLiU"/>
        </w:rPr>
        <w:br/>
        <w:t xml:space="preserve">   A. Deep sleep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B. 用 AI 偽造的逼真影像或聲音</w:t>
      </w:r>
      <w:r>
        <w:rPr>
          <w:b w:val="0"/>
          <w:sz w:val="24"/>
          <w:rFonts w:ascii="Calibri" w:hAnsi="Calibri" w:eastAsia="MingLiU"/>
        </w:rPr>
        <w:br/>
        <w:t xml:space="preserve">   B. Realistic images or audio faked with AI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C. 深海拍攝技術</w:t>
      </w:r>
      <w:r>
        <w:rPr>
          <w:b w:val="0"/>
          <w:sz w:val="24"/>
          <w:rFonts w:ascii="Calibri" w:hAnsi="Calibri" w:eastAsia="MingLiU"/>
        </w:rPr>
        <w:br/>
        <w:t xml:space="preserve">   C. Deep-sea filming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D. 一本教科書</w:t>
      </w:r>
      <w:r>
        <w:rPr>
          <w:b w:val="0"/>
          <w:sz w:val="24"/>
          <w:rFonts w:ascii="Calibri" w:hAnsi="Calibri" w:eastAsia="MingLiU"/>
        </w:rPr>
        <w:br/>
        <w:t xml:space="preserve">   D. A textbook</w:t>
      </w:r>
    </w:p>
    <w:p>
      <w:r>
        <w:rPr>
          <w:b w:val="0"/>
          <w:sz w:val="24"/>
          <w:rFonts w:ascii="Calibri" w:hAnsi="Calibri" w:eastAsia="MingLiU"/>
        </w:rPr>
        <w:t>2. 收到一則令人震驚的轉發訊息，第一步應該：</w:t>
      </w:r>
      <w:r>
        <w:rPr>
          <w:b w:val="0"/>
          <w:sz w:val="24"/>
          <w:rFonts w:ascii="Calibri" w:hAnsi="Calibri" w:eastAsia="MingLiU"/>
        </w:rPr>
        <w:br/>
        <w:t>2. You receive a shocking forwarded message. The first step is: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A. 立刻轉發給所有朋友</w:t>
      </w:r>
      <w:r>
        <w:rPr>
          <w:b w:val="0"/>
          <w:sz w:val="24"/>
          <w:rFonts w:ascii="Calibri" w:hAnsi="Calibri" w:eastAsia="MingLiU"/>
        </w:rPr>
        <w:br/>
        <w:t xml:space="preserve">   A. Forward it to all friends at once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B. 停一停，先查來源</w:t>
      </w:r>
      <w:r>
        <w:rPr>
          <w:b w:val="0"/>
          <w:sz w:val="24"/>
          <w:rFonts w:ascii="Calibri" w:hAnsi="Calibri" w:eastAsia="MingLiU"/>
        </w:rPr>
        <w:br/>
        <w:t xml:space="preserve">   B. Pause and check the source first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C. 直接相信</w:t>
      </w:r>
      <w:r>
        <w:rPr>
          <w:b w:val="0"/>
          <w:sz w:val="24"/>
          <w:rFonts w:ascii="Calibri" w:hAnsi="Calibri" w:eastAsia="MingLiU"/>
        </w:rPr>
        <w:br/>
        <w:t xml:space="preserve">   C. Believe it directly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D. 刪除通訊程式</w:t>
      </w:r>
      <w:r>
        <w:rPr>
          <w:b w:val="0"/>
          <w:sz w:val="24"/>
          <w:rFonts w:ascii="Calibri" w:hAnsi="Calibri" w:eastAsia="MingLiU"/>
        </w:rPr>
        <w:br/>
        <w:t xml:space="preserve">   D. Delete the messaging app</w:t>
      </w:r>
    </w:p>
    <w:p>
      <w:r>
        <w:rPr>
          <w:b w:val="0"/>
          <w:sz w:val="24"/>
          <w:rFonts w:ascii="Calibri" w:hAnsi="Calibri" w:eastAsia="MingLiU"/>
        </w:rPr>
        <w:t>Q1. 寫出查證三步。</w:t>
      </w:r>
      <w:r>
        <w:rPr>
          <w:b w:val="0"/>
          <w:sz w:val="24"/>
          <w:rFonts w:ascii="Calibri" w:hAnsi="Calibri" w:eastAsia="MingLiU"/>
        </w:rPr>
        <w:br/>
        <w:t>Q1. Write the three verification steps.</w:t>
      </w:r>
    </w:p>
    <w:p>
      <w:r>
        <w:rPr>
          <w:b w:val="0"/>
          <w:sz w:val="24"/>
          <w:rFonts w:ascii="Calibri" w:hAnsi="Calibri" w:eastAsia="MingLiU"/>
        </w:rPr>
        <w:t>Q2. 用一句話解釋什麼是「AI 幻覺」。</w:t>
      </w:r>
      <w:r>
        <w:rPr>
          <w:b w:val="0"/>
          <w:sz w:val="24"/>
          <w:rFonts w:ascii="Calibri" w:hAnsi="Calibri" w:eastAsia="MingLiU"/>
        </w:rPr>
        <w:br/>
        <w:t>Q2. Explain "AI hallucination" in one sentence.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