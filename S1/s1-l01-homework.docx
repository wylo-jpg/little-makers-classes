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Arial"/>
          <w:b/>
          <w:sz w:val="26"/>
        </w:rPr>
        <w:t>聖公會呂明才中學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S.K.H. Lui Ming Choi Secondary School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30"/>
        </w:rPr>
        <w:t>創科班 S1 Unit 1：創科人出發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Little Makers Class S1 Unit 1: Innovators Set Off</w:t>
      </w:r>
    </w:p>
    <w:p>
      <w:pPr>
        <w:jc w:val="center"/>
      </w:pPr>
      <w:r>
        <w:rPr>
          <w:rFonts w:ascii="Arial" w:hAnsi="Arial" w:eastAsia="MingLiU" w:cs="Arial"/>
          <w:b/>
          <w:sz w:val="26"/>
        </w:rPr>
        <w:t>第 1 堂：歡迎來到創科班——工程師思維（紙塔挑戰）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Lesson 1: Welcome to the Little Makers Class — Thinking Like an Engineer (Paper Tower Challenge)</w:t>
      </w:r>
    </w:p>
    <w:p>
      <w:pPr>
        <w:jc w:val="center"/>
      </w:pPr>
      <w:r>
        <w:rPr>
          <w:rFonts w:ascii="Arial" w:hAnsi="Arial" w:eastAsia="MingLiU" w:cs="Arial"/>
          <w:b/>
          <w:color w:val="1F3B63"/>
          <w:sz w:val="28"/>
        </w:rPr>
        <w:t>家課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2"/>
        </w:rPr>
        <w:t>Homework</w:t>
      </w:r>
    </w:p>
    <w:p>
      <w:pPr>
        <w:jc w:val="center"/>
      </w:pPr>
      <w:r>
        <w:rPr>
          <w:rFonts w:ascii="Arial" w:hAnsi="Arial" w:eastAsia="MingLiU" w:cs="Arial"/>
          <w:b w:val="0"/>
          <w:color w:val="595959"/>
          <w:sz w:val="20"/>
        </w:rPr>
        <w:t>姓名 Name：＿＿＿＿＿＿　　班別 Class：＿＿　　日期 Date：＿＿＿＿＿＿</w:t>
      </w:r>
    </w:p>
    <w:p/>
    <w:p>
      <w:r>
        <w:rPr>
          <w:rFonts w:ascii="Arial" w:hAnsi="Arial" w:eastAsia="MingLiU" w:cs="Arial"/>
          <w:b/>
          <w:sz w:val="22"/>
        </w:rPr>
        <w:t>完成日期 Due date：＿＿＿＿＿＿　　總分 Total：20 分／marks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1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 w:eastAsia="MingLiU" w:cs="Arial"/>
          <w:b/>
          <w:color w:val="1F3B63"/>
          <w:sz w:val="28"/>
        </w:rPr>
        <w:t>第一部分：選擇題（每題 2 分，共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1: Multiple choice (2 marks each, 10 marks total)</w:t>
      </w:r>
    </w:p>
    <w:p>
      <w:r>
        <w:rPr>
          <w:rFonts w:ascii="Arial" w:hAnsi="Arial" w:eastAsia="MingLiU" w:cs="Arial"/>
          <w:b w:val="0"/>
          <w:sz w:val="22"/>
        </w:rPr>
        <w:t>選出最適當的一項。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Choose the most appropriate answer.</w:t>
      </w:r>
    </w:p>
    <w:p>
      <w:r>
        <w:rPr>
          <w:rFonts w:ascii="Arial" w:hAnsi="Arial" w:eastAsia="MingLiU" w:cs="Arial"/>
          <w:b/>
          <w:sz w:val="22"/>
        </w:rPr>
        <w:t>Q1. 工程循環的正確次序是甚麼？（2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What is the correct order of the engineering cycle?</w:t>
      </w:r>
    </w:p>
    <w:p>
      <w:r>
        <w:rPr>
          <w:rFonts w:ascii="Arial" w:hAnsi="Arial" w:eastAsia="MingLiU" w:cs="Arial"/>
          <w:b w:val="0"/>
          <w:sz w:val="22"/>
        </w:rPr>
        <w:t xml:space="preserve">　A. 測試 → 設計 → 改良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Test → Design → Improve</w:t>
      </w:r>
    </w:p>
    <w:p>
      <w:r>
        <w:rPr>
          <w:rFonts w:ascii="Arial" w:hAnsi="Arial" w:eastAsia="MingLiU" w:cs="Arial"/>
          <w:b w:val="0"/>
          <w:sz w:val="22"/>
        </w:rPr>
        <w:t xml:space="preserve">　B. 設計 → 測試 → 改良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Design → Test → Improve</w:t>
      </w:r>
    </w:p>
    <w:p>
      <w:r>
        <w:rPr>
          <w:rFonts w:ascii="Arial" w:hAnsi="Arial" w:eastAsia="MingLiU" w:cs="Arial"/>
          <w:b w:val="0"/>
          <w:sz w:val="22"/>
        </w:rPr>
        <w:t xml:space="preserve">　C. 改良 → 測試 → 設計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Improve → Test → Design</w:t>
      </w:r>
    </w:p>
    <w:p>
      <w:r>
        <w:rPr>
          <w:rFonts w:ascii="Arial" w:hAnsi="Arial" w:eastAsia="MingLiU" w:cs="Arial"/>
          <w:b w:val="0"/>
          <w:sz w:val="22"/>
        </w:rPr>
        <w:t xml:space="preserve">　D. 設計 → 改良 → 測試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Design → Improve → Test</w:t>
      </w:r>
    </w:p>
    <w:p/>
    <w:p>
      <w:r>
        <w:rPr>
          <w:rFonts w:ascii="Arial" w:hAnsi="Arial" w:eastAsia="MingLiU" w:cs="Arial"/>
          <w:b/>
          <w:sz w:val="22"/>
        </w:rPr>
        <w:t>Q2. 紙塔挑戰中，哪一個做法最能令紙塔穩固？（2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In the Paper Tower Challenge, which practice best stabilises the tower?</w:t>
      </w:r>
    </w:p>
    <w:p>
      <w:r>
        <w:rPr>
          <w:rFonts w:ascii="Arial" w:hAnsi="Arial" w:eastAsia="MingLiU" w:cs="Arial"/>
          <w:b w:val="0"/>
          <w:sz w:val="22"/>
        </w:rPr>
        <w:t xml:space="preserve">　A. 把紙塔建得愈高愈好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Build the tower as tall as possible</w:t>
      </w:r>
    </w:p>
    <w:p>
      <w:r>
        <w:rPr>
          <w:rFonts w:ascii="Arial" w:hAnsi="Arial" w:eastAsia="MingLiU" w:cs="Arial"/>
          <w:b w:val="0"/>
          <w:sz w:val="22"/>
        </w:rPr>
        <w:t xml:space="preserve">　B. 用愈多膠紙愈好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Use as much tape as possible</w:t>
      </w:r>
    </w:p>
    <w:p>
      <w:r>
        <w:rPr>
          <w:rFonts w:ascii="Arial" w:hAnsi="Arial" w:eastAsia="MingLiU" w:cs="Arial"/>
          <w:b w:val="0"/>
          <w:sz w:val="22"/>
        </w:rPr>
        <w:t xml:space="preserve">　C. 把底座加闊，並加上三角形支撐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Widen the base and add triangular bracing</w:t>
      </w:r>
    </w:p>
    <w:p>
      <w:r>
        <w:rPr>
          <w:rFonts w:ascii="Arial" w:hAnsi="Arial" w:eastAsia="MingLiU" w:cs="Arial"/>
          <w:b w:val="0"/>
          <w:sz w:val="22"/>
        </w:rPr>
        <w:t xml:space="preserve">　D. 把所有紙張疊成一疊作塔身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Stack all the paper into a thick column as the tower body</w:t>
      </w:r>
    </w:p>
    <w:p/>
    <w:p>
      <w:r>
        <w:rPr>
          <w:rFonts w:ascii="Arial" w:hAnsi="Arial" w:eastAsia="MingLiU" w:cs="Arial"/>
          <w:b/>
          <w:sz w:val="22"/>
        </w:rPr>
        <w:t>Q3. 承重測試時，應該記錄甚麼？（2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During the load test, what should be recorded?</w:t>
      </w:r>
    </w:p>
    <w:p>
      <w:r>
        <w:rPr>
          <w:rFonts w:ascii="Arial" w:hAnsi="Arial" w:eastAsia="MingLiU" w:cs="Arial"/>
          <w:b w:val="0"/>
          <w:sz w:val="22"/>
        </w:rPr>
        <w:t xml:space="preserve">　A. 紙塔的顏色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The colour of the tower</w:t>
      </w:r>
    </w:p>
    <w:p>
      <w:r>
        <w:rPr>
          <w:rFonts w:ascii="Arial" w:hAnsi="Arial" w:eastAsia="MingLiU" w:cs="Arial"/>
          <w:b w:val="0"/>
          <w:sz w:val="22"/>
        </w:rPr>
        <w:t xml:space="preserve">　B. 倒塌前能承受的硬幣數目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The number of coins borne before collapse</w:t>
      </w:r>
    </w:p>
    <w:p>
      <w:r>
        <w:rPr>
          <w:rFonts w:ascii="Arial" w:hAnsi="Arial" w:eastAsia="MingLiU" w:cs="Arial"/>
          <w:b w:val="0"/>
          <w:sz w:val="22"/>
        </w:rPr>
        <w:t xml:space="preserve">　C. 建造用了多少時間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How much time the building took</w:t>
      </w:r>
    </w:p>
    <w:p>
      <w:r>
        <w:rPr>
          <w:rFonts w:ascii="Arial" w:hAnsi="Arial" w:eastAsia="MingLiU" w:cs="Arial"/>
          <w:b w:val="0"/>
          <w:sz w:val="22"/>
        </w:rPr>
        <w:t xml:space="preserve">　D. 用了多少張紙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How many sheets of paper were used</w:t>
      </w:r>
    </w:p>
    <w:p/>
    <w:p>
      <w:r>
        <w:rPr>
          <w:rFonts w:ascii="Arial" w:hAnsi="Arial" w:eastAsia="MingLiU" w:cs="Arial"/>
          <w:b/>
          <w:sz w:val="22"/>
        </w:rPr>
        <w:t>Q4. 關於「改良」，以下哪一項是正確的？（2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About "improvement", which of the following is correct?</w:t>
      </w:r>
    </w:p>
    <w:p>
      <w:r>
        <w:rPr>
          <w:rFonts w:ascii="Arial" w:hAnsi="Arial" w:eastAsia="MingLiU" w:cs="Arial"/>
          <w:b w:val="0"/>
          <w:sz w:val="22"/>
        </w:rPr>
        <w:t xml:space="preserve">　A. 針對測試中發現的弱點，在原有基礎上修正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Fix the weaknesses found in testing, building on what already exists</w:t>
      </w:r>
    </w:p>
    <w:p>
      <w:r>
        <w:rPr>
          <w:rFonts w:ascii="Arial" w:hAnsi="Arial" w:eastAsia="MingLiU" w:cs="Arial"/>
          <w:b w:val="0"/>
          <w:sz w:val="22"/>
        </w:rPr>
        <w:t xml:space="preserve">　B. 把紙塔全部拆掉，重新再做一次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Tear the whole tower down and rebuild from scratch</w:t>
      </w:r>
    </w:p>
    <w:p>
      <w:r>
        <w:rPr>
          <w:rFonts w:ascii="Arial" w:hAnsi="Arial" w:eastAsia="MingLiU" w:cs="Arial"/>
          <w:b w:val="0"/>
          <w:sz w:val="22"/>
        </w:rPr>
        <w:t xml:space="preserve">　C. 甚麼都不做，直接進行第二次測試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Do nothing and go straight to the second test</w:t>
      </w:r>
    </w:p>
    <w:p>
      <w:r>
        <w:rPr>
          <w:rFonts w:ascii="Arial" w:hAnsi="Arial" w:eastAsia="MingLiU" w:cs="Arial"/>
          <w:b w:val="0"/>
          <w:sz w:val="22"/>
        </w:rPr>
        <w:t xml:space="preserve">　D. 改良即是把紙塔建得更高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Improvement means building the tower taller</w:t>
      </w:r>
    </w:p>
    <w:p/>
    <w:p>
      <w:r>
        <w:rPr>
          <w:rFonts w:ascii="Arial" w:hAnsi="Arial" w:eastAsia="MingLiU" w:cs="Arial"/>
          <w:b/>
          <w:sz w:val="22"/>
        </w:rPr>
        <w:t>Q5. 小組合作時，以下哪一項不是良好的做法？（2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When working in a group, which of the following is NOT good practice?</w:t>
      </w:r>
    </w:p>
    <w:p>
      <w:r>
        <w:rPr>
          <w:rFonts w:ascii="Arial" w:hAnsi="Arial" w:eastAsia="MingLiU" w:cs="Arial"/>
          <w:b w:val="0"/>
          <w:sz w:val="22"/>
        </w:rPr>
        <w:t xml:space="preserve">　A. 每人負責一項工作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Each person takes charge of one job</w:t>
      </w:r>
    </w:p>
    <w:p>
      <w:r>
        <w:rPr>
          <w:rFonts w:ascii="Arial" w:hAnsi="Arial" w:eastAsia="MingLiU" w:cs="Arial"/>
          <w:b w:val="0"/>
          <w:sz w:val="22"/>
        </w:rPr>
        <w:t xml:space="preserve">　B. 有想法時說出來和組員討論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Speak up and discuss ideas with group members</w:t>
      </w:r>
    </w:p>
    <w:p>
      <w:r>
        <w:rPr>
          <w:rFonts w:ascii="Arial" w:hAnsi="Arial" w:eastAsia="MingLiU" w:cs="Arial"/>
          <w:b w:val="0"/>
          <w:sz w:val="22"/>
        </w:rPr>
        <w:t xml:space="preserve">　C. 先聽完別人的意見才發表自己的看法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Hear others out before giving your own view</w:t>
      </w:r>
    </w:p>
    <w:p>
      <w:r>
        <w:rPr>
          <w:rFonts w:ascii="Arial" w:hAnsi="Arial" w:eastAsia="MingLiU" w:cs="Arial"/>
          <w:b w:val="0"/>
          <w:sz w:val="22"/>
        </w:rPr>
        <w:t xml:space="preserve">　D. 由一個人決定所有事情，其他人只管執行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 xml:space="preserve">　　　One person decides everything while the rest just follow orders</w:t>
      </w:r>
    </w:p>
    <w:p/>
    <w:p>
      <w:r>
        <w:rPr>
          <w:rFonts w:ascii="Arial" w:hAnsi="Arial" w:eastAsia="MingLiU" w:cs="Arial"/>
          <w:b/>
          <w:color w:val="1F3B63"/>
          <w:sz w:val="28"/>
        </w:rPr>
        <w:t>第二部分：問答題（共 10 分）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Part 2: Short questions (10 marks total)</w:t>
      </w:r>
    </w:p>
    <w:p>
      <w:r>
        <w:rPr>
          <w:rFonts w:ascii="Arial" w:hAnsi="Arial" w:eastAsia="MingLiU" w:cs="Arial"/>
          <w:b/>
          <w:sz w:val="22"/>
        </w:rPr>
        <w:t>Q1. 以文字描述「設計 → 測試 → 改良」三個步驟，並以紙塔挑戰為例，說明每個步驟做了甚麼。（4 分）（4 分 / 4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Describe in words the three steps "design → test → improve", using the Paper Tower Challenge to illustrate what was done in each step. (4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Q2. 解釋為甚麼三角形支撐有助紙塔承重。（2 分）（2 分 / 2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Explain why triangular bracing helps a paper tower bear load. (2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p>
      <w:r>
        <w:rPr>
          <w:rFonts w:ascii="Arial" w:hAnsi="Arial" w:eastAsia="MingLiU" w:cs="Arial"/>
          <w:b/>
          <w:sz w:val="22"/>
        </w:rPr>
        <w:t>Q3. 填寫你小組兩輪測試的高度與承重數據，寫出至少一項改良前後的對比，以及從中學到的道理（不少於五十字）。（4 分）（4 分 / 4 marks）</w:t>
      </w:r>
    </w:p>
    <w:p>
      <w:r>
        <w:rPr>
          <w:rFonts w:ascii="Arial" w:hAnsi="Arial" w:eastAsia="MingLiU" w:cs="Arial"/>
          <w:b w:val="0"/>
          <w:i/>
          <w:color w:val="595959"/>
          <w:sz w:val="20"/>
        </w:rPr>
        <w:t>Fill in your group's height and load data from both rounds of testing. Write at least one before-and-after comparison of the improvement and what you learned from it (at least 50 Chinese characters). (4 marks)</w:t>
      </w:r>
    </w:p>
    <w:p>
      <w:r>
        <w:rPr>
          <w:rFonts w:ascii="Arial" w:hAnsi="Arial" w:eastAsia="MingLiU" w:cs="Arial"/>
          <w:b w:val="0"/>
          <w:color w:val="595959"/>
          <w:sz w:val="22"/>
        </w:rPr>
        <w:t>答 Answer：＿＿＿＿＿＿＿＿＿＿＿＿＿＿＿＿＿＿＿＿＿＿＿＿＿＿＿＿＿＿</w:t>
      </w:r>
    </w:p>
    <w:sectPr w:rsidR="00FC693F" w:rsidRPr="0006063C" w:rsidSect="00034616">
      <w:pgSz w:w="12240" w:h="15840"/>
      <w:pgMar w:top="1080" w:right="180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  <w:rFonts w:eastAsia="MingLiU"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