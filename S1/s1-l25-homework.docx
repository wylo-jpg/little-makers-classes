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25 堂：成果展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25: Showcase and Celebration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家課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Homework</w:t>
      </w:r>
    </w:p>
    <w:p>
      <w:r>
        <w:rPr>
          <w:rFonts w:ascii="Arial" w:hAnsi="Arial" w:eastAsia="MingLiU" w:cs="MingLiU"/>
          <w:b w:val="0"/>
          <w:sz w:val="20"/>
        </w:rPr>
        <w:t>得分 Score：＿＿＿＿ / 20　　（請把答案寫清楚，問答題須寫出完整句子。）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your answers clearly.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一、甲部：選擇題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A: Multiple Choice</w:t>
      </w:r>
    </w:p>
    <w:p>
      <w:r>
        <w:rPr>
          <w:rFonts w:ascii="Arial" w:hAnsi="Arial" w:eastAsia="MingLiU" w:cs="MingLiU"/>
          <w:b/>
          <w:sz w:val="22"/>
        </w:rPr>
        <w:t>1. 展示時超時會怎樣？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happens if a presentation overruns?</w:t>
      </w:r>
    </w:p>
    <w:p>
      <w:r>
        <w:rPr>
          <w:rFonts w:ascii="Arial" w:hAnsi="Arial" w:eastAsia="MingLiU" w:cs="MingLiU"/>
          <w:b w:val="0"/>
          <w:sz w:val="22"/>
        </w:rPr>
        <w:t xml:space="preserve">   A. 沒有影響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 consequences</w:t>
      </w:r>
    </w:p>
    <w:p>
      <w:r>
        <w:rPr>
          <w:rFonts w:ascii="Arial" w:hAnsi="Arial" w:eastAsia="MingLiU" w:cs="MingLiU"/>
          <w:b w:val="0"/>
          <w:sz w:val="22"/>
        </w:rPr>
        <w:t xml:space="preserve">   B. 教師會用計時器嚴格計時，超時會被叫停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teacher keeps strict time with a timer – overtime will be stopped</w:t>
      </w:r>
    </w:p>
    <w:p>
      <w:r>
        <w:rPr>
          <w:rFonts w:ascii="Arial" w:hAnsi="Arial" w:eastAsia="MingLiU" w:cs="MingLiU"/>
          <w:b w:val="0"/>
          <w:sz w:val="22"/>
        </w:rPr>
        <w:t xml:space="preserve">   C. 可以一直講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You may go on indefinitely</w:t>
      </w:r>
    </w:p>
    <w:p>
      <w:r>
        <w:rPr>
          <w:rFonts w:ascii="Arial" w:hAnsi="Arial" w:eastAsia="MingLiU" w:cs="MingLiU"/>
          <w:b w:val="0"/>
          <w:sz w:val="22"/>
        </w:rPr>
        <w:t xml:space="preserve">   D. 全班鼓掌叫好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class applauds cheerfully</w:t>
      </w:r>
    </w:p>
    <w:p>
      <w:r>
        <w:rPr>
          <w:rFonts w:ascii="Arial" w:hAnsi="Arial" w:eastAsia="MingLiU" w:cs="MingLiU"/>
          <w:b/>
          <w:sz w:val="22"/>
        </w:rPr>
        <w:t>2. 以下哪一句是具體讚賞？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a specific compliment?</w:t>
      </w:r>
    </w:p>
    <w:p>
      <w:r>
        <w:rPr>
          <w:rFonts w:ascii="Arial" w:hAnsi="Arial" w:eastAsia="MingLiU" w:cs="MingLiU"/>
          <w:b w:val="0"/>
          <w:sz w:val="22"/>
        </w:rPr>
        <w:t xml:space="preserve">   A. 很好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Very good</w:t>
      </w:r>
    </w:p>
    <w:p>
      <w:r>
        <w:rPr>
          <w:rFonts w:ascii="Arial" w:hAnsi="Arial" w:eastAsia="MingLiU" w:cs="MingLiU"/>
          <w:b w:val="0"/>
          <w:sz w:val="22"/>
        </w:rPr>
        <w:t xml:space="preserve">   B. 他們的海報標題字很大，遠處也看得見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Their poster title is so large it can be read from far away</w:t>
      </w:r>
    </w:p>
    <w:p>
      <w:r>
        <w:rPr>
          <w:rFonts w:ascii="Arial" w:hAnsi="Arial" w:eastAsia="MingLiU" w:cs="MingLiU"/>
          <w:b w:val="0"/>
          <w:sz w:val="22"/>
        </w:rPr>
        <w:t xml:space="preserve">   C. 很漂亮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Very pretty</w:t>
      </w:r>
    </w:p>
    <w:p>
      <w:r>
        <w:rPr>
          <w:rFonts w:ascii="Arial" w:hAnsi="Arial" w:eastAsia="MingLiU" w:cs="MingLiU"/>
          <w:b w:val="0"/>
          <w:sz w:val="22"/>
        </w:rPr>
        <w:t xml:space="preserve">   D. 不錯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Not bad</w:t>
      </w:r>
    </w:p>
    <w:p>
      <w:r>
        <w:rPr>
          <w:rFonts w:ascii="Arial" w:hAnsi="Arial" w:eastAsia="MingLiU" w:cs="MingLiU"/>
          <w:b/>
          <w:sz w:val="22"/>
        </w:rPr>
        <w:t>3. 互評分數的用途是什麼？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are peer-evaluation scores used for?</w:t>
      </w:r>
    </w:p>
    <w:p>
      <w:r>
        <w:rPr>
          <w:rFonts w:ascii="Arial" w:hAnsi="Arial" w:eastAsia="MingLiU" w:cs="MingLiU"/>
          <w:b w:val="0"/>
          <w:sz w:val="22"/>
        </w:rPr>
        <w:t xml:space="preserve">   A. 直接決定獎項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They directly decide the awards</w:t>
      </w:r>
    </w:p>
    <w:p>
      <w:r>
        <w:rPr>
          <w:rFonts w:ascii="Arial" w:hAnsi="Arial" w:eastAsia="MingLiU" w:cs="MingLiU"/>
          <w:b w:val="0"/>
          <w:sz w:val="22"/>
        </w:rPr>
        <w:t xml:space="preserve">   B. 只作參考，最終獎項由教師綜合互評與平時表現決定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Advisory only – final awards are decided by the teacher overall, considering peer scores and ongoing performance</w:t>
      </w:r>
    </w:p>
    <w:p>
      <w:r>
        <w:rPr>
          <w:rFonts w:ascii="Arial" w:hAnsi="Arial" w:eastAsia="MingLiU" w:cs="MingLiU"/>
          <w:b w:val="0"/>
          <w:sz w:val="22"/>
        </w:rPr>
        <w:t xml:space="preserve">   C. 沒有用途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 use at all</w:t>
      </w:r>
    </w:p>
    <w:p>
      <w:r>
        <w:rPr>
          <w:rFonts w:ascii="Arial" w:hAnsi="Arial" w:eastAsia="MingLiU" w:cs="MingLiU"/>
          <w:b w:val="0"/>
          <w:sz w:val="22"/>
        </w:rPr>
        <w:t xml:space="preserve">   D. 用來排名次公開羞辱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Used to rank and shame</w:t>
      </w:r>
    </w:p>
    <w:p>
      <w:r>
        <w:rPr>
          <w:rFonts w:ascii="Arial" w:hAnsi="Arial" w:eastAsia="MingLiU" w:cs="MingLiU"/>
          <w:b/>
          <w:sz w:val="22"/>
        </w:rPr>
        <w:t>4. 「最佳進步獎」的作用是什麼？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purpose of the ‘Most Improved Award’?</w:t>
      </w:r>
    </w:p>
    <w:p>
      <w:r>
        <w:rPr>
          <w:rFonts w:ascii="Arial" w:hAnsi="Arial" w:eastAsia="MingLiU" w:cs="MingLiU"/>
          <w:b w:val="0"/>
          <w:sz w:val="22"/>
        </w:rPr>
        <w:t xml:space="preserve">   A. 肯定起點較低但付出努力的小組，讓獎項人人有機會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recognise groups that started lower but worked hard – awards open to all</w:t>
      </w:r>
    </w:p>
    <w:p>
      <w:r>
        <w:rPr>
          <w:rFonts w:ascii="Arial" w:hAnsi="Arial" w:eastAsia="MingLiU" w:cs="MingLiU"/>
          <w:b w:val="0"/>
          <w:sz w:val="22"/>
        </w:rPr>
        <w:t xml:space="preserve">   B. 頒給分數最低的小組作安慰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consolation prize for the lowest score</w:t>
      </w:r>
    </w:p>
    <w:p>
      <w:r>
        <w:rPr>
          <w:rFonts w:ascii="Arial" w:hAnsi="Arial" w:eastAsia="MingLiU" w:cs="MingLiU"/>
          <w:b w:val="0"/>
          <w:sz w:val="22"/>
        </w:rPr>
        <w:t xml:space="preserve">   C. 頒給老師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Awarded to the teacher</w:t>
      </w:r>
    </w:p>
    <w:p>
      <w:r>
        <w:rPr>
          <w:rFonts w:ascii="Arial" w:hAnsi="Arial" w:eastAsia="MingLiU" w:cs="MingLiU"/>
          <w:b w:val="0"/>
          <w:sz w:val="22"/>
        </w:rPr>
        <w:t xml:space="preserve">   D. 沒有作用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 purpose</w:t>
      </w:r>
    </w:p>
    <w:p>
      <w:r>
        <w:rPr>
          <w:rFonts w:ascii="Arial" w:hAnsi="Arial" w:eastAsia="MingLiU" w:cs="MingLiU"/>
          <w:b/>
          <w:sz w:val="22"/>
        </w:rPr>
        <w:t>5. 台下觀眾最恰當的行為是？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most appropriate audience behaviour?</w:t>
      </w:r>
    </w:p>
    <w:p>
      <w:r>
        <w:rPr>
          <w:rFonts w:ascii="Arial" w:hAnsi="Arial" w:eastAsia="MingLiU" w:cs="MingLiU"/>
          <w:b w:val="0"/>
          <w:sz w:val="22"/>
        </w:rPr>
        <w:t xml:space="preserve">   A. 專心聆聽、鼓掌、提出有建設性的問題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Listen attentively, applaud, ask constructive questions</w:t>
      </w:r>
    </w:p>
    <w:p>
      <w:r>
        <w:rPr>
          <w:rFonts w:ascii="Arial" w:hAnsi="Arial" w:eastAsia="MingLiU" w:cs="MingLiU"/>
          <w:b w:val="0"/>
          <w:sz w:val="22"/>
        </w:rPr>
        <w:t xml:space="preserve">   B. 談話和玩東西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Chat and fiddle with things</w:t>
      </w:r>
    </w:p>
    <w:p>
      <w:r>
        <w:rPr>
          <w:rFonts w:ascii="Arial" w:hAnsi="Arial" w:eastAsia="MingLiU" w:cs="MingLiU"/>
          <w:b w:val="0"/>
          <w:sz w:val="22"/>
        </w:rPr>
        <w:t xml:space="preserve">   C. 喝倒彩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Jeer</w:t>
      </w:r>
    </w:p>
    <w:p>
      <w:r>
        <w:rPr>
          <w:rFonts w:ascii="Arial" w:hAnsi="Arial" w:eastAsia="MingLiU" w:cs="MingLiU"/>
          <w:b w:val="0"/>
          <w:sz w:val="22"/>
        </w:rPr>
        <w:t xml:space="preserve">   D. 睡覺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Sleep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二、乙部：問答題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B: Short Questions</w:t>
      </w:r>
    </w:p>
    <w:p>
      <w:r>
        <w:rPr>
          <w:rFonts w:ascii="Arial" w:hAnsi="Arial" w:eastAsia="MingLiU" w:cs="MingLiU"/>
          <w:b/>
          <w:sz w:val="22"/>
        </w:rPr>
        <w:t>1. 用「1＋1＋1」結構，為你的小組寫一份三分鐘展示大綱（每分鐘寫兩至三句）。（3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Using the ‘1+1+1’ structure, write a three-minute presentation outline for your group (two to three sentences per minute). (3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為你最欣賞的一組寫一句具體讚賞，並說明你欣賞的原因。（2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one specific compliment for the group you admire most, and explain why you admire them.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反思：經過這五堂，你對「用創科關愛弱勢社群」這句話有什麼新的體會？寫兩至三句。（2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Reflect: after these five lessons, what new understanding do you have of ‘caring for the underprivileged through innovation and technology’? Write two to three sentences.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三、延伸任務</w:t>
      </w:r>
    </w:p>
    <w:p>
      <w:r>
        <w:rPr>
          <w:rFonts w:ascii="Arial" w:hAnsi="Arial" w:eastAsia="MingLiU" w:cs="MingLiU"/>
          <w:b/>
          <w:color w:val="1F4E79"/>
          <w:sz w:val="22"/>
        </w:rPr>
        <w:t>3. Extension Task</w:t>
      </w:r>
    </w:p>
    <w:p>
      <w:r>
        <w:rPr>
          <w:rFonts w:ascii="Arial" w:hAnsi="Arial" w:eastAsia="MingLiU" w:cs="MingLiU"/>
          <w:b w:val="0"/>
          <w:sz w:val="22"/>
        </w:rPr>
        <w:t>延伸任務：寫一篇約 100 字的反思，主題為「我的關愛行動」，內容包括：(1) 本組的關愛對象是誰；(2) 我在專題中負責了什麼；(3) 我學到最重要的一件事。下一星期交回教師批改。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Extension task: write a reflection of about 100 words titled ‘My Caring Action’, covering: (1) who our group’s caring target is; (2) what I was responsible for in the project; (3) the most important thing I learnt. Submit to the teacher next week for marking.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