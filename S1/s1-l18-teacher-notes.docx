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Fonts w:ascii="Calibri" w:hAnsi="Calibri" w:eastAsia="MingLiU"/>
        </w:rPr>
        <w:t>聖公會呂明才中學 S.K.H. Lui Ming Choi Secondary School</w:t>
      </w:r>
    </w:p>
    <w:p>
      <w:pPr>
        <w:jc w:val="center"/>
      </w:pPr>
      <w:r>
        <w:rPr>
          <w:b/>
          <w:sz w:val="26"/>
          <w:rFonts w:ascii="Calibri" w:hAnsi="Calibri" w:eastAsia="MingLiU"/>
        </w:rPr>
        <w:t>創科班 Little Makers Class</w:t>
      </w:r>
    </w:p>
    <w:p>
      <w:pPr>
        <w:jc w:val="center"/>
      </w:pPr>
      <w:r>
        <w:rPr>
          <w:b/>
          <w:sz w:val="34"/>
          <w:rFonts w:ascii="Calibri" w:hAnsi="Calibri" w:eastAsia="MingLiU"/>
        </w:rPr>
        <w:t>第 18 堂｜教電腦認東西</w:t>
      </w:r>
    </w:p>
    <w:p>
      <w:pPr>
        <w:jc w:val="center"/>
      </w:pPr>
      <w:r>
        <w:rPr>
          <w:b/>
          <w:sz w:val="28"/>
          <w:rFonts w:ascii="Calibri" w:hAnsi="Calibri" w:eastAsia="MingLiU"/>
        </w:rPr>
        <w:t>Lesson 18 | Teaching Computers to Recognise Things</w:t>
      </w:r>
    </w:p>
    <w:p>
      <w:pPr>
        <w:jc w:val="center"/>
      </w:pPr>
      <w:r>
        <w:rPr>
          <w:b/>
          <w:color w:val="555555"/>
          <w:sz w:val="24"/>
          <w:rFonts w:ascii="Calibri" w:hAnsi="Calibri" w:eastAsia="MingLiU"/>
        </w:rPr>
        <w:t>教師筆記（內含全部答案）</w:t>
      </w:r>
      <w:r>
        <w:rPr>
          <w:b w:val="0"/>
          <w:color w:val="555555"/>
          <w:sz w:val="22"/>
          <w:rFonts w:ascii="Calibri" w:hAnsi="Calibri" w:eastAsia="MingLiU"/>
        </w:rPr>
        <w:br/>
        <w:t>Teacher's Notes (with all answers)</w:t>
      </w:r>
    </w:p>
    <w:p>
      <w:r>
        <w:rPr>
          <w:b/>
          <w:sz w:val="22"/>
          <w:rFonts w:ascii="Calibri" w:hAnsi="Calibri" w:eastAsia="MingLiU"/>
        </w:rPr>
        <w:t>本文件包含學生筆記全文、小測驗及家課的全部答案，僅供教師參考，請勿派發給學生。</w:t>
      </w:r>
      <w:r>
        <w:rPr>
          <w:b w:val="0"/>
          <w:sz w:val="22"/>
          <w:rFonts w:ascii="Calibri" w:hAnsi="Calibri" w:eastAsia="MingLiU"/>
        </w:rPr>
        <w:br/>
        <w:t>This document contains the full student notes and all quiz/homework answers. For teachers only; do not distribute to students.</w:t>
      </w:r>
    </w:p>
    <w:p>
      <w:pPr>
        <w:spacing w:before="120"/>
      </w:pPr>
      <w:r>
        <w:rPr>
          <w:b/>
          <w:color w:val="1F497D"/>
          <w:sz w:val="28"/>
          <w:rFonts w:eastAsia="微軟正黑體" w:ascii="Arial" w:hAnsi="Arial"/>
        </w:rPr>
        <w:t>本堂物資表 Materials List（教師版）</w:t>
      </w:r>
    </w:p>
    <w:p>
      <w:pPr>
        <w:spacing w:before="120"/>
      </w:pPr>
      <w:r>
        <w:rPr>
          <w:b w:val="0"/>
          <w:sz w:val="20"/>
          <w:rFonts w:eastAsia="微軟正黑體" w:ascii="Arial" w:hAnsi="Arial"/>
        </w:rPr>
        <w:t>請預早一星期準備所需物資；標示「課室現有」之項目請預先清點。</w:t>
      </w:r>
    </w:p>
    <w:tbl>
      <w:tblPr>
        <w:tblW w:w="0" w:type="auto"/>
      </w:tblPr>
      <w:tblGrid>
        <w:gridCol w:w="2400"/>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大約成本 Est. cost</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共用手提電腦／平板（具鏡頭） Shared laptops / tablets (with camera)</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2–3 部（全班輪用） 2–3 for the class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學校現有，$0 School-owned, $0</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鏡頭勿直射強光；課後蓋上鏡頭（如有鏡頭貼）。 Avoid pointing cameras at strong light; cover cameras afterwards if covers exist.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工作紙 Worksheets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張 1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約 HK$2 Approx. HK$2</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Teachable Machine 網站 Teachable Machine website</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老師預先在示範電腦開啟 Pre-opened by teacher</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$0</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網址：https://teachablemachine.withgoogle.com/（本文件唯一網址，由老師開啟，免學生輸入錯誤）。 URL: https://teachablemachine.withgoogle.com/ (the only URL in this document; opened by the teacher).</w:t>
            </w:r>
          </w:p>
        </w:tc>
      </w:tr>
    </w:tbl>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s1-l18-a.png"/>
                    <pic:cNvPicPr/>
                  </pic:nvPicPr>
                  <pic:blipFill>
                    <a:blip r:embed="rId9"/>
                    <a:stretch>
                      <a:fillRect/>
                    </a:stretch>
                  </pic:blipFill>
                  <pic:spPr>
                    <a:xfrm>
                      <a:off x="0" y="0"/>
                      <a:ext cx="4680000" cy="3120000"/>
                    </a:xfrm>
                    <a:prstGeom prst="rect"/>
                  </pic:spPr>
                </pic:pic>
              </a:graphicData>
            </a:graphic>
          </wp:inline>
        </w:drawing>
      </w:r>
    </w:p>
    <w:p>
      <w:r>
        <w:rPr>
          <w:b/>
          <w:sz w:val="28"/>
          <w:rFonts w:ascii="Calibri" w:hAnsi="Calibri" w:eastAsia="MingLiU"/>
        </w:rPr>
        <w:t>一、學生筆記內容（含答案）</w:t>
      </w:r>
      <w:r>
        <w:rPr>
          <w:b/>
          <w:sz w:val="24"/>
          <w:rFonts w:ascii="Calibri" w:hAnsi="Calibri" w:eastAsia="MingLiU"/>
        </w:rPr>
        <w:t xml:space="preserve">  Student Notes Content (with answers)</w:t>
      </w:r>
    </w:p>
    <w:p>
      <w:r>
        <w:rPr>
          <w:b w:val="0"/>
          <w:sz w:val="24"/>
          <w:rFonts w:ascii="Calibri" w:hAnsi="Calibri" w:eastAsia="MingLiU"/>
        </w:rPr>
        <w:t>主題：Teachable Machine 影像辨識：剪刀石頭布識別＋數據偏見實驗</w:t>
      </w:r>
      <w:r>
        <w:rPr>
          <w:b w:val="0"/>
          <w:sz w:val="24"/>
          <w:rFonts w:ascii="Calibri" w:hAnsi="Calibri" w:eastAsia="MingLiU"/>
        </w:rPr>
        <w:br/>
        <w:t>Theme: Image recognition with Teachable Machine: rock-paper-scissors recognition + data bias experiment</w:t>
      </w:r>
    </w:p>
    <w:p>
      <w:r>
        <w:rPr>
          <w:b w:val="0"/>
          <w:sz w:val="22"/>
          <w:rFonts w:ascii="Calibri" w:hAnsi="Calibri" w:eastAsia="MingLiU"/>
        </w:rPr>
        <w:t>姓名 Name：______________　班別 Class：______　學號 No.：______　日期 Date：____________</w:t>
      </w:r>
    </w:p>
    <w:p>
      <w:r>
        <w:rPr>
          <w:b/>
          <w:sz w:val="28"/>
          <w:rFonts w:ascii="Calibri" w:hAnsi="Calibri" w:eastAsia="MingLiU"/>
        </w:rPr>
        <w:t>一、學習目標</w:t>
      </w:r>
      <w:r>
        <w:rPr>
          <w:b/>
          <w:sz w:val="24"/>
          <w:rFonts w:ascii="Calibri" w:hAnsi="Calibri" w:eastAsia="MingLiU"/>
        </w:rPr>
        <w:t xml:space="preserve">  Learning Objectives</w:t>
      </w:r>
    </w:p>
    <w:p>
      <w:r>
        <w:rPr>
          <w:b w:val="0"/>
          <w:sz w:val="24"/>
          <w:rFonts w:ascii="Calibri" w:hAnsi="Calibri" w:eastAsia="MingLiU"/>
        </w:rPr>
        <w:t>1. 能按序說出機器學習流程：收集數據、訓練、測試。</w:t>
      </w:r>
      <w:r>
        <w:rPr>
          <w:b w:val="0"/>
          <w:sz w:val="24"/>
          <w:rFonts w:ascii="Calibri" w:hAnsi="Calibri" w:eastAsia="MingLiU"/>
        </w:rPr>
        <w:br/>
        <w:t>1. State the machine learning workflow in order: collect data, train, test.</w:t>
      </w:r>
    </w:p>
    <w:p>
      <w:r>
        <w:rPr>
          <w:b w:val="0"/>
          <w:sz w:val="24"/>
          <w:rFonts w:ascii="Calibri" w:hAnsi="Calibri" w:eastAsia="MingLiU"/>
        </w:rPr>
        <w:t>2. 能親手完成一次影像分類模型的訓練（剪刀／石頭／布三類）。</w:t>
      </w:r>
      <w:r>
        <w:rPr>
          <w:b w:val="0"/>
          <w:sz w:val="24"/>
          <w:rFonts w:ascii="Calibri" w:hAnsi="Calibri" w:eastAsia="MingLiU"/>
        </w:rPr>
        <w:br/>
        <w:t>2. Personally complete one image-classifier training (three classes: scissors, rock, paper).</w:t>
      </w:r>
    </w:p>
    <w:p>
      <w:r>
        <w:rPr>
          <w:b w:val="0"/>
          <w:sz w:val="24"/>
          <w:rFonts w:ascii="Calibri" w:hAnsi="Calibri" w:eastAsia="MingLiU"/>
        </w:rPr>
        <w:t>3. 能解釋模型認錯的原因與數據有關（樣本不足或太單一）。</w:t>
      </w:r>
      <w:r>
        <w:rPr>
          <w:b w:val="0"/>
          <w:sz w:val="24"/>
          <w:rFonts w:ascii="Calibri" w:hAnsi="Calibri" w:eastAsia="MingLiU"/>
        </w:rPr>
        <w:br/>
        <w:t>3. Explain that recognition errors relate to data (too few or too uniform samples).</w:t>
      </w:r>
    </w:p>
    <w:p>
      <w:r>
        <w:rPr>
          <w:b w:val="0"/>
          <w:sz w:val="24"/>
          <w:rFonts w:ascii="Calibri" w:hAnsi="Calibri" w:eastAsia="MingLiU"/>
        </w:rPr>
        <w:t>4. 能舉出一個數據偏見的例子。</w:t>
      </w:r>
      <w:r>
        <w:rPr>
          <w:b w:val="0"/>
          <w:sz w:val="24"/>
          <w:rFonts w:ascii="Calibri" w:hAnsi="Calibri" w:eastAsia="MingLiU"/>
        </w:rPr>
        <w:br/>
        <w:t>4. Give one example of data bias.</w:t>
      </w:r>
    </w:p>
    <w:p>
      <w:r>
        <w:rPr>
          <w:b/>
          <w:sz w:val="28"/>
          <w:rFonts w:ascii="Calibri" w:hAnsi="Calibri" w:eastAsia="MingLiU"/>
        </w:rPr>
        <w:t>二、課程內容</w:t>
      </w:r>
      <w:r>
        <w:rPr>
          <w:b/>
          <w:sz w:val="24"/>
          <w:rFonts w:ascii="Calibri" w:hAnsi="Calibri" w:eastAsia="MingLiU"/>
        </w:rPr>
        <w:t xml:space="preserve">  Key Concepts</w:t>
      </w:r>
    </w:p>
    <w:p>
      <w:r>
        <w:rPr>
          <w:b w:val="0"/>
          <w:sz w:val="24"/>
          <w:rFonts w:ascii="Calibri" w:hAnsi="Calibri" w:eastAsia="MingLiU"/>
        </w:rPr>
        <w:t>1. 本堂親手「教電腦」：用 Teachable Machine 建立影像分類模型，不用寫程式也能訓練 AI。網址：https://teachablemachine.withgoogle.com/（老師會預先開啟）。</w:t>
      </w:r>
      <w:r>
        <w:rPr>
          <w:b w:val="0"/>
          <w:sz w:val="24"/>
          <w:rFonts w:ascii="Calibri" w:hAnsi="Calibri" w:eastAsia="MingLiU"/>
        </w:rPr>
        <w:br/>
        <w:t>1. Today you will literally "teach" a computer: build an image classifier with Teachable Machine — no coding needed. URL: https://teachablemachine.withgoogle.com/ (the teacher will open it in advance).</w:t>
      </w:r>
    </w:p>
    <w:p>
      <w:r>
        <w:rPr>
          <w:b w:val="0"/>
          <w:sz w:val="24"/>
          <w:rFonts w:ascii="Calibri" w:hAnsi="Calibri" w:eastAsia="MingLiU"/>
        </w:rPr>
        <w:t>2. Teachable Machine 是什麼？它是 Google 推出的免費網上工具，讓任何人都能快速建立機器學習模型（影像、聲音、姿勢分類），操作簡單。它可以在你的裝置本機運作，鏡頭影像不會離開你的電腦。</w:t>
      </w:r>
      <w:r>
        <w:rPr>
          <w:b w:val="0"/>
          <w:sz w:val="24"/>
          <w:rFonts w:ascii="Calibri" w:hAnsi="Calibri" w:eastAsia="MingLiU"/>
        </w:rPr>
        <w:br/>
        <w:t>2. What is Teachable Machine? It is a free web tool from Google that lets anyone quickly build machine learning models (image, sound and pose classification) with simple steps. It can run entirely on your device, so webcam images never leave your computer.</w:t>
      </w:r>
    </w:p>
    <w:p>
      <w:r>
        <w:rPr>
          <w:b w:val="0"/>
          <w:sz w:val="24"/>
          <w:rFonts w:ascii="Calibri" w:hAnsi="Calibri" w:eastAsia="MingLiU"/>
        </w:rPr>
        <w:t>3. 訓練四步：①開設三個類別（剪刀／石頭／布）；②每類按住按鈕拍約三十張樣本（轉換角度、轉換手，背景盡量簡潔）；③按「訓練」（約需十秒）；④用新姿勢測試。</w:t>
      </w:r>
      <w:r>
        <w:rPr>
          <w:b w:val="0"/>
          <w:sz w:val="24"/>
          <w:rFonts w:ascii="Calibri" w:hAnsi="Calibri" w:eastAsia="MingLiU"/>
        </w:rPr>
        <w:br/>
        <w:t>3. Four training steps: 1. Create three classes (scissors / rock / paper); 2. Hold the button to capture about 30 samples per class (vary angles and hands; keep backgrounds simple); 3. Click "Train" (about ten seconds); 4. Test with new poses.</w:t>
      </w:r>
    </w:p>
    <w:p>
      <w:r>
        <w:rPr>
          <w:b w:val="0"/>
          <w:sz w:val="24"/>
          <w:rFonts w:ascii="Calibri" w:hAnsi="Calibri" w:eastAsia="MingLiU"/>
        </w:rPr>
        <w:t>4. 為什麼會認錯？多數是數據問題：樣本太少（例如只拍五張）→ 模型不穩定；樣本太單一（例如只用右手、只在光猛課室拍攝）→ 換個情況就認錯。</w:t>
      </w:r>
      <w:r>
        <w:rPr>
          <w:b w:val="0"/>
          <w:sz w:val="24"/>
          <w:rFonts w:ascii="Calibri" w:hAnsi="Calibri" w:eastAsia="MingLiU"/>
        </w:rPr>
        <w:br/>
        <w:t>4. Why do errors happen? Mostly a data problem: too few samples (e.g. only five) → unstable model; too uniform samples (e.g. right hand only, bright classroom only) → fails in new situations.</w:t>
      </w:r>
    </w:p>
    <w:p>
      <w:r>
        <w:rPr>
          <w:b w:val="0"/>
          <w:sz w:val="24"/>
          <w:rFonts w:ascii="Calibri" w:hAnsi="Calibri" w:eastAsia="MingLiU"/>
        </w:rPr>
        <w:t>5. 數據偏見：訓練數據有偏差，AI 就會學到偏差。例如只用右手訓練、用左手測試，模型就會認錯。</w:t>
      </w:r>
      <w:r>
        <w:rPr>
          <w:b w:val="0"/>
          <w:sz w:val="24"/>
          <w:rFonts w:ascii="Calibri" w:hAnsi="Calibri" w:eastAsia="MingLiU"/>
        </w:rPr>
        <w:br/>
        <w:t>5. Data bias: biased training data teaches the AI the bias. E.g. training with the right hand only, then testing with the left, makes the model fail.</w:t>
      </w:r>
    </w:p>
    <w:p>
      <w:r>
        <w:rPr>
          <w:b w:val="0"/>
          <w:sz w:val="24"/>
          <w:rFonts w:ascii="Calibri" w:hAnsi="Calibri" w:eastAsia="MingLiU"/>
        </w:rPr>
        <w:t>6. 真實世界也有例子：國際研究曾發現，某些人臉辨識系統對部分膚色的準確度較低，原因正是訓練數據不夠多元。科技並非中立——人選擇用什麼數據，會影響 AI 的判斷。</w:t>
      </w:r>
      <w:r>
        <w:rPr>
          <w:b w:val="0"/>
          <w:sz w:val="24"/>
          <w:rFonts w:ascii="Calibri" w:hAnsi="Calibri" w:eastAsia="MingLiU"/>
        </w:rPr>
        <w:br/>
        <w:t>6. Real-world example: international research has found some face-recognition systems less accurate for certain skin tones, because the training data was not diverse enough. Technology is not neutral — human choices about data shape AI's judgements.</w:t>
      </w:r>
    </w:p>
    <w:p>
      <w:r>
        <w:rPr>
          <w:b/>
          <w:sz w:val="28"/>
          <w:rFonts w:ascii="Calibri" w:hAnsi="Calibri" w:eastAsia="MingLiU"/>
        </w:rPr>
        <w:t>三、生活例子</w:t>
      </w:r>
      <w:r>
        <w:rPr>
          <w:b/>
          <w:sz w:val="24"/>
          <w:rFonts w:ascii="Calibri" w:hAnsi="Calibri" w:eastAsia="MingLiU"/>
        </w:rPr>
        <w:t xml:space="preserve">  Examples</w:t>
      </w:r>
    </w:p>
    <w:p>
      <w:r>
        <w:rPr>
          <w:b w:val="0"/>
          <w:sz w:val="24"/>
          <w:rFonts w:ascii="Calibri" w:hAnsi="Calibri" w:eastAsia="MingLiU"/>
        </w:rPr>
        <w:t>1. 課堂偏見實驗：只用右手訓練 → 用左手測試 → 全班看著模型認錯。</w:t>
      </w:r>
      <w:r>
        <w:rPr>
          <w:b w:val="0"/>
          <w:sz w:val="24"/>
          <w:rFonts w:ascii="Calibri" w:hAnsi="Calibri" w:eastAsia="MingLiU"/>
        </w:rPr>
        <w:br/>
        <w:t>1. Class bias experiment: train with the right hand only → test with the left → the class watches the model fail.</w:t>
      </w:r>
    </w:p>
    <w:p>
      <w:r>
        <w:rPr>
          <w:b w:val="0"/>
          <w:sz w:val="24"/>
          <w:rFonts w:ascii="Calibri" w:hAnsi="Calibri" w:eastAsia="MingLiU"/>
        </w:rPr>
        <w:t>2. 只在光猛課室訓練 → 到昏暗走廊測試 → 認錯（數據太單一）。</w:t>
      </w:r>
      <w:r>
        <w:rPr>
          <w:b w:val="0"/>
          <w:sz w:val="24"/>
          <w:rFonts w:ascii="Calibri" w:hAnsi="Calibri" w:eastAsia="MingLiU"/>
        </w:rPr>
        <w:br/>
        <w:t>2. Train in a bright classroom only → test in a dim corridor → errors (data too uniform).</w:t>
      </w:r>
    </w:p>
    <w:p>
      <w:r>
        <w:rPr>
          <w:b w:val="0"/>
          <w:sz w:val="24"/>
          <w:rFonts w:ascii="Calibri" w:hAnsi="Calibri" w:eastAsia="MingLiU"/>
        </w:rPr>
        <w:t>3. 預測討論：如果每類只拍五張樣本，會發生什麼？（模型不穩定，時對時錯。）</w:t>
      </w:r>
      <w:r>
        <w:rPr>
          <w:b w:val="0"/>
          <w:sz w:val="24"/>
          <w:rFonts w:ascii="Calibri" w:hAnsi="Calibri" w:eastAsia="MingLiU"/>
        </w:rPr>
        <w:br/>
        <w:t>3. Prediction: what if only five samples per class? (Unstable model — sometimes right, sometimes wrong.)</w:t>
      </w:r>
    </w:p>
    <w:p>
      <w:r>
        <w:rPr>
          <w:b/>
          <w:sz w:val="28"/>
          <w:rFonts w:ascii="Calibri" w:hAnsi="Calibri" w:eastAsia="MingLiU"/>
        </w:rPr>
        <w:t>四、簡單問答</w:t>
      </w:r>
      <w:r>
        <w:rPr>
          <w:b/>
          <w:sz w:val="24"/>
          <w:rFonts w:ascii="Calibri" w:hAnsi="Calibri" w:eastAsia="MingLiU"/>
        </w:rPr>
        <w:t xml:space="preserve">  Quick Q&amp;A</w:t>
      </w:r>
    </w:p>
    <w:p>
      <w:r>
        <w:rPr>
          <w:b w:val="0"/>
          <w:sz w:val="24"/>
          <w:rFonts w:ascii="Calibri" w:hAnsi="Calibri" w:eastAsia="MingLiU"/>
        </w:rPr>
        <w:t>Q1. Teachable Machine 是什麼？</w:t>
      </w:r>
      <w:r>
        <w:rPr>
          <w:b w:val="0"/>
          <w:sz w:val="24"/>
          <w:rFonts w:ascii="Calibri" w:hAnsi="Calibri" w:eastAsia="MingLiU"/>
        </w:rPr>
        <w:br/>
        <w:t>Q1. What is Teachable Machine?</w:t>
      </w:r>
    </w:p>
    <w:p>
      <w:pPr>
        <w:ind w:left="425"/>
      </w:pPr>
      <w:r>
        <w:rPr>
          <w:b w:val="0"/>
          <w:sz w:val="22"/>
          <w:rFonts w:ascii="Calibri" w:hAnsi="Calibri" w:eastAsia="MingLiU"/>
        </w:rPr>
        <w:t>答案：Google 的免費網上工具，讓人不用寫程式也能訓練機器學習模型。</w:t>
      </w:r>
      <w:r>
        <w:rPr>
          <w:b w:val="0"/>
          <w:sz w:val="22"/>
          <w:rFonts w:ascii="Calibri" w:hAnsi="Calibri" w:eastAsia="MingLiU"/>
        </w:rPr>
        <w:br/>
        <w:t>Answer: A free web tool from Google for training machine learning models without coding.</w:t>
      </w:r>
    </w:p>
    <w:p>
      <w:r>
        <w:rPr>
          <w:b w:val="0"/>
          <w:sz w:val="24"/>
          <w:rFonts w:ascii="Calibri" w:hAnsi="Calibri" w:eastAsia="MingLiU"/>
        </w:rPr>
        <w:t>Q2. 訓練影像分類模型的三步是什麼？</w:t>
      </w:r>
      <w:r>
        <w:rPr>
          <w:b w:val="0"/>
          <w:sz w:val="24"/>
          <w:rFonts w:ascii="Calibri" w:hAnsi="Calibri" w:eastAsia="MingLiU"/>
        </w:rPr>
        <w:br/>
        <w:t>Q2. What are the three steps of training an image classifier?</w:t>
      </w:r>
    </w:p>
    <w:p>
      <w:pPr>
        <w:ind w:left="425"/>
      </w:pPr>
      <w:r>
        <w:rPr>
          <w:b w:val="0"/>
          <w:sz w:val="22"/>
          <w:rFonts w:ascii="Calibri" w:hAnsi="Calibri" w:eastAsia="MingLiU"/>
        </w:rPr>
        <w:t>答案：收集數據 → 訓練 → 測試。</w:t>
      </w:r>
      <w:r>
        <w:rPr>
          <w:b w:val="0"/>
          <w:sz w:val="22"/>
          <w:rFonts w:ascii="Calibri" w:hAnsi="Calibri" w:eastAsia="MingLiU"/>
        </w:rPr>
        <w:br/>
        <w:t>Answer: Collect data → train → test.</w:t>
      </w:r>
    </w:p>
    <w:p>
      <w:r>
        <w:rPr>
          <w:b w:val="0"/>
          <w:sz w:val="24"/>
          <w:rFonts w:ascii="Calibri" w:hAnsi="Calibri" w:eastAsia="MingLiU"/>
        </w:rPr>
        <w:t>Q3. 每類拍多少張樣本較合適？拍攝時要注意什麼？</w:t>
      </w:r>
      <w:r>
        <w:rPr>
          <w:b w:val="0"/>
          <w:sz w:val="24"/>
          <w:rFonts w:ascii="Calibri" w:hAnsi="Calibri" w:eastAsia="MingLiU"/>
        </w:rPr>
        <w:br/>
        <w:t>Q3. How many samples per class are suitable? What should you watch for when capturing?</w:t>
      </w:r>
    </w:p>
    <w:p>
      <w:pPr>
        <w:ind w:left="425"/>
      </w:pPr>
      <w:r>
        <w:rPr>
          <w:b w:val="0"/>
          <w:sz w:val="22"/>
          <w:rFonts w:ascii="Calibri" w:hAnsi="Calibri" w:eastAsia="MingLiU"/>
        </w:rPr>
        <w:t>答案：約三十張；要轉換角度和手，背景盡量簡潔。</w:t>
      </w:r>
      <w:r>
        <w:rPr>
          <w:b w:val="0"/>
          <w:sz w:val="22"/>
          <w:rFonts w:ascii="Calibri" w:hAnsi="Calibri" w:eastAsia="MingLiU"/>
        </w:rPr>
        <w:br/>
        <w:t>Answer: About thirty; vary angles and hands; keep backgrounds simple.</w:t>
      </w:r>
    </w:p>
    <w:p>
      <w:r>
        <w:rPr>
          <w:b w:val="0"/>
          <w:sz w:val="24"/>
          <w:rFonts w:ascii="Calibri" w:hAnsi="Calibri" w:eastAsia="MingLiU"/>
        </w:rPr>
        <w:t>Q4. 只用右手訓練、用左手測試會怎樣？為什麼？</w:t>
      </w:r>
      <w:r>
        <w:rPr>
          <w:b w:val="0"/>
          <w:sz w:val="24"/>
          <w:rFonts w:ascii="Calibri" w:hAnsi="Calibri" w:eastAsia="MingLiU"/>
        </w:rPr>
        <w:br/>
        <w:t>Q4. What happens when you train with the right hand only and test with the left? Why?</w:t>
      </w:r>
    </w:p>
    <w:p>
      <w:pPr>
        <w:ind w:left="425"/>
      </w:pPr>
      <w:r>
        <w:rPr>
          <w:b w:val="0"/>
          <w:sz w:val="22"/>
          <w:rFonts w:ascii="Calibri" w:hAnsi="Calibri" w:eastAsia="MingLiU"/>
        </w:rPr>
        <w:t>答案：會認錯；因為訓練數據太單一，模型學了「右手」的特徵，認不得左手。</w:t>
      </w:r>
      <w:r>
        <w:rPr>
          <w:b w:val="0"/>
          <w:sz w:val="22"/>
          <w:rFonts w:ascii="Calibri" w:hAnsi="Calibri" w:eastAsia="MingLiU"/>
        </w:rPr>
        <w:br/>
        <w:t>Answer: It fails; the training data was too uniform — the model learnt "right-hand" features and cannot recognise the left hand.</w:t>
      </w:r>
    </w:p>
    <w:p>
      <w:r>
        <w:rPr>
          <w:b w:val="0"/>
          <w:sz w:val="24"/>
          <w:rFonts w:ascii="Calibri" w:hAnsi="Calibri" w:eastAsia="MingLiU"/>
        </w:rPr>
        <w:t>Q5. 什麼是數據偏見？</w:t>
      </w:r>
      <w:r>
        <w:rPr>
          <w:b w:val="0"/>
          <w:sz w:val="24"/>
          <w:rFonts w:ascii="Calibri" w:hAnsi="Calibri" w:eastAsia="MingLiU"/>
        </w:rPr>
        <w:br/>
        <w:t>Q5. What is data bias?</w:t>
      </w:r>
    </w:p>
    <w:p>
      <w:pPr>
        <w:ind w:left="425"/>
      </w:pPr>
      <w:r>
        <w:rPr>
          <w:b w:val="0"/>
          <w:sz w:val="22"/>
          <w:rFonts w:ascii="Calibri" w:hAnsi="Calibri" w:eastAsia="MingLiU"/>
        </w:rPr>
        <w:t>答案：訓練數據有偏差，AI 學到偏差，做出有偏差的判斷。</w:t>
      </w:r>
      <w:r>
        <w:rPr>
          <w:b w:val="0"/>
          <w:sz w:val="22"/>
          <w:rFonts w:ascii="Calibri" w:hAnsi="Calibri" w:eastAsia="MingLiU"/>
        </w:rPr>
        <w:br/>
        <w:t>Answer: Biased training data teaches the AI the bias, producing biased judgements.</w:t>
      </w:r>
    </w:p>
    <w:p>
      <w:r>
        <w:rPr>
          <w:b/>
          <w:sz w:val="28"/>
          <w:rFonts w:ascii="Calibri" w:hAnsi="Calibri" w:eastAsia="MingLiU"/>
        </w:rPr>
        <w:t>五、思考題</w:t>
      </w:r>
      <w:r>
        <w:rPr>
          <w:b/>
          <w:sz w:val="24"/>
          <w:rFonts w:ascii="Calibri" w:hAnsi="Calibri" w:eastAsia="MingLiU"/>
        </w:rPr>
        <w:t xml:space="preserve">  Thinking Questions</w:t>
      </w:r>
    </w:p>
    <w:p>
      <w:r>
        <w:rPr>
          <w:b w:val="0"/>
          <w:sz w:val="24"/>
          <w:rFonts w:ascii="Calibri" w:hAnsi="Calibri" w:eastAsia="MingLiU"/>
        </w:rPr>
        <w:t>Q1. 有人說「相拍得愈多一定愈準」，你同意嗎？為什麼？</w:t>
      </w:r>
      <w:r>
        <w:rPr>
          <w:b w:val="0"/>
          <w:sz w:val="24"/>
          <w:rFonts w:ascii="Calibri" w:hAnsi="Calibri" w:eastAsia="MingLiU"/>
        </w:rPr>
        <w:br/>
        <w:t>Q1. Some say "more photos always means more accurate". Do you agree? Why?</w:t>
      </w:r>
    </w:p>
    <w:p>
      <w:pPr>
        <w:ind w:left="425"/>
      </w:pPr>
      <w:r>
        <w:rPr>
          <w:b w:val="0"/>
          <w:sz w:val="22"/>
          <w:rFonts w:ascii="Calibri" w:hAnsi="Calibri" w:eastAsia="MingLiU"/>
        </w:rPr>
        <w:t>答案：不同意。多而單一不如多元；數據的多元性比純數量更重要。</w:t>
      </w:r>
      <w:r>
        <w:rPr>
          <w:b w:val="0"/>
          <w:sz w:val="22"/>
          <w:rFonts w:ascii="Calibri" w:hAnsi="Calibri" w:eastAsia="MingLiU"/>
        </w:rPr>
        <w:br/>
        <w:t>Answer: Disagree. Many but uniform samples are worse than diverse ones; diversity of data matters more than sheer quantity.</w:t>
      </w:r>
    </w:p>
    <w:p>
      <w:r>
        <w:rPr>
          <w:b w:val="0"/>
          <w:sz w:val="24"/>
          <w:rFonts w:ascii="Calibri" w:hAnsi="Calibri" w:eastAsia="MingLiU"/>
        </w:rPr>
        <w:t>Q2. 如果你是工程師，要訓練一個分辨「校服／便服」的模型，你會怎樣收集數據才算公平？</w:t>
      </w:r>
      <w:r>
        <w:rPr>
          <w:b w:val="0"/>
          <w:sz w:val="24"/>
          <w:rFonts w:ascii="Calibri" w:hAnsi="Calibri" w:eastAsia="MingLiU"/>
        </w:rPr>
        <w:br/>
        <w:t>Q2. As an engineer training a "school uniform / casual wear" classifier, how would you collect data fairly?</w:t>
      </w:r>
    </w:p>
    <w:p>
      <w:pPr>
        <w:ind w:left="425"/>
      </w:pPr>
      <w:r>
        <w:rPr>
          <w:b w:val="0"/>
          <w:sz w:val="22"/>
          <w:rFonts w:ascii="Calibri" w:hAnsi="Calibri" w:eastAsia="MingLiU"/>
        </w:rPr>
        <w:t>答案：參考：收集不同性別、身形、光線、背景的相片，兩類數量相若，避免只用單一類型的樣本。</w:t>
      </w:r>
      <w:r>
        <w:rPr>
          <w:b w:val="0"/>
          <w:sz w:val="22"/>
          <w:rFonts w:ascii="Calibri" w:hAnsi="Calibri" w:eastAsia="MingLiU"/>
        </w:rPr>
        <w:br/>
        <w:t>Answer: Suggested: collect photos across genders, body types, lighting and backgrounds, with similar numbers per class; avoid single-type samples.</w:t>
      </w:r>
    </w:p>
    <w:p>
      <w:r>
        <w:rPr>
          <w:b/>
          <w:sz w:val="28"/>
          <w:rFonts w:ascii="Calibri" w:hAnsi="Calibri" w:eastAsia="MingLiU"/>
        </w:rPr>
        <w:t>六、分組活動</w:t>
      </w:r>
      <w:r>
        <w:rPr>
          <w:b/>
          <w:sz w:val="24"/>
          <w:rFonts w:ascii="Calibri" w:hAnsi="Calibri" w:eastAsia="MingLiU"/>
        </w:rPr>
        <w:t xml:space="preserve">  Group Activity</w:t>
      </w:r>
    </w:p>
    <w:p>
      <w:r>
        <w:rPr>
          <w:b w:val="0"/>
          <w:sz w:val="24"/>
          <w:rFonts w:ascii="Calibri" w:hAnsi="Calibri" w:eastAsia="MingLiU"/>
        </w:rPr>
        <w:t>2–3 部具鏡頭裝置全班輪用，每組約六至八分鐘。每組重建一次剪刀／石頭／布模型並測試；輪候組在工作紙記錄預測與觀察，填寫下表。</w:t>
      </w:r>
      <w:r>
        <w:rPr>
          <w:b w:val="0"/>
          <w:sz w:val="24"/>
          <w:rFonts w:ascii="Calibri" w:hAnsi="Calibri" w:eastAsia="MingLiU"/>
        </w:rPr>
        <w:br/>
        <w:t>2–3 camera devices shared by the class, about 6–8 minutes per group. Each group rebuilds and tests a scissors/rock/paper model; waiting groups log predictions and observations in the table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b/>
                <w:sz w:val="22"/>
                <w:rFonts w:ascii="Calibri" w:hAnsi="Calibri" w:eastAsia="MingLiU"/>
              </w:rPr>
              <w:t>類別</w:t>
              <w:br/>
              <w:t>Class</w:t>
            </w:r>
          </w:p>
        </w:tc>
        <w:tc>
          <w:tcPr>
            <w:tcW w:type="dxa" w:w="1728"/>
          </w:tcPr>
          <w:p>
            <w:pPr>
              <w:jc w:val="center"/>
            </w:pPr>
            <w:r/>
            <w:r>
              <w:rPr>
                <w:b/>
                <w:sz w:val="22"/>
                <w:rFonts w:ascii="Calibri" w:hAnsi="Calibri" w:eastAsia="MingLiU"/>
              </w:rPr>
              <w:t>樣本數</w:t>
              <w:br/>
              <w:t>Samples</w:t>
            </w:r>
          </w:p>
        </w:tc>
        <w:tc>
          <w:tcPr>
            <w:tcW w:type="dxa" w:w="1728"/>
          </w:tcPr>
          <w:p>
            <w:pPr>
              <w:jc w:val="center"/>
            </w:pPr>
            <w:r/>
            <w:r>
              <w:rPr>
                <w:b/>
                <w:sz w:val="22"/>
                <w:rFonts w:ascii="Calibri" w:hAnsi="Calibri" w:eastAsia="MingLiU"/>
              </w:rPr>
              <w:t>測試十次：對／錯</w:t>
              <w:br/>
              <w:t>Test x10: right/wrong</w:t>
            </w:r>
          </w:p>
        </w:tc>
        <w:tc>
          <w:tcPr>
            <w:tcW w:type="dxa" w:w="1728"/>
          </w:tcPr>
          <w:p>
            <w:pPr>
              <w:jc w:val="center"/>
            </w:pPr>
            <w:r/>
            <w:r>
              <w:rPr>
                <w:b/>
                <w:sz w:val="22"/>
                <w:rFonts w:ascii="Calibri" w:hAnsi="Calibri" w:eastAsia="MingLiU"/>
              </w:rPr>
              <w:t>認錯例子</w:t>
              <w:br/>
              <w:t>Misclassified examples</w:t>
            </w:r>
          </w:p>
        </w:tc>
        <w:tc>
          <w:tcPr>
            <w:tcW w:type="dxa" w:w="1728"/>
          </w:tcPr>
          <w:p>
            <w:pPr>
              <w:jc w:val="center"/>
            </w:pPr>
            <w:r/>
            <w:r>
              <w:rPr>
                <w:b/>
                <w:sz w:val="22"/>
                <w:rFonts w:ascii="Calibri" w:hAnsi="Calibri" w:eastAsia="MingLiU"/>
              </w:rPr>
              <w:t>我估計的原因</w:t>
              <w:br/>
              <w:t>My guessed cause</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p>
      <w:r>
        <w:rPr>
          <w:b/>
          <w:sz w:val="28"/>
          <w:rFonts w:ascii="Calibri" w:hAnsi="Calibri" w:eastAsia="MingLiU"/>
        </w:rPr>
        <w:t>七、總結</w:t>
      </w:r>
      <w:r>
        <w:rPr>
          <w:b/>
          <w:sz w:val="24"/>
          <w:rFonts w:ascii="Calibri" w:hAnsi="Calibri" w:eastAsia="MingLiU"/>
        </w:rPr>
        <w:t xml:space="preserve">  Summary</w:t>
      </w:r>
    </w:p>
    <w:p>
      <w:r>
        <w:rPr>
          <w:b w:val="0"/>
          <w:sz w:val="24"/>
          <w:rFonts w:ascii="Calibri" w:hAnsi="Calibri" w:eastAsia="MingLiU"/>
        </w:rPr>
        <w:t>1. 親手經歷完整流程：收集數據 → 訓練 → 測試。</w:t>
      </w:r>
      <w:r>
        <w:rPr>
          <w:b w:val="0"/>
          <w:sz w:val="24"/>
          <w:rFonts w:ascii="Calibri" w:hAnsi="Calibri" w:eastAsia="MingLiU"/>
        </w:rPr>
        <w:br/>
        <w:t>1. Hands-on full cycle: collect data → train → test.</w:t>
      </w:r>
    </w:p>
    <w:p>
      <w:r>
        <w:rPr>
          <w:b w:val="0"/>
          <w:sz w:val="24"/>
          <w:rFonts w:ascii="Calibri" w:hAnsi="Calibri" w:eastAsia="MingLiU"/>
        </w:rPr>
        <w:t>2. 數據的質和量決定 AI 的表現：多元比單純多更重要。</w:t>
      </w:r>
      <w:r>
        <w:rPr>
          <w:b w:val="0"/>
          <w:sz w:val="24"/>
          <w:rFonts w:ascii="Calibri" w:hAnsi="Calibri" w:eastAsia="MingLiU"/>
        </w:rPr>
        <w:br/>
        <w:t>2. Data quality and quantity decide AI performance: diversity matters more than sheer amount.</w:t>
      </w:r>
    </w:p>
    <w:p>
      <w:r>
        <w:rPr>
          <w:b w:val="0"/>
          <w:sz w:val="24"/>
          <w:rFonts w:ascii="Calibri" w:hAnsi="Calibri" w:eastAsia="MingLiU"/>
        </w:rPr>
        <w:t>3. 數據偏見：有偏見的數據 → 有偏見的 AI。</w:t>
      </w:r>
      <w:r>
        <w:rPr>
          <w:b w:val="0"/>
          <w:sz w:val="24"/>
          <w:rFonts w:ascii="Calibri" w:hAnsi="Calibri" w:eastAsia="MingLiU"/>
        </w:rPr>
        <w:br/>
        <w:t>3. Data bias: biased data → biased AI.</w:t>
      </w:r>
    </w:p>
    <w:p>
      <w:r>
        <w:rPr>
          <w:b w:val="0"/>
          <w:sz w:val="24"/>
          <w:rFonts w:ascii="Calibri" w:hAnsi="Calibri" w:eastAsia="MingLiU"/>
        </w:rPr>
        <w:t>4. 電腦不是在「思考」，只是在比對圖案特徵。</w:t>
      </w:r>
      <w:r>
        <w:rPr>
          <w:b w:val="0"/>
          <w:sz w:val="24"/>
          <w:rFonts w:ascii="Calibri" w:hAnsi="Calibri" w:eastAsia="MingLiU"/>
        </w:rPr>
        <w:br/>
        <w:t>4. The computer is not "thinking"; it only matches visual features.</w:t>
      </w:r>
    </w:p>
    <w:p>
      <w:r>
        <w:rPr>
          <w:b/>
          <w:sz w:val="28"/>
          <w:rFonts w:ascii="Calibri" w:hAnsi="Calibri" w:eastAsia="MingLiU"/>
        </w:rPr>
        <w:t>八、小測驗</w:t>
      </w:r>
      <w:r>
        <w:rPr>
          <w:b/>
          <w:sz w:val="24"/>
          <w:rFonts w:ascii="Calibri" w:hAnsi="Calibri" w:eastAsia="MingLiU"/>
        </w:rPr>
        <w:t xml:space="preserve">  Mini Quiz</w:t>
      </w:r>
    </w:p>
    <w:p>
      <w:r>
        <w:rPr>
          <w:b w:val="0"/>
          <w:sz w:val="24"/>
          <w:rFonts w:ascii="Calibri" w:hAnsi="Calibri" w:eastAsia="MingLiU"/>
        </w:rPr>
        <w:t>1. Teachable Machine 是什麼？</w:t>
      </w:r>
      <w:r>
        <w:rPr>
          <w:b w:val="0"/>
          <w:sz w:val="24"/>
          <w:rFonts w:ascii="Calibri" w:hAnsi="Calibri" w:eastAsia="MingLiU"/>
        </w:rPr>
        <w:br/>
        <w:t>1. What is Teachable Machine?</w:t>
      </w:r>
    </w:p>
    <w:p>
      <w:pPr>
        <w:ind w:left="425"/>
      </w:pPr>
      <w:r>
        <w:rPr>
          <w:b w:val="0"/>
          <w:sz w:val="24"/>
          <w:rFonts w:ascii="Calibri" w:hAnsi="Calibri" w:eastAsia="MingLiU"/>
        </w:rPr>
        <w:t xml:space="preserve">   A. Google 的免費機器學習入門工具</w:t>
      </w:r>
      <w:r>
        <w:rPr>
          <w:b w:val="0"/>
          <w:sz w:val="24"/>
          <w:rFonts w:ascii="Calibri" w:hAnsi="Calibri" w:eastAsia="MingLiU"/>
        </w:rPr>
        <w:br/>
        <w:t xml:space="preserve">   A. Google's free machine-learning starter tool</w:t>
      </w:r>
    </w:p>
    <w:p>
      <w:pPr>
        <w:ind w:left="425"/>
      </w:pPr>
      <w:r>
        <w:rPr>
          <w:b w:val="0"/>
          <w:sz w:val="24"/>
          <w:rFonts w:ascii="Calibri" w:hAnsi="Calibri" w:eastAsia="MingLiU"/>
        </w:rPr>
        <w:t xml:space="preserve">   B. 一部真實的機器</w:t>
      </w:r>
      <w:r>
        <w:rPr>
          <w:b w:val="0"/>
          <w:sz w:val="24"/>
          <w:rFonts w:ascii="Calibri" w:hAnsi="Calibri" w:eastAsia="MingLiU"/>
        </w:rPr>
        <w:br/>
        <w:t xml:space="preserve">   B. A real machine</w:t>
      </w:r>
    </w:p>
    <w:p>
      <w:pPr>
        <w:ind w:left="425"/>
      </w:pPr>
      <w:r>
        <w:rPr>
          <w:b w:val="0"/>
          <w:sz w:val="24"/>
          <w:rFonts w:ascii="Calibri" w:hAnsi="Calibri" w:eastAsia="MingLiU"/>
        </w:rPr>
        <w:t xml:space="preserve">   C. 剪刀石頭布遊戲</w:t>
      </w:r>
      <w:r>
        <w:rPr>
          <w:b w:val="0"/>
          <w:sz w:val="24"/>
          <w:rFonts w:ascii="Calibri" w:hAnsi="Calibri" w:eastAsia="MingLiU"/>
        </w:rPr>
        <w:br/>
        <w:t xml:space="preserve">   C. A rock-paper-scissors game</w:t>
      </w:r>
    </w:p>
    <w:p>
      <w:pPr>
        <w:ind w:left="425"/>
      </w:pPr>
      <w:r>
        <w:rPr>
          <w:b w:val="0"/>
          <w:sz w:val="24"/>
          <w:rFonts w:ascii="Calibri" w:hAnsi="Calibri" w:eastAsia="MingLiU"/>
        </w:rPr>
        <w:t xml:space="preserve">   D. 相機應用程式</w:t>
      </w:r>
      <w:r>
        <w:rPr>
          <w:b w:val="0"/>
          <w:sz w:val="24"/>
          <w:rFonts w:ascii="Calibri" w:hAnsi="Calibri" w:eastAsia="MingLiU"/>
        </w:rPr>
        <w:br/>
        <w:t xml:space="preserve">   D. A camera app</w:t>
      </w:r>
    </w:p>
    <w:p>
      <w:pPr>
        <w:ind w:left="425"/>
      </w:pPr>
      <w:r>
        <w:rPr>
          <w:b w:val="0"/>
          <w:sz w:val="22"/>
          <w:rFonts w:ascii="Calibri" w:hAnsi="Calibri" w:eastAsia="MingLiU"/>
        </w:rPr>
        <w:t>答案：A。它是 Google 的免費網上工具，讓人不用寫程式也能訓練模型。</w:t>
      </w:r>
      <w:r>
        <w:rPr>
          <w:b w:val="0"/>
          <w:sz w:val="22"/>
          <w:rFonts w:ascii="Calibri" w:hAnsi="Calibri" w:eastAsia="MingLiU"/>
        </w:rPr>
        <w:br/>
        <w:t>Answer: A. It is Google's free web tool for training models without coding.</w:t>
      </w:r>
    </w:p>
    <w:p>
      <w:r>
        <w:rPr>
          <w:b w:val="0"/>
          <w:sz w:val="24"/>
          <w:rFonts w:ascii="Calibri" w:hAnsi="Calibri" w:eastAsia="MingLiU"/>
        </w:rPr>
        <w:t>2. 訓練影像分類模型時，較好的做法是：</w:t>
      </w:r>
      <w:r>
        <w:rPr>
          <w:b w:val="0"/>
          <w:sz w:val="24"/>
          <w:rFonts w:ascii="Calibri" w:hAnsi="Calibri" w:eastAsia="MingLiU"/>
        </w:rPr>
        <w:br/>
        <w:t>2. The better practice when training an image classifier is:</w:t>
      </w:r>
    </w:p>
    <w:p>
      <w:pPr>
        <w:ind w:left="425"/>
      </w:pPr>
      <w:r>
        <w:rPr>
          <w:b w:val="0"/>
          <w:sz w:val="24"/>
          <w:rFonts w:ascii="Calibri" w:hAnsi="Calibri" w:eastAsia="MingLiU"/>
        </w:rPr>
        <w:t xml:space="preserve">   A. 每類只拍一張</w:t>
      </w:r>
      <w:r>
        <w:rPr>
          <w:b w:val="0"/>
          <w:sz w:val="24"/>
          <w:rFonts w:ascii="Calibri" w:hAnsi="Calibri" w:eastAsia="MingLiU"/>
        </w:rPr>
        <w:br/>
        <w:t xml:space="preserve">   A. One sample per class</w:t>
      </w:r>
    </w:p>
    <w:p>
      <w:pPr>
        <w:ind w:left="425"/>
      </w:pPr>
      <w:r>
        <w:rPr>
          <w:b w:val="0"/>
          <w:sz w:val="24"/>
          <w:rFonts w:ascii="Calibri" w:hAnsi="Calibri" w:eastAsia="MingLiU"/>
        </w:rPr>
        <w:t xml:space="preserve">   B. 每類拍約三十張，並轉換角度和手</w:t>
      </w:r>
      <w:r>
        <w:rPr>
          <w:b w:val="0"/>
          <w:sz w:val="24"/>
          <w:rFonts w:ascii="Calibri" w:hAnsi="Calibri" w:eastAsia="MingLiU"/>
        </w:rPr>
        <w:br/>
        <w:t xml:space="preserve">   B. About thirty samples per class, varying angles and hands</w:t>
      </w:r>
    </w:p>
    <w:p>
      <w:pPr>
        <w:ind w:left="425"/>
      </w:pPr>
      <w:r>
        <w:rPr>
          <w:b w:val="0"/>
          <w:sz w:val="24"/>
          <w:rFonts w:ascii="Calibri" w:hAnsi="Calibri" w:eastAsia="MingLiU"/>
        </w:rPr>
        <w:t xml:space="preserve">   C. 只用同一隻手拍攝全部樣本</w:t>
      </w:r>
      <w:r>
        <w:rPr>
          <w:b w:val="0"/>
          <w:sz w:val="24"/>
          <w:rFonts w:ascii="Calibri" w:hAnsi="Calibri" w:eastAsia="MingLiU"/>
        </w:rPr>
        <w:br/>
        <w:t xml:space="preserve">   C. All samples with the same hand</w:t>
      </w:r>
    </w:p>
    <w:p>
      <w:pPr>
        <w:ind w:left="425"/>
      </w:pPr>
      <w:r>
        <w:rPr>
          <w:b w:val="0"/>
          <w:sz w:val="24"/>
          <w:rFonts w:ascii="Calibri" w:hAnsi="Calibri" w:eastAsia="MingLiU"/>
        </w:rPr>
        <w:t xml:space="preserve">   D. 背景愈雜亂愈好</w:t>
      </w:r>
      <w:r>
        <w:rPr>
          <w:b w:val="0"/>
          <w:sz w:val="24"/>
          <w:rFonts w:ascii="Calibri" w:hAnsi="Calibri" w:eastAsia="MingLiU"/>
        </w:rPr>
        <w:br/>
        <w:t xml:space="preserve">   D. The messier the background the better</w:t>
      </w:r>
    </w:p>
    <w:p>
      <w:pPr>
        <w:ind w:left="425"/>
      </w:pPr>
      <w:r>
        <w:rPr>
          <w:b w:val="0"/>
          <w:sz w:val="22"/>
          <w:rFonts w:ascii="Calibri" w:hAnsi="Calibri" w:eastAsia="MingLiU"/>
        </w:rPr>
        <w:t>答案：B。充足而多元的樣本，模型才穩定準確。</w:t>
      </w:r>
      <w:r>
        <w:rPr>
          <w:b w:val="0"/>
          <w:sz w:val="22"/>
          <w:rFonts w:ascii="Calibri" w:hAnsi="Calibri" w:eastAsia="MingLiU"/>
        </w:rPr>
        <w:br/>
        <w:t>Answer: B. Sufficient, diverse samples make a stable, accurate model.</w:t>
      </w:r>
    </w:p>
    <w:p>
      <w:r>
        <w:rPr>
          <w:b w:val="0"/>
          <w:sz w:val="24"/>
          <w:rFonts w:ascii="Calibri" w:hAnsi="Calibri" w:eastAsia="MingLiU"/>
        </w:rPr>
        <w:t>Q1. 寫出課堂中模型認錯的一個具體例子，並用「數據」解釋原因。</w:t>
      </w:r>
      <w:r>
        <w:rPr>
          <w:b w:val="0"/>
          <w:sz w:val="24"/>
          <w:rFonts w:ascii="Calibri" w:hAnsi="Calibri" w:eastAsia="MingLiU"/>
        </w:rPr>
        <w:br/>
        <w:t>Q1. Describe one concrete misclassification from today's lesson and explain the cause in terms of data.</w:t>
      </w:r>
    </w:p>
    <w:p>
      <w:pPr>
        <w:ind w:left="425"/>
      </w:pPr>
      <w:r>
        <w:rPr>
          <w:b w:val="0"/>
          <w:sz w:val="22"/>
          <w:rFonts w:ascii="Calibri" w:hAnsi="Calibri" w:eastAsia="MingLiU"/>
        </w:rPr>
        <w:t>答案：參考：只用右手訓練、用左手測試時認錯，因為訓練數據太單一，模型只學了右手的特徵。</w:t>
      </w:r>
      <w:r>
        <w:rPr>
          <w:b w:val="0"/>
          <w:sz w:val="22"/>
          <w:rFonts w:ascii="Calibri" w:hAnsi="Calibri" w:eastAsia="MingLiU"/>
        </w:rPr>
        <w:br/>
        <w:t>Answer: Suggested: training with the right hand only then testing with the left failed, because the training data was too uniform — the model only learnt right-hand features.</w:t>
      </w:r>
    </w:p>
    <w:p>
      <w:r>
        <w:rPr>
          <w:b w:val="0"/>
          <w:sz w:val="24"/>
          <w:rFonts w:ascii="Calibri" w:hAnsi="Calibri" w:eastAsia="MingLiU"/>
        </w:rPr>
        <w:t>Q2. 什麼是數據偏見？舉一個例子。</w:t>
      </w:r>
      <w:r>
        <w:rPr>
          <w:b w:val="0"/>
          <w:sz w:val="24"/>
          <w:rFonts w:ascii="Calibri" w:hAnsi="Calibri" w:eastAsia="MingLiU"/>
        </w:rPr>
        <w:br/>
        <w:t>Q2. What is data bias? Give an example.</w:t>
      </w:r>
    </w:p>
    <w:p>
      <w:pPr>
        <w:ind w:left="425"/>
      </w:pPr>
      <w:r>
        <w:rPr>
          <w:b w:val="0"/>
          <w:sz w:val="22"/>
          <w:rFonts w:ascii="Calibri" w:hAnsi="Calibri" w:eastAsia="MingLiU"/>
        </w:rPr>
        <w:t>答案：訓練數據有偏差，AI 學到偏差。例子：只在光猛課室訓練，到昏暗走廊測試就認錯。</w:t>
      </w:r>
      <w:r>
        <w:rPr>
          <w:b w:val="0"/>
          <w:sz w:val="22"/>
          <w:rFonts w:ascii="Calibri" w:hAnsi="Calibri" w:eastAsia="MingLiU"/>
        </w:rPr>
        <w:br/>
        <w:t>Answer: Biased training data teaches the AI the bias. Example: training in a bright classroom only, then failing tests in a dim corridor.</w:t>
      </w:r>
    </w:p>
    <w:p>
      <w:r>
        <w:rPr>
          <w:b/>
          <w:sz w:val="28"/>
          <w:rFonts w:ascii="Calibri" w:hAnsi="Calibri" w:eastAsia="MingLiU"/>
        </w:rPr>
        <w:t>二、家課答案</w:t>
      </w:r>
      <w:r>
        <w:rPr>
          <w:b/>
          <w:sz w:val="24"/>
          <w:rFonts w:ascii="Calibri" w:hAnsi="Calibri" w:eastAsia="MingLiU"/>
        </w:rPr>
        <w:t xml:space="preserve">  Homework Answers</w:t>
      </w:r>
    </w:p>
    <w:p>
      <w:r>
        <w:rPr>
          <w:b/>
          <w:sz w:val="24"/>
          <w:rFonts w:ascii="Calibri" w:hAnsi="Calibri" w:eastAsia="MingLiU"/>
        </w:rPr>
        <w:t>甲部：選擇題</w:t>
      </w:r>
      <w:r>
        <w:rPr>
          <w:b w:val="0"/>
          <w:sz w:val="24"/>
          <w:rFonts w:ascii="Calibri" w:hAnsi="Calibri" w:eastAsia="MingLiU"/>
        </w:rPr>
        <w:br/>
        <w:t>Section A: Multiple Choice</w:t>
      </w:r>
    </w:p>
    <w:p>
      <w:r>
        <w:rPr>
          <w:b w:val="0"/>
          <w:sz w:val="24"/>
          <w:rFonts w:ascii="Calibri" w:hAnsi="Calibri" w:eastAsia="MingLiU"/>
        </w:rPr>
        <w:t>1. 用 Teachable Machine 訓練模型時，第一步是：</w:t>
      </w:r>
      <w:r>
        <w:rPr>
          <w:b w:val="0"/>
          <w:sz w:val="24"/>
          <w:rFonts w:ascii="Calibri" w:hAnsi="Calibri" w:eastAsia="MingLiU"/>
        </w:rPr>
        <w:br/>
        <w:t>1. The first step of training a model with Teachable Machine is:</w:t>
      </w:r>
    </w:p>
    <w:p>
      <w:pPr>
        <w:ind w:left="425"/>
      </w:pPr>
      <w:r>
        <w:rPr>
          <w:b w:val="0"/>
          <w:sz w:val="24"/>
          <w:rFonts w:ascii="Calibri" w:hAnsi="Calibri" w:eastAsia="MingLiU"/>
        </w:rPr>
        <w:t xml:space="preserve">   A. 按「訓練」</w:t>
      </w:r>
      <w:r>
        <w:rPr>
          <w:b w:val="0"/>
          <w:sz w:val="24"/>
          <w:rFonts w:ascii="Calibri" w:hAnsi="Calibri" w:eastAsia="MingLiU"/>
        </w:rPr>
        <w:br/>
        <w:t xml:space="preserve">   A. Click "Train"</w:t>
      </w:r>
    </w:p>
    <w:p>
      <w:pPr>
        <w:ind w:left="425"/>
      </w:pPr>
      <w:r>
        <w:rPr>
          <w:b w:val="0"/>
          <w:sz w:val="24"/>
          <w:rFonts w:ascii="Calibri" w:hAnsi="Calibri" w:eastAsia="MingLiU"/>
        </w:rPr>
        <w:t xml:space="preserve">   B. 收集數據（拍攝樣本）</w:t>
      </w:r>
      <w:r>
        <w:rPr>
          <w:b w:val="0"/>
          <w:sz w:val="24"/>
          <w:rFonts w:ascii="Calibri" w:hAnsi="Calibri" w:eastAsia="MingLiU"/>
        </w:rPr>
        <w:br/>
        <w:t xml:space="preserve">   B. Collect data (capture samples)</w:t>
      </w:r>
    </w:p>
    <w:p>
      <w:pPr>
        <w:ind w:left="425"/>
      </w:pPr>
      <w:r>
        <w:rPr>
          <w:b w:val="0"/>
          <w:sz w:val="24"/>
          <w:rFonts w:ascii="Calibri" w:hAnsi="Calibri" w:eastAsia="MingLiU"/>
        </w:rPr>
        <w:t xml:space="preserve">   C. 測試</w:t>
      </w:r>
      <w:r>
        <w:rPr>
          <w:b w:val="0"/>
          <w:sz w:val="24"/>
          <w:rFonts w:ascii="Calibri" w:hAnsi="Calibri" w:eastAsia="MingLiU"/>
        </w:rPr>
        <w:br/>
        <w:t xml:space="preserve">   C. Test</w:t>
      </w:r>
    </w:p>
    <w:p>
      <w:pPr>
        <w:ind w:left="425"/>
      </w:pPr>
      <w:r>
        <w:rPr>
          <w:b w:val="0"/>
          <w:sz w:val="24"/>
          <w:rFonts w:ascii="Calibri" w:hAnsi="Calibri" w:eastAsia="MingLiU"/>
        </w:rPr>
        <w:t xml:space="preserve">   D. 關閉網站</w:t>
      </w:r>
      <w:r>
        <w:rPr>
          <w:b w:val="0"/>
          <w:sz w:val="24"/>
          <w:rFonts w:ascii="Calibri" w:hAnsi="Calibri" w:eastAsia="MingLiU"/>
        </w:rPr>
        <w:br/>
        <w:t xml:space="preserve">   D. Close the website</w:t>
      </w:r>
    </w:p>
    <w:p>
      <w:pPr>
        <w:ind w:left="425"/>
      </w:pPr>
      <w:r>
        <w:rPr>
          <w:b w:val="0"/>
          <w:sz w:val="22"/>
          <w:rFonts w:ascii="Calibri" w:hAnsi="Calibri" w:eastAsia="MingLiU"/>
        </w:rPr>
        <w:t>答案：B。沒有數據就無法訓練，收集數據永遠是第一步。</w:t>
      </w:r>
      <w:r>
        <w:rPr>
          <w:b w:val="0"/>
          <w:sz w:val="22"/>
          <w:rFonts w:ascii="Calibri" w:hAnsi="Calibri" w:eastAsia="MingLiU"/>
        </w:rPr>
        <w:br/>
        <w:t>Answer: B. Without data there is nothing to train; collecting data always comes first.</w:t>
      </w:r>
    </w:p>
    <w:p>
      <w:r>
        <w:rPr>
          <w:b w:val="0"/>
          <w:sz w:val="24"/>
          <w:rFonts w:ascii="Calibri" w:hAnsi="Calibri" w:eastAsia="MingLiU"/>
        </w:rPr>
        <w:t>2. 每類別拍攝約三十張樣本時，最重要的是：</w:t>
      </w:r>
      <w:r>
        <w:rPr>
          <w:b w:val="0"/>
          <w:sz w:val="24"/>
          <w:rFonts w:ascii="Calibri" w:hAnsi="Calibri" w:eastAsia="MingLiU"/>
        </w:rPr>
        <w:br/>
        <w:t>2. When capturing about thirty samples per class, the most important thing is:</w:t>
      </w:r>
    </w:p>
    <w:p>
      <w:pPr>
        <w:ind w:left="425"/>
      </w:pPr>
      <w:r>
        <w:rPr>
          <w:b w:val="0"/>
          <w:sz w:val="24"/>
          <w:rFonts w:ascii="Calibri" w:hAnsi="Calibri" w:eastAsia="MingLiU"/>
        </w:rPr>
        <w:t xml:space="preserve">   A. 全部用同一角度</w:t>
      </w:r>
      <w:r>
        <w:rPr>
          <w:b w:val="0"/>
          <w:sz w:val="24"/>
          <w:rFonts w:ascii="Calibri" w:hAnsi="Calibri" w:eastAsia="MingLiU"/>
        </w:rPr>
        <w:br/>
        <w:t xml:space="preserve">   A. Use the same angle for all</w:t>
      </w:r>
    </w:p>
    <w:p>
      <w:pPr>
        <w:ind w:left="425"/>
      </w:pPr>
      <w:r>
        <w:rPr>
          <w:b w:val="0"/>
          <w:sz w:val="24"/>
          <w:rFonts w:ascii="Calibri" w:hAnsi="Calibri" w:eastAsia="MingLiU"/>
        </w:rPr>
        <w:t xml:space="preserve">   B. 轉換角度、轉換手，保持多元</w:t>
      </w:r>
      <w:r>
        <w:rPr>
          <w:b w:val="0"/>
          <w:sz w:val="24"/>
          <w:rFonts w:ascii="Calibri" w:hAnsi="Calibri" w:eastAsia="MingLiU"/>
        </w:rPr>
        <w:br/>
        <w:t xml:space="preserve">   B. Vary angles and hands; stay diverse</w:t>
      </w:r>
    </w:p>
    <w:p>
      <w:pPr>
        <w:ind w:left="425"/>
      </w:pPr>
      <w:r>
        <w:rPr>
          <w:b w:val="0"/>
          <w:sz w:val="24"/>
          <w:rFonts w:ascii="Calibri" w:hAnsi="Calibri" w:eastAsia="MingLiU"/>
        </w:rPr>
        <w:t xml:space="preserve">   C. 背景愈亂愈好</w:t>
      </w:r>
      <w:r>
        <w:rPr>
          <w:b w:val="0"/>
          <w:sz w:val="24"/>
          <w:rFonts w:ascii="Calibri" w:hAnsi="Calibri" w:eastAsia="MingLiU"/>
        </w:rPr>
        <w:br/>
        <w:t xml:space="preserve">   C. The messier the background the better</w:t>
      </w:r>
    </w:p>
    <w:p>
      <w:pPr>
        <w:ind w:left="425"/>
      </w:pPr>
      <w:r>
        <w:rPr>
          <w:b w:val="0"/>
          <w:sz w:val="24"/>
          <w:rFonts w:ascii="Calibri" w:hAnsi="Calibri" w:eastAsia="MingLiU"/>
        </w:rPr>
        <w:t xml:space="preserve">   D. 愈快按完愈好</w:t>
      </w:r>
      <w:r>
        <w:rPr>
          <w:b w:val="0"/>
          <w:sz w:val="24"/>
          <w:rFonts w:ascii="Calibri" w:hAnsi="Calibri" w:eastAsia="MingLiU"/>
        </w:rPr>
        <w:br/>
        <w:t xml:space="preserve">   D. Finish pressing as fast as possible</w:t>
      </w:r>
    </w:p>
    <w:p>
      <w:pPr>
        <w:ind w:left="425"/>
      </w:pPr>
      <w:r>
        <w:rPr>
          <w:b w:val="0"/>
          <w:sz w:val="22"/>
          <w:rFonts w:ascii="Calibri" w:hAnsi="Calibri" w:eastAsia="MingLiU"/>
        </w:rPr>
        <w:t>答案：B。多元的樣本令模型更穩定，不怕換個情況。</w:t>
      </w:r>
      <w:r>
        <w:rPr>
          <w:b w:val="0"/>
          <w:sz w:val="22"/>
          <w:rFonts w:ascii="Calibri" w:hAnsi="Calibri" w:eastAsia="MingLiU"/>
        </w:rPr>
        <w:br/>
        <w:t>Answer: B. Diverse samples make the model stable across situations.</w:t>
      </w:r>
    </w:p>
    <w:p>
      <w:r>
        <w:rPr>
          <w:b w:val="0"/>
          <w:sz w:val="24"/>
          <w:rFonts w:ascii="Calibri" w:hAnsi="Calibri" w:eastAsia="MingLiU"/>
        </w:rPr>
        <w:t>3. 模型把「布」認成「石頭」，最可能的原因是：</w:t>
      </w:r>
      <w:r>
        <w:rPr>
          <w:b w:val="0"/>
          <w:sz w:val="24"/>
          <w:rFonts w:ascii="Calibri" w:hAnsi="Calibri" w:eastAsia="MingLiU"/>
        </w:rPr>
        <w:br/>
        <w:t>3. The model mistakes "paper" for "rock". The most likely cause is:</w:t>
      </w:r>
    </w:p>
    <w:p>
      <w:pPr>
        <w:ind w:left="425"/>
      </w:pPr>
      <w:r>
        <w:rPr>
          <w:b w:val="0"/>
          <w:sz w:val="24"/>
          <w:rFonts w:ascii="Calibri" w:hAnsi="Calibri" w:eastAsia="MingLiU"/>
        </w:rPr>
        <w:t xml:space="preserve">   A. 電腦壞了</w:t>
      </w:r>
      <w:r>
        <w:rPr>
          <w:b w:val="0"/>
          <w:sz w:val="24"/>
          <w:rFonts w:ascii="Calibri" w:hAnsi="Calibri" w:eastAsia="MingLiU"/>
        </w:rPr>
        <w:br/>
        <w:t xml:space="preserve">   A. The computer is broken</w:t>
      </w:r>
    </w:p>
    <w:p>
      <w:pPr>
        <w:ind w:left="425"/>
      </w:pPr>
      <w:r>
        <w:rPr>
          <w:b w:val="0"/>
          <w:sz w:val="24"/>
          <w:rFonts w:ascii="Calibri" w:hAnsi="Calibri" w:eastAsia="MingLiU"/>
        </w:rPr>
        <w:t xml:space="preserve">   B. 訓練數據不足或太單一</w:t>
      </w:r>
      <w:r>
        <w:rPr>
          <w:b w:val="0"/>
          <w:sz w:val="24"/>
          <w:rFonts w:ascii="Calibri" w:hAnsi="Calibri" w:eastAsia="MingLiU"/>
        </w:rPr>
        <w:br/>
        <w:t xml:space="preserve">   B. Training data too little or too uniform</w:t>
      </w:r>
    </w:p>
    <w:p>
      <w:pPr>
        <w:ind w:left="425"/>
      </w:pPr>
      <w:r>
        <w:rPr>
          <w:b w:val="0"/>
          <w:sz w:val="24"/>
          <w:rFonts w:ascii="Calibri" w:hAnsi="Calibri" w:eastAsia="MingLiU"/>
        </w:rPr>
        <w:t xml:space="preserve">   C. 沒有插電源</w:t>
      </w:r>
      <w:r>
        <w:rPr>
          <w:b w:val="0"/>
          <w:sz w:val="24"/>
          <w:rFonts w:ascii="Calibri" w:hAnsi="Calibri" w:eastAsia="MingLiU"/>
        </w:rPr>
        <w:br/>
        <w:t xml:space="preserve">   C. Not plugged in</w:t>
      </w:r>
    </w:p>
    <w:p>
      <w:pPr>
        <w:ind w:left="425"/>
      </w:pPr>
      <w:r>
        <w:rPr>
          <w:b w:val="0"/>
          <w:sz w:val="24"/>
          <w:rFonts w:ascii="Calibri" w:hAnsi="Calibri" w:eastAsia="MingLiU"/>
        </w:rPr>
        <w:t xml:space="preserve">   D. 學生不夠聰明</w:t>
      </w:r>
      <w:r>
        <w:rPr>
          <w:b w:val="0"/>
          <w:sz w:val="24"/>
          <w:rFonts w:ascii="Calibri" w:hAnsi="Calibri" w:eastAsia="MingLiU"/>
        </w:rPr>
        <w:br/>
        <w:t xml:space="preserve">   D. Students are not smart enough</w:t>
      </w:r>
    </w:p>
    <w:p>
      <w:pPr>
        <w:ind w:left="425"/>
      </w:pPr>
      <w:r>
        <w:rPr>
          <w:b w:val="0"/>
          <w:sz w:val="22"/>
          <w:rFonts w:ascii="Calibri" w:hAnsi="Calibri" w:eastAsia="MingLiU"/>
        </w:rPr>
        <w:t>答案：B。認錯多數是數據問題，而非機器故障。</w:t>
      </w:r>
      <w:r>
        <w:rPr>
          <w:b w:val="0"/>
          <w:sz w:val="22"/>
          <w:rFonts w:ascii="Calibri" w:hAnsi="Calibri" w:eastAsia="MingLiU"/>
        </w:rPr>
        <w:br/>
        <w:t>Answer: B. Errors are mostly a data problem, not a broken machine.</w:t>
      </w:r>
    </w:p>
    <w:p>
      <w:r>
        <w:rPr>
          <w:b w:val="0"/>
          <w:sz w:val="24"/>
          <w:rFonts w:ascii="Calibri" w:hAnsi="Calibri" w:eastAsia="MingLiU"/>
        </w:rPr>
        <w:t>4. 以下哪個是數據偏見的例子？</w:t>
      </w:r>
      <w:r>
        <w:rPr>
          <w:b w:val="0"/>
          <w:sz w:val="24"/>
          <w:rFonts w:ascii="Calibri" w:hAnsi="Calibri" w:eastAsia="MingLiU"/>
        </w:rPr>
        <w:br/>
        <w:t>4. Which is an example of data bias?</w:t>
      </w:r>
    </w:p>
    <w:p>
      <w:pPr>
        <w:ind w:left="425"/>
      </w:pPr>
      <w:r>
        <w:rPr>
          <w:b w:val="0"/>
          <w:sz w:val="24"/>
          <w:rFonts w:ascii="Calibri" w:hAnsi="Calibri" w:eastAsia="MingLiU"/>
        </w:rPr>
        <w:t xml:space="preserve">   A. 只用右手訓練，左手測試認錯</w:t>
      </w:r>
      <w:r>
        <w:rPr>
          <w:b w:val="0"/>
          <w:sz w:val="24"/>
          <w:rFonts w:ascii="Calibri" w:hAnsi="Calibri" w:eastAsia="MingLiU"/>
        </w:rPr>
        <w:br/>
        <w:t xml:space="preserve">   A. Right-hand-only training fails on the left hand</w:t>
      </w:r>
    </w:p>
    <w:p>
      <w:pPr>
        <w:ind w:left="425"/>
      </w:pPr>
      <w:r>
        <w:rPr>
          <w:b w:val="0"/>
          <w:sz w:val="24"/>
          <w:rFonts w:ascii="Calibri" w:hAnsi="Calibri" w:eastAsia="MingLiU"/>
        </w:rPr>
        <w:t xml:space="preserve">   B. 相機沒電</w:t>
      </w:r>
      <w:r>
        <w:rPr>
          <w:b w:val="0"/>
          <w:sz w:val="24"/>
          <w:rFonts w:ascii="Calibri" w:hAnsi="Calibri" w:eastAsia="MingLiU"/>
        </w:rPr>
        <w:br/>
        <w:t xml:space="preserve">   B. Camera out of battery</w:t>
      </w:r>
    </w:p>
    <w:p>
      <w:pPr>
        <w:ind w:left="425"/>
      </w:pPr>
      <w:r>
        <w:rPr>
          <w:b w:val="0"/>
          <w:sz w:val="24"/>
          <w:rFonts w:ascii="Calibri" w:hAnsi="Calibri" w:eastAsia="MingLiU"/>
        </w:rPr>
        <w:t xml:space="preserve">   C. 網絡太慢</w:t>
      </w:r>
      <w:r>
        <w:rPr>
          <w:b w:val="0"/>
          <w:sz w:val="24"/>
          <w:rFonts w:ascii="Calibri" w:hAnsi="Calibri" w:eastAsia="MingLiU"/>
        </w:rPr>
        <w:br/>
        <w:t xml:space="preserve">   C. Network too slow</w:t>
      </w:r>
    </w:p>
    <w:p>
      <w:pPr>
        <w:ind w:left="425"/>
      </w:pPr>
      <w:r>
        <w:rPr>
          <w:b w:val="0"/>
          <w:sz w:val="24"/>
          <w:rFonts w:ascii="Calibri" w:hAnsi="Calibri" w:eastAsia="MingLiU"/>
        </w:rPr>
        <w:t xml:space="preserve">   D. 忘記按訓練</w:t>
      </w:r>
      <w:r>
        <w:rPr>
          <w:b w:val="0"/>
          <w:sz w:val="24"/>
          <w:rFonts w:ascii="Calibri" w:hAnsi="Calibri" w:eastAsia="MingLiU"/>
        </w:rPr>
        <w:br/>
        <w:t xml:space="preserve">   D. Forgot to click Train</w:t>
      </w:r>
    </w:p>
    <w:p>
      <w:pPr>
        <w:ind w:left="425"/>
      </w:pPr>
      <w:r>
        <w:rPr>
          <w:b w:val="0"/>
          <w:sz w:val="22"/>
          <w:rFonts w:ascii="Calibri" w:hAnsi="Calibri" w:eastAsia="MingLiU"/>
        </w:rPr>
        <w:t>答案：A。訓練數據有偏差（只有右手），AI 就學到偏差。</w:t>
      </w:r>
      <w:r>
        <w:rPr>
          <w:b w:val="0"/>
          <w:sz w:val="22"/>
          <w:rFonts w:ascii="Calibri" w:hAnsi="Calibri" w:eastAsia="MingLiU"/>
        </w:rPr>
        <w:br/>
        <w:t>Answer: A. The training data was biased (right hand only), so the AI learnt the bias.</w:t>
      </w:r>
    </w:p>
    <w:p>
      <w:r>
        <w:rPr>
          <w:b w:val="0"/>
          <w:sz w:val="24"/>
          <w:rFonts w:ascii="Calibri" w:hAnsi="Calibri" w:eastAsia="MingLiU"/>
        </w:rPr>
        <w:t>5. 關於 Teachable Machine，正確的說法是：</w:t>
      </w:r>
      <w:r>
        <w:rPr>
          <w:b w:val="0"/>
          <w:sz w:val="24"/>
          <w:rFonts w:ascii="Calibri" w:hAnsi="Calibri" w:eastAsia="MingLiU"/>
        </w:rPr>
        <w:br/>
        <w:t>5. Which statement about Teachable Machine is correct?</w:t>
      </w:r>
    </w:p>
    <w:p>
      <w:pPr>
        <w:ind w:left="425"/>
      </w:pPr>
      <w:r>
        <w:rPr>
          <w:b w:val="0"/>
          <w:sz w:val="24"/>
          <w:rFonts w:ascii="Calibri" w:hAnsi="Calibri" w:eastAsia="MingLiU"/>
        </w:rPr>
        <w:t xml:space="preserve">   A. 一定要寫程式才能用</w:t>
      </w:r>
      <w:r>
        <w:rPr>
          <w:b w:val="0"/>
          <w:sz w:val="24"/>
          <w:rFonts w:ascii="Calibri" w:hAnsi="Calibri" w:eastAsia="MingLiU"/>
        </w:rPr>
        <w:br/>
        <w:t xml:space="preserve">   A. Coding is required</w:t>
      </w:r>
    </w:p>
    <w:p>
      <w:pPr>
        <w:ind w:left="425"/>
      </w:pPr>
      <w:r>
        <w:rPr>
          <w:b w:val="0"/>
          <w:sz w:val="24"/>
          <w:rFonts w:ascii="Calibri" w:hAnsi="Calibri" w:eastAsia="MingLiU"/>
        </w:rPr>
        <w:t xml:space="preserve">   B. 它可以在裝置本機運作，影像不會離開電腦</w:t>
      </w:r>
      <w:r>
        <w:rPr>
          <w:b w:val="0"/>
          <w:sz w:val="24"/>
          <w:rFonts w:ascii="Calibri" w:hAnsi="Calibri" w:eastAsia="MingLiU"/>
        </w:rPr>
        <w:br/>
        <w:t xml:space="preserve">   B. It can run on-device; images never leave the computer</w:t>
      </w:r>
    </w:p>
    <w:p>
      <w:pPr>
        <w:ind w:left="425"/>
      </w:pPr>
      <w:r>
        <w:rPr>
          <w:b w:val="0"/>
          <w:sz w:val="24"/>
          <w:rFonts w:ascii="Calibri" w:hAnsi="Calibri" w:eastAsia="MingLiU"/>
        </w:rPr>
        <w:t xml:space="preserve">   C. 只能由 Google 員工使用</w:t>
      </w:r>
      <w:r>
        <w:rPr>
          <w:b w:val="0"/>
          <w:sz w:val="24"/>
          <w:rFonts w:ascii="Calibri" w:hAnsi="Calibri" w:eastAsia="MingLiU"/>
        </w:rPr>
        <w:br/>
        <w:t xml:space="preserve">   C. Only Google staff may use it</w:t>
      </w:r>
    </w:p>
    <w:p>
      <w:pPr>
        <w:ind w:left="425"/>
      </w:pPr>
      <w:r>
        <w:rPr>
          <w:b w:val="0"/>
          <w:sz w:val="24"/>
          <w:rFonts w:ascii="Calibri" w:hAnsi="Calibri" w:eastAsia="MingLiU"/>
        </w:rPr>
        <w:t xml:space="preserve">   D. 每次使用都要付費</w:t>
      </w:r>
      <w:r>
        <w:rPr>
          <w:b w:val="0"/>
          <w:sz w:val="24"/>
          <w:rFonts w:ascii="Calibri" w:hAnsi="Calibri" w:eastAsia="MingLiU"/>
        </w:rPr>
        <w:br/>
        <w:t xml:space="preserve">   D. Each use requires payment</w:t>
      </w:r>
    </w:p>
    <w:p>
      <w:pPr>
        <w:ind w:left="425"/>
      </w:pPr>
      <w:r>
        <w:rPr>
          <w:b w:val="0"/>
          <w:sz w:val="22"/>
          <w:rFonts w:ascii="Calibri" w:hAnsi="Calibri" w:eastAsia="MingLiU"/>
        </w:rPr>
        <w:t>答案：B。它是免費公開的網上工具，可在本機運作，保障私隱。</w:t>
      </w:r>
      <w:r>
        <w:rPr>
          <w:b w:val="0"/>
          <w:sz w:val="22"/>
          <w:rFonts w:ascii="Calibri" w:hAnsi="Calibri" w:eastAsia="MingLiU"/>
        </w:rPr>
        <w:br/>
        <w:t>Answer: B. It is a free public web tool that can run on-device, protecting privacy.</w:t>
      </w:r>
    </w:p>
    <w:p>
      <w:r>
        <w:rPr>
          <w:b/>
          <w:sz w:val="24"/>
          <w:rFonts w:ascii="Calibri" w:hAnsi="Calibri" w:eastAsia="MingLiU"/>
        </w:rPr>
        <w:t>乙部：問答題（參考答案）</w:t>
      </w:r>
      <w:r>
        <w:rPr>
          <w:b w:val="0"/>
          <w:sz w:val="24"/>
          <w:rFonts w:ascii="Calibri" w:hAnsi="Calibri" w:eastAsia="MingLiU"/>
        </w:rPr>
        <w:br/>
        <w:t>Section B: Short Questions (suggested answers)</w:t>
      </w:r>
    </w:p>
    <w:p>
      <w:r>
        <w:rPr>
          <w:b w:val="0"/>
          <w:sz w:val="24"/>
          <w:rFonts w:ascii="Calibri" w:hAnsi="Calibri" w:eastAsia="MingLiU"/>
        </w:rPr>
        <w:t>Q1. 寫出今日課堂中模型認錯的一個具體例子，並用「數據」解釋原因（例如：因為訓練時只用了右手拍攝）。</w:t>
      </w:r>
      <w:r>
        <w:rPr>
          <w:b w:val="0"/>
          <w:sz w:val="24"/>
          <w:rFonts w:ascii="Calibri" w:hAnsi="Calibri" w:eastAsia="MingLiU"/>
        </w:rPr>
        <w:br/>
        <w:t>Q1. Describe one concrete misclassification from today's lesson and explain the cause in terms of data.</w:t>
      </w:r>
    </w:p>
    <w:p>
      <w:pPr>
        <w:ind w:left="425"/>
      </w:pPr>
      <w:r>
        <w:rPr>
          <w:b w:val="0"/>
          <w:sz w:val="22"/>
          <w:rFonts w:ascii="Calibri" w:hAnsi="Calibri" w:eastAsia="MingLiU"/>
        </w:rPr>
        <w:t>答案：例子具體 2 分；用數據解釋原因合理 3 分。</w:t>
      </w:r>
      <w:r>
        <w:rPr>
          <w:b w:val="0"/>
          <w:sz w:val="22"/>
          <w:rFonts w:ascii="Calibri" w:hAnsi="Calibri" w:eastAsia="MingLiU"/>
        </w:rPr>
        <w:br/>
        <w:t>Answer: 2 marks for a concrete example; 3 for a reasonable data-based explanation.</w:t>
      </w:r>
    </w:p>
    <w:p>
      <w:r>
        <w:rPr>
          <w:b w:val="0"/>
          <w:sz w:val="24"/>
          <w:rFonts w:ascii="Calibri" w:hAnsi="Calibri" w:eastAsia="MingLiU"/>
        </w:rPr>
        <w:t>Q2. 有人只在光猛的課室拍攝訓練樣本，然後到昏暗的走廊測試，結果模型經常認錯。試解釋原因，並提出一個改善方法。</w:t>
      </w:r>
      <w:r>
        <w:rPr>
          <w:b w:val="0"/>
          <w:sz w:val="24"/>
          <w:rFonts w:ascii="Calibri" w:hAnsi="Calibri" w:eastAsia="MingLiU"/>
        </w:rPr>
        <w:br/>
        <w:t>Q2. Someone trained with samples captured only in a bright classroom, then tested in a dim corridor, and the model often failed. Explain why and suggest one improvement.</w:t>
      </w:r>
    </w:p>
    <w:p>
      <w:pPr>
        <w:ind w:left="425"/>
      </w:pPr>
      <w:r>
        <w:rPr>
          <w:b w:val="0"/>
          <w:sz w:val="22"/>
          <w:rFonts w:ascii="Calibri" w:hAnsi="Calibri" w:eastAsia="MingLiU"/>
        </w:rPr>
        <w:t>答案：原因：訓練數據太單一，模型只學了光猛環境的特徵（3 分）。改善：訓練時加入不同光線的樣本，保持多元（2 分）。</w:t>
      </w:r>
      <w:r>
        <w:rPr>
          <w:b w:val="0"/>
          <w:sz w:val="22"/>
          <w:rFonts w:ascii="Calibri" w:hAnsi="Calibri" w:eastAsia="MingLiU"/>
        </w:rPr>
        <w:br/>
        <w:t>Answer: Cause: training data too uniform — the model only learnt bright-environment features (3 marks). Improvement: include samples under different lighting to stay diverse (2 marks).</w:t>
      </w:r>
    </w:p>
    <w:p>
      <w:r>
        <w:rPr>
          <w:b w:val="0"/>
          <w:sz w:val="24"/>
          <w:rFonts w:ascii="Calibri" w:hAnsi="Calibri" w:eastAsia="MingLiU"/>
        </w:rPr>
        <w:t>Q3. 試舉一個現實生活中的數據偏見例子，並說明數據出了什麼問題。</w:t>
      </w:r>
      <w:r>
        <w:rPr>
          <w:b w:val="0"/>
          <w:sz w:val="24"/>
          <w:rFonts w:ascii="Calibri" w:hAnsi="Calibri" w:eastAsia="MingLiU"/>
        </w:rPr>
        <w:br/>
        <w:t>Q3. Give one real-life example of data bias and explain what was wrong with the data.</w:t>
      </w:r>
    </w:p>
    <w:p>
      <w:pPr>
        <w:ind w:left="425"/>
      </w:pPr>
      <w:r>
        <w:rPr>
          <w:b w:val="0"/>
          <w:sz w:val="22"/>
          <w:rFonts w:ascii="Calibri" w:hAnsi="Calibri" w:eastAsia="MingLiU"/>
        </w:rPr>
        <w:t>答案：例子合理 2 分；能指出數據偏差所在 3 分。例如：人臉辨識對部分膚色較不準確，因為訓練數據不夠多元。</w:t>
      </w:r>
      <w:r>
        <w:rPr>
          <w:b w:val="0"/>
          <w:sz w:val="22"/>
          <w:rFonts w:ascii="Calibri" w:hAnsi="Calibri" w:eastAsia="MingLiU"/>
        </w:rPr>
        <w:br/>
        <w:t>Answer: 2 marks for a reasonable example; 3 for identifying the data flaw. E.g. face recognition less accurate for some skin tones because training data lacked diversity.</w:t>
      </w:r>
    </w:p>
    <w:p>
      <w:r>
        <w:rPr>
          <w:b/>
          <w:sz w:val="28"/>
          <w:rFonts w:ascii="Calibri" w:hAnsi="Calibri" w:eastAsia="MingLiU"/>
        </w:rPr>
        <w:t>三、附加思考題</w:t>
      </w:r>
      <w:r>
        <w:rPr>
          <w:b/>
          <w:sz w:val="24"/>
          <w:rFonts w:ascii="Calibri" w:hAnsi="Calibri" w:eastAsia="MingLiU"/>
        </w:rPr>
        <w:t xml:space="preserve">  Extra Thinking Questions</w:t>
      </w:r>
    </w:p>
    <w:p>
      <w:r>
        <w:rPr>
          <w:b w:val="0"/>
          <w:sz w:val="24"/>
          <w:rFonts w:ascii="Calibri" w:hAnsi="Calibri" w:eastAsia="MingLiU"/>
        </w:rPr>
        <w:t>Q1. 醫院用 AI 幫忙看 X 光片判斷病情，如果訓練數據只來自成年男病人，可能出現什麼問題？</w:t>
      </w:r>
      <w:r>
        <w:rPr>
          <w:b w:val="0"/>
          <w:sz w:val="24"/>
          <w:rFonts w:ascii="Calibri" w:hAnsi="Calibri" w:eastAsia="MingLiU"/>
        </w:rPr>
        <w:br/>
        <w:t>Q1. A hospital uses AI to read X-rays. If training data came only from adult male patients, what could go wrong?</w:t>
      </w:r>
    </w:p>
    <w:p>
      <w:pPr>
        <w:ind w:left="425"/>
      </w:pPr>
      <w:r>
        <w:rPr>
          <w:b w:val="0"/>
          <w:sz w:val="22"/>
          <w:rFonts w:ascii="Calibri" w:hAnsi="Calibri" w:eastAsia="MingLiU"/>
        </w:rPr>
        <w:t>答案：對婦女、兒童等群體的判斷可能較不準確，因為數據代表性不足——這就是數據偏見。</w:t>
      </w:r>
      <w:r>
        <w:rPr>
          <w:b w:val="0"/>
          <w:sz w:val="22"/>
          <w:rFonts w:ascii="Calibri" w:hAnsi="Calibri" w:eastAsia="MingLiU"/>
        </w:rPr>
        <w:br/>
        <w:t>Answer: Judgements for women, children and other groups could be less accurate, because the data under-represents them — that is data bias.</w:t>
      </w:r>
    </w:p>
    <w:p>
      <w:r>
        <w:rPr>
          <w:b w:val="0"/>
          <w:sz w:val="24"/>
          <w:rFonts w:ascii="Calibri" w:hAnsi="Calibri" w:eastAsia="MingLiU"/>
        </w:rPr>
        <w:t>Q2. 除了影像，你認為 Teachable Machine 還可以用來做什麼分類？</w:t>
      </w:r>
      <w:r>
        <w:rPr>
          <w:b w:val="0"/>
          <w:sz w:val="24"/>
          <w:rFonts w:ascii="Calibri" w:hAnsi="Calibri" w:eastAsia="MingLiU"/>
        </w:rPr>
        <w:br/>
        <w:t>Q2. Besides images, what else could Teachable Machine classify?</w:t>
      </w:r>
    </w:p>
    <w:p>
      <w:pPr>
        <w:ind w:left="425"/>
      </w:pPr>
      <w:r>
        <w:rPr>
          <w:b w:val="0"/>
          <w:sz w:val="22"/>
          <w:rFonts w:ascii="Calibri" w:hAnsi="Calibri" w:eastAsia="MingLiU"/>
        </w:rPr>
        <w:t>答案：參考：聲音分類（分辨不同樂器聲）；姿勢分類（分辨舉手、坐下等動作）。</w:t>
      </w:r>
      <w:r>
        <w:rPr>
          <w:b w:val="0"/>
          <w:sz w:val="22"/>
          <w:rFonts w:ascii="Calibri" w:hAnsi="Calibri" w:eastAsia="MingLiU"/>
        </w:rPr>
        <w:br/>
        <w:t>Answer: Suggested: sound classification (telling instruments apart); pose classification (hand-raising vs sitting).</w:t>
      </w:r>
    </w:p>
    <w:p>
      <w:r>
        <w:rPr>
          <w:b/>
          <w:sz w:val="28"/>
          <w:rFonts w:ascii="Calibri" w:hAnsi="Calibri" w:eastAsia="MingLiU"/>
        </w:rPr>
        <w:t>四、建議教導方向</w:t>
      </w:r>
      <w:r>
        <w:rPr>
          <w:b/>
          <w:sz w:val="24"/>
          <w:rFonts w:ascii="Calibri" w:hAnsi="Calibri" w:eastAsia="MingLiU"/>
        </w:rPr>
        <w:t xml:space="preserve">  Suggested Teaching Focus</w:t>
      </w:r>
    </w:p>
    <w:p>
      <w:r>
        <w:rPr>
          <w:b w:val="0"/>
          <w:sz w:val="24"/>
          <w:rFonts w:ascii="Calibri" w:hAnsi="Calibri" w:eastAsia="MingLiU"/>
        </w:rPr>
        <w:t>1. 拍攝時背景盡量簡潔；每類約三十張樣本是經驗值，太少會不穩定。</w:t>
      </w:r>
      <w:r>
        <w:rPr>
          <w:b w:val="0"/>
          <w:sz w:val="24"/>
          <w:rFonts w:ascii="Calibri" w:hAnsi="Calibri" w:eastAsia="MingLiU"/>
        </w:rPr>
        <w:br/>
        <w:t>1. Keep backgrounds simple; about 30 samples per class is a rule of thumb — too few is unstable.</w:t>
      </w:r>
    </w:p>
    <w:p>
      <w:r>
        <w:rPr>
          <w:b w:val="0"/>
          <w:sz w:val="24"/>
          <w:rFonts w:ascii="Calibri" w:hAnsi="Calibri" w:eastAsia="MingLiU"/>
        </w:rPr>
        <w:t>2. 按「訓練」後約需十秒，預先說明，免學生以為當機。</w:t>
      </w:r>
      <w:r>
        <w:rPr>
          <w:b w:val="0"/>
          <w:sz w:val="24"/>
          <w:rFonts w:ascii="Calibri" w:hAnsi="Calibri" w:eastAsia="MingLiU"/>
        </w:rPr>
        <w:br/>
        <w:t>2. Training takes about ten seconds — warn students so they don't think it has frozen.</w:t>
      </w:r>
    </w:p>
    <w:p>
      <w:r>
        <w:rPr>
          <w:b w:val="0"/>
          <w:sz w:val="24"/>
          <w:rFonts w:ascii="Calibri" w:hAnsi="Calibri" w:eastAsia="MingLiU"/>
        </w:rPr>
        <w:t>3. 老師預先在示範電腦開啟 Teachable Machine（https://teachablemachine.withgoogle.com/），免學生輸入錯誤網址。</w:t>
      </w:r>
      <w:r>
        <w:rPr>
          <w:b w:val="0"/>
          <w:sz w:val="24"/>
          <w:rFonts w:ascii="Calibri" w:hAnsi="Calibri" w:eastAsia="MingLiU"/>
        </w:rPr>
        <w:br/>
        <w:t>3. Pre-open Teachable Machine on the demo computer (https://teachablemachine.withgoogle.com/) so students need not type the URL.</w:t>
      </w:r>
    </w:p>
    <w:p>
      <w:r>
        <w:rPr>
          <w:b w:val="0"/>
          <w:sz w:val="24"/>
          <w:rFonts w:ascii="Calibri" w:hAnsi="Calibri" w:eastAsia="MingLiU"/>
        </w:rPr>
        <w:t>4. 偏見實驗是本堂高潮：邀請一組示範「作弊版」（只用右手訓練、左手測試），全班見證認錯，再討論原因。</w:t>
      </w:r>
      <w:r>
        <w:rPr>
          <w:b w:val="0"/>
          <w:sz w:val="24"/>
          <w:rFonts w:ascii="Calibri" w:hAnsi="Calibri" w:eastAsia="MingLiU"/>
        </w:rPr>
        <w:br/>
        <w:t>4. The bias experiment is the lesson's climax: invite one group to demo the "cheat version" (right-hand-only training, left-hand testing), let the class witness the failure, then discuss why.</w:t>
      </w:r>
    </w:p>
    <w:p>
      <w:r>
        <w:rPr>
          <w:b/>
          <w:sz w:val="28"/>
          <w:rFonts w:ascii="Calibri" w:hAnsi="Calibri" w:eastAsia="MingLiU"/>
        </w:rPr>
        <w:t>五、常見迷思</w:t>
      </w:r>
      <w:r>
        <w:rPr>
          <w:b/>
          <w:sz w:val="24"/>
          <w:rFonts w:ascii="Calibri" w:hAnsi="Calibri" w:eastAsia="MingLiU"/>
        </w:rPr>
        <w:t xml:space="preserve">  Common Misconceptions</w:t>
      </w:r>
    </w:p>
    <w:p>
      <w:r>
        <w:rPr>
          <w:b w:val="0"/>
          <w:sz w:val="24"/>
          <w:rFonts w:ascii="Calibri" w:hAnsi="Calibri" w:eastAsia="MingLiU"/>
        </w:rPr>
        <w:t>1. 「相拍得愈多一定愈準」——多而單一不如多元。</w:t>
      </w:r>
      <w:r>
        <w:rPr>
          <w:b w:val="0"/>
          <w:sz w:val="24"/>
          <w:rFonts w:ascii="Calibri" w:hAnsi="Calibri" w:eastAsia="MingLiU"/>
        </w:rPr>
        <w:br/>
        <w:t>1. "More photos always means more accurate" — many but uniform samples are worse than diverse ones.</w:t>
      </w:r>
    </w:p>
    <w:p>
      <w:r>
        <w:rPr>
          <w:b w:val="0"/>
          <w:sz w:val="24"/>
          <w:rFonts w:ascii="Calibri" w:hAnsi="Calibri" w:eastAsia="MingLiU"/>
        </w:rPr>
        <w:t>2. 「電腦識思考」——它只是比對圖案特徵，不是真正思考。</w:t>
      </w:r>
      <w:r>
        <w:rPr>
          <w:b w:val="0"/>
          <w:sz w:val="24"/>
          <w:rFonts w:ascii="Calibri" w:hAnsi="Calibri" w:eastAsia="MingLiU"/>
        </w:rPr>
        <w:br/>
        <w:t>2. "The computer thinks" — it only matches visual features; it does not truly think.</w:t>
      </w:r>
    </w:p>
    <w:p>
      <w:r>
        <w:rPr>
          <w:b w:val="0"/>
          <w:sz w:val="24"/>
          <w:rFonts w:ascii="Calibri" w:hAnsi="Calibri" w:eastAsia="MingLiU"/>
        </w:rPr>
        <w:t>3. 「認錯就是部機壞了」——多數是數據問題，不是機器故障。</w:t>
      </w:r>
      <w:r>
        <w:rPr>
          <w:b w:val="0"/>
          <w:sz w:val="24"/>
          <w:rFonts w:ascii="Calibri" w:hAnsi="Calibri" w:eastAsia="MingLiU"/>
        </w:rPr>
        <w:br/>
        <w:t>3. "Errors mean the device is broken" — usually a data problem, not a broken machine.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