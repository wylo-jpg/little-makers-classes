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18"/>
        </w:rPr>
        <w:t>聖公會呂明才中學 S.K.H. Lui Ming Choi Secondary School｜創科班 Little Makers Class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專題進度檢查表 Project Progress Check —— 第 25 堂 成果展 (Lesson 25: Showcase and Celebration)</w:t>
      </w:r>
    </w:p>
    <w:p>
      <w:r>
        <w:rPr>
          <w:rFonts w:ascii="Arial" w:hAnsi="Arial" w:eastAsia="MingLiU" w:cs="MingLiU"/>
          <w:b w:val="0"/>
          <w:sz w:val="20"/>
        </w:rPr>
        <w:t>組別 Group：＿＿＿＿　組員 Members：＿＿＿＿＿＿＿＿＿＿＿＿　日期 Date (DD-MM-YYYY)：＿＿＿＿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本週完成 This week's progress（在已完成項目加 ✓）</w:t>
      </w:r>
    </w:p>
    <w:p>
      <w:r>
        <w:rPr>
          <w:rFonts w:ascii="Arial" w:hAnsi="Arial" w:eastAsia="MingLiU" w:cs="MingLiU"/>
          <w:b w:val="0"/>
          <w:sz w:val="20"/>
        </w:rPr>
        <w:t>□ 完成三分鐘小組展示（四要素）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Completed the three-minute group presentation (four elements)</w:t>
      </w:r>
    </w:p>
    <w:p>
      <w:r>
        <w:rPr>
          <w:rFonts w:ascii="Arial" w:hAnsi="Arial" w:eastAsia="MingLiU" w:cs="MingLiU"/>
          <w:b w:val="0"/>
          <w:sz w:val="20"/>
        </w:rPr>
        <w:t>□ 為至少三組完成互評表（具體讚賞）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Completed peer evaluation for at least three groups (specific compliments)</w:t>
      </w:r>
    </w:p>
    <w:p>
      <w:r>
        <w:rPr>
          <w:rFonts w:ascii="Arial" w:hAnsi="Arial" w:eastAsia="MingLiU" w:cs="MingLiU"/>
          <w:b w:val="0"/>
          <w:sz w:val="20"/>
        </w:rPr>
        <w:t>□ 寫好反思紙「我最欣賞的一組」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Written the reflection slip ‘the group I admire most’</w:t>
      </w:r>
    </w:p>
    <w:p>
      <w:r>
        <w:rPr>
          <w:rFonts w:ascii="Arial" w:hAnsi="Arial" w:eastAsia="MingLiU" w:cs="MingLiU"/>
          <w:b w:val="0"/>
          <w:sz w:val="20"/>
        </w:rPr>
        <w:t>□ 參與頒獎與正能量分享</w:t>
      </w:r>
      <w:r>
        <w:rPr>
          <w:rFonts w:ascii="Arial" w:hAnsi="Arial" w:eastAsia="MingLiU" w:cs="MingLiU"/>
          <w:b w:val="0"/>
          <w:color w:val="404040"/>
          <w:sz w:val="20"/>
        </w:rPr>
        <w:br/>
        <w:t>Joined the awards and positive-energy sharing</w:t>
      </w:r>
    </w:p>
    <w:p>
      <w:r>
        <w:rPr>
          <w:rFonts w:ascii="Arial" w:hAnsi="Arial" w:eastAsia="MingLiU" w:cs="MingLiU"/>
          <w:b w:val="0"/>
          <w:sz w:val="20"/>
        </w:rPr>
        <w:t>□ 交回反思課業「我的關愛行動」</w:t>
      </w:r>
      <w:r>
        <w:rPr>
          <w:rFonts w:ascii="Arial" w:hAnsi="Arial" w:eastAsia="MingLiU" w:cs="MingLiU"/>
          <w:b w:val="0"/>
          <w:color w:val="404040"/>
          <w:sz w:val="20"/>
        </w:rPr>
        <w:br/>
        <w:t>Submitted the reflection homework ‘My Caring Action’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下週計劃 Next week's plan</w:t>
      </w:r>
    </w:p>
    <w:p>
      <w:r>
        <w:rPr>
          <w:rFonts w:ascii="Arial" w:hAnsi="Arial" w:eastAsia="MingLiU" w:cs="MingLiU"/>
          <w:b w:val="0"/>
          <w:sz w:val="20"/>
        </w:rPr>
        <w:t>□ 把作品相片與互評表存檔作學習歷程</w:t>
      </w:r>
      <w:r>
        <w:rPr>
          <w:rFonts w:ascii="Arial" w:hAnsi="Arial" w:eastAsia="MingLiU" w:cs="MingLiU"/>
          <w:b w:val="0"/>
          <w:color w:val="404040"/>
          <w:sz w:val="20"/>
        </w:rPr>
        <w:br/>
        <w:t>File work photos and peer-evaluation forms as learning records</w:t>
      </w:r>
    </w:p>
    <w:p>
      <w:r>
        <w:rPr>
          <w:rFonts w:ascii="Arial" w:hAnsi="Arial" w:eastAsia="MingLiU" w:cs="MingLiU"/>
          <w:b w:val="0"/>
          <w:sz w:val="20"/>
        </w:rPr>
        <w:t>□ 在家中實踐一件關愛行動</w:t>
      </w:r>
      <w:r>
        <w:rPr>
          <w:rFonts w:ascii="Arial" w:hAnsi="Arial" w:eastAsia="MingLiU" w:cs="MingLiU"/>
          <w:b w:val="0"/>
          <w:color w:val="404040"/>
          <w:sz w:val="20"/>
        </w:rPr>
        <w:br/>
        <w:t>Practise one caring action at home</w:t>
      </w:r>
    </w:p>
    <w:p>
      <w:r>
        <w:rPr>
          <w:rFonts w:ascii="Arial" w:hAnsi="Arial" w:eastAsia="MingLiU" w:cs="MingLiU"/>
          <w:b w:val="0"/>
          <w:sz w:val="20"/>
        </w:rPr>
        <w:t>□ 預習下一單元內容</w:t>
      </w:r>
      <w:r>
        <w:rPr>
          <w:rFonts w:ascii="Arial" w:hAnsi="Arial" w:eastAsia="MingLiU" w:cs="MingLiU"/>
          <w:b w:val="0"/>
          <w:color w:val="404040"/>
          <w:sz w:val="20"/>
        </w:rPr>
        <w:br/>
        <w:t>Preview the next unit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遇到困難 Difficulties encountered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老師回饋 Teacher feedback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r>
        <w:rPr>
          <w:rFonts w:ascii="Arial" w:hAnsi="Arial" w:eastAsia="MingLiU" w:cs="MingLiU"/>
          <w:b w:val="0"/>
          <w:sz w:val="20"/>
        </w:rPr>
        <w:t>教師簽署 Teacher's signature：＿＿＿＿　　日期 Date：＿＿＿＿</w:t>
      </w:r>
    </w:p>
    <w:p>
      <w:r>
        <w:rPr>
          <w:b/>
          <w:color w:val="1F497D"/>
          <w:sz w:val="26"/>
          <w:rFonts w:eastAsia="微軟正黑體" w:ascii="Arial" w:hAnsi="Arial"/>
        </w:rPr>
        <w:t>本堂物資檢查表 Materials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b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/>
                <w:sz w:val="20"/>
                <w:rFonts w:eastAsia="微軟正黑體" w:ascii="Arial" w:hAnsi="Arial"/>
              </w:rPr>
              <w:t>品名 Item</w:t>
            </w:r>
          </w:p>
        </w:tc>
        <w:tc>
          <w:tcPr>
            <w:tcW w:type="dxa" w:w="3364"/>
          </w:tcPr>
          <w:p>
            <w:r>
              <w:rPr>
                <w:b/>
                <w:sz w:val="20"/>
                <w:rFonts w:eastAsia="微軟正黑體" w:ascii="Arial" w:hAnsi="Arial"/>
              </w:rPr>
              <w:t>數量（每組） Quantity (per group)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互評表（A4）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每人一張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反思紙（A5）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每人一張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展示提示卡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每組一張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獎狀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每組一張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小獎品（貼紙／文具）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每組一份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計時器（投影用）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一個</w:t>
            </w:r>
          </w:p>
        </w:tc>
      </w:tr>
    </w:tbl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