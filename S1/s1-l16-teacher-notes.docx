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16 堂｜Prompt 工程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16 | Prompt Engineering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教師筆記（內含全部答案）</w:t>
      </w:r>
      <w:r>
        <w:rPr>
          <w:b w:val="0"/>
          <w:color w:val="555555"/>
          <w:sz w:val="22"/>
          <w:rFonts w:ascii="Calibri" w:hAnsi="Calibri" w:eastAsia="MingLiU"/>
        </w:rPr>
        <w:br/>
        <w:t>Teacher's Notes (with all answers)</w:t>
      </w:r>
    </w:p>
    <w:p>
      <w:r>
        <w:rPr>
          <w:b/>
          <w:sz w:val="22"/>
          <w:rFonts w:ascii="Calibri" w:hAnsi="Calibri" w:eastAsia="MingLiU"/>
        </w:rPr>
        <w:t>本文件包含學生筆記全文、小測驗及家課的全部答案，僅供教師參考，請勿派發給學生。</w:t>
      </w:r>
      <w:r>
        <w:rPr>
          <w:b w:val="0"/>
          <w:sz w:val="22"/>
          <w:rFonts w:ascii="Calibri" w:hAnsi="Calibri" w:eastAsia="MingLiU"/>
        </w:rPr>
        <w:br/>
        <w:t>This document contains the full student notes and all quiz/homework answers. For teachers only; do not distribute to students.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共用平板／手提電腦 Shared tablets / laptops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2–3 部（全班輪用） 2–3 for the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學校現有，$0 School-owned, 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使用前檢查電量；操作時不飲食。 Check battery beforehand; no food or drink during use.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投影機 Projector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學校現有，$0 School-owned, 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一、學生筆記內容（含答案）</w:t>
      </w:r>
      <w:r>
        <w:rPr>
          <w:b/>
          <w:sz w:val="24"/>
          <w:rFonts w:ascii="Calibri" w:hAnsi="Calibri" w:eastAsia="MingLiU"/>
        </w:rPr>
        <w:t xml:space="preserve">  Student Notes Content (with answers)</w:t>
      </w:r>
    </w:p>
    <w:p>
      <w:r>
        <w:rPr>
          <w:b w:val="0"/>
          <w:sz w:val="24"/>
          <w:rFonts w:ascii="Calibri" w:hAnsi="Calibri" w:eastAsia="MingLiU"/>
        </w:rPr>
        <w:t>主題：小組輪流用共用裝置寫提示，生成「關愛海報」（為長者中心設計）</w:t>
      </w:r>
      <w:r>
        <w:rPr>
          <w:b w:val="0"/>
          <w:sz w:val="24"/>
          <w:rFonts w:ascii="Calibri" w:hAnsi="Calibri" w:eastAsia="MingLiU"/>
        </w:rPr>
        <w:br/>
        <w:t>Theme: Groups take turns using shared devices to write prompts and generate a "caring poster" for an elderly centre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r>
        <w:rPr>
          <w:b/>
          <w:sz w:val="28"/>
          <w:rFonts w:ascii="Calibri" w:hAnsi="Calibri" w:eastAsia="MingLiU"/>
        </w:rPr>
        <w:t>一、學習目標</w:t>
      </w:r>
      <w:r>
        <w:rPr>
          <w:b/>
          <w:sz w:val="24"/>
          <w:rFonts w:ascii="Calibri" w:hAnsi="Calibri" w:eastAsia="MingLiU"/>
        </w:rPr>
        <w:t xml:space="preserve">  Learning Objectives</w:t>
      </w:r>
    </w:p>
    <w:p>
      <w:r>
        <w:rPr>
          <w:b w:val="0"/>
          <w:sz w:val="24"/>
          <w:rFonts w:ascii="Calibri" w:hAnsi="Calibri" w:eastAsia="MingLiU"/>
        </w:rPr>
        <w:t>1. 能說出有效提示的四個要素：角色、任務、對象、格式。</w:t>
      </w:r>
      <w:r>
        <w:rPr>
          <w:b w:val="0"/>
          <w:sz w:val="24"/>
          <w:rFonts w:ascii="Calibri" w:hAnsi="Calibri" w:eastAsia="MingLiU"/>
        </w:rPr>
        <w:br/>
        <w:t>1. State the four elements of an effective prompt: role, task, audience, format.</w:t>
      </w:r>
    </w:p>
    <w:p>
      <w:r>
        <w:rPr>
          <w:b w:val="0"/>
          <w:sz w:val="24"/>
          <w:rFonts w:ascii="Calibri" w:hAnsi="Calibri" w:eastAsia="MingLiU"/>
        </w:rPr>
        <w:t>2. 能寫出包含四要素的完整提示。</w:t>
      </w:r>
      <w:r>
        <w:rPr>
          <w:b w:val="0"/>
          <w:sz w:val="24"/>
          <w:rFonts w:ascii="Calibri" w:hAnsi="Calibri" w:eastAsia="MingLiU"/>
        </w:rPr>
        <w:br/>
        <w:t>2. Write a complete prompt containing all four elements.</w:t>
      </w:r>
    </w:p>
    <w:p>
      <w:r>
        <w:rPr>
          <w:b w:val="0"/>
          <w:sz w:val="24"/>
          <w:rFonts w:ascii="Calibri" w:hAnsi="Calibri" w:eastAsia="MingLiU"/>
        </w:rPr>
        <w:t>3. 能與組員合作，運用 AI 生成一張關愛海報草稿。</w:t>
      </w:r>
      <w:r>
        <w:rPr>
          <w:b w:val="0"/>
          <w:sz w:val="24"/>
          <w:rFonts w:ascii="Calibri" w:hAnsi="Calibri" w:eastAsia="MingLiU"/>
        </w:rPr>
        <w:br/>
        <w:t>3. Work with groupmates to generate a draft caring poster using AI.</w:t>
      </w:r>
    </w:p>
    <w:p>
      <w:r>
        <w:rPr>
          <w:b w:val="0"/>
          <w:sz w:val="24"/>
          <w:rFonts w:ascii="Calibri" w:hAnsi="Calibri" w:eastAsia="MingLiU"/>
        </w:rPr>
        <w:t>4. 能說出至少兩個改善提示的方法。</w:t>
      </w:r>
      <w:r>
        <w:rPr>
          <w:b w:val="0"/>
          <w:sz w:val="24"/>
          <w:rFonts w:ascii="Calibri" w:hAnsi="Calibri" w:eastAsia="MingLiU"/>
        </w:rPr>
        <w:br/>
        <w:t>4. Name at least two ways to improve a prompt.</w:t>
      </w:r>
    </w:p>
    <w:p>
      <w:r>
        <w:rPr>
          <w:b/>
          <w:sz w:val="28"/>
          <w:rFonts w:ascii="Calibri" w:hAnsi="Calibri" w:eastAsia="MingLiU"/>
        </w:rPr>
        <w:t>二、課程內容</w:t>
      </w:r>
      <w:r>
        <w:rPr>
          <w:b/>
          <w:sz w:val="24"/>
          <w:rFonts w:ascii="Calibri" w:hAnsi="Calibri" w:eastAsia="MingLiU"/>
        </w:rPr>
        <w:t xml:space="preserve">  Key Concepts</w:t>
      </w:r>
    </w:p>
    <w:p>
      <w:r>
        <w:rPr>
          <w:b w:val="0"/>
          <w:sz w:val="24"/>
          <w:rFonts w:ascii="Calibri" w:hAnsi="Calibri" w:eastAsia="MingLiU"/>
        </w:rPr>
        <w:t>1. 什麼是提示（Prompt）？提示就是你給 AI 的指令。AI 生成的質素，很大程度取決於你怎樣問：問得清楚具體，結果就好；問得空泛，結果就差。</w:t>
      </w:r>
      <w:r>
        <w:rPr>
          <w:b w:val="0"/>
          <w:sz w:val="24"/>
          <w:rFonts w:ascii="Calibri" w:hAnsi="Calibri" w:eastAsia="MingLiU"/>
        </w:rPr>
        <w:br/>
        <w:t>1. What is a prompt? A prompt is the instruction you give AI. The quality of AI output depends largely on how you ask: clear and specific questions get good results; vague ones get poor results.</w:t>
      </w:r>
    </w:p>
    <w:p>
      <w:r>
        <w:rPr>
          <w:b w:val="0"/>
          <w:sz w:val="24"/>
          <w:rFonts w:ascii="Calibri" w:hAnsi="Calibri" w:eastAsia="MingLiU"/>
        </w:rPr>
        <w:t>2. 有效提示四要素：①角色（Role）——告訴 AI 它是誰，例如「你是一位海報設計師」；②任務（Task）——清楚說明要做什麼，例如「設計一張關愛海報」；③對象（Audience）——說明給誰看，例如「七十歲以上的長者：字要大、顏色要鮮明」；④格式（Format）——說明想要的輸出形式，例如「標題八字以內、三句簡單口號」。</w:t>
      </w:r>
      <w:r>
        <w:rPr>
          <w:b w:val="0"/>
          <w:sz w:val="24"/>
          <w:rFonts w:ascii="Calibri" w:hAnsi="Calibri" w:eastAsia="MingLiU"/>
        </w:rPr>
        <w:br/>
        <w:t>2. Four elements of an effective prompt: 1. Role — who the AI is, e.g. "You are a poster designer"; 2. Task — what to do, e.g. "design a caring poster"; 3. Audience — who it is for, e.g. "residents aged 70+: large text, vivid colours"; 4. Format — the output form, e.g. "headline within eight characters, three simple slogans".</w:t>
      </w:r>
    </w:p>
    <w:p>
      <w:r>
        <w:rPr>
          <w:b w:val="0"/>
          <w:sz w:val="24"/>
          <w:rFonts w:ascii="Calibri" w:hAnsi="Calibri" w:eastAsia="MingLiU"/>
        </w:rPr>
        <w:t>3. 差的提示：「整張海報。」——太空泛，AI 不知道給誰看、什麼風格、要什麼內容。</w:t>
      </w:r>
      <w:r>
        <w:rPr>
          <w:b w:val="0"/>
          <w:sz w:val="24"/>
          <w:rFonts w:ascii="Calibri" w:hAnsi="Calibri" w:eastAsia="MingLiU"/>
        </w:rPr>
        <w:br/>
        <w:t>3. Poor prompt: "Make a poster." — too vague; the AI does not know the audience, style or content needed.</w:t>
      </w:r>
    </w:p>
    <w:p>
      <w:r>
        <w:rPr>
          <w:b w:val="0"/>
          <w:sz w:val="24"/>
          <w:rFonts w:ascii="Calibri" w:hAnsi="Calibri" w:eastAsia="MingLiU"/>
        </w:rPr>
        <w:t>4. 好的提示：「你是一位海報設計師（角色），為長者中心設計一張關愛海報（任務），對象是七十歲以上的長者（對象）。要求：標題八字以內、三句簡單口號、圖像用溫暖色調（格式）。先給我文字方案。」</w:t>
      </w:r>
      <w:r>
        <w:rPr>
          <w:b w:val="0"/>
          <w:sz w:val="24"/>
          <w:rFonts w:ascii="Calibri" w:hAnsi="Calibri" w:eastAsia="MingLiU"/>
        </w:rPr>
        <w:br/>
        <w:t>4. Good prompt: "You are a poster designer (role). Design a caring poster for an elderly centre (task) for residents aged 70+ (audience). Requirements: headline within eight characters, three simple slogans, warm-toned visuals (format). Give me the text plan first."</w:t>
      </w:r>
    </w:p>
    <w:p>
      <w:r>
        <w:rPr>
          <w:b w:val="0"/>
          <w:sz w:val="24"/>
          <w:rFonts w:ascii="Calibri" w:hAnsi="Calibri" w:eastAsia="MingLiU"/>
        </w:rPr>
        <w:t>5. 迭代是正常流程：寫 → 生成 → 檢視 → 修改。第一次不理想不代表失敗，重點是肯改。改善提示的方法：更具體、加例子、指出不喜歡的地方並要求重寫、要求 AI 先給大綱再細化。</w:t>
      </w:r>
      <w:r>
        <w:rPr>
          <w:b w:val="0"/>
          <w:sz w:val="24"/>
          <w:rFonts w:ascii="Calibri" w:hAnsi="Calibri" w:eastAsia="MingLiU"/>
        </w:rPr>
        <w:br/>
        <w:t>5. Iteration is normal: write → generate → review → revise. A poor first attempt is not failure; the key is revising. Ways to improve: be more specific, give examples, point out what you dislike and ask for a rewrite, ask for an outline first.</w:t>
      </w:r>
    </w:p>
    <w:p>
      <w:r>
        <w:rPr>
          <w:b w:val="0"/>
          <w:sz w:val="24"/>
          <w:rFonts w:ascii="Calibri" w:hAnsi="Calibri" w:eastAsia="MingLiU"/>
        </w:rPr>
        <w:t>6. 重要提醒：不要在提示中輸入任何個人資料，包括姓名、電話、地址和學校名稱。</w:t>
      </w:r>
      <w:r>
        <w:rPr>
          <w:b w:val="0"/>
          <w:sz w:val="24"/>
          <w:rFonts w:ascii="Calibri" w:hAnsi="Calibri" w:eastAsia="MingLiU"/>
        </w:rPr>
        <w:br/>
        <w:t>6. Important: never enter personal data in prompts, including names, phone numbers, addresses and school names.</w:t>
      </w:r>
    </w:p>
    <w:p>
      <w:r>
        <w:rPr>
          <w:b/>
          <w:sz w:val="28"/>
          <w:rFonts w:ascii="Calibri" w:hAnsi="Calibri" w:eastAsia="MingLiU"/>
        </w:rPr>
        <w:t>三、生活例子</w:t>
      </w:r>
      <w:r>
        <w:rPr>
          <w:b/>
          <w:sz w:val="24"/>
          <w:rFonts w:ascii="Calibri" w:hAnsi="Calibri" w:eastAsia="MingLiU"/>
        </w:rPr>
        <w:t xml:space="preserve">  Examples</w:t>
      </w:r>
    </w:p>
    <w:p>
      <w:r>
        <w:rPr>
          <w:b w:val="0"/>
          <w:sz w:val="24"/>
          <w:rFonts w:ascii="Calibri" w:hAnsi="Calibri" w:eastAsia="MingLiU"/>
        </w:rPr>
        <w:t>1. 課堂示範：老師用同一部裝置，先後輸入差提示和好提示，投影展示兩次生成結果的差別。</w:t>
      </w:r>
      <w:r>
        <w:rPr>
          <w:b w:val="0"/>
          <w:sz w:val="24"/>
          <w:rFonts w:ascii="Calibri" w:hAnsi="Calibri" w:eastAsia="MingLiU"/>
        </w:rPr>
        <w:br/>
        <w:t>1. Class demo: the teacher enters a poor prompt and a good prompt on the same device and projects the contrasting results.</w:t>
      </w:r>
    </w:p>
    <w:p>
      <w:r>
        <w:rPr>
          <w:b w:val="0"/>
          <w:sz w:val="24"/>
          <w:rFonts w:ascii="Calibri" w:hAnsi="Calibri" w:eastAsia="MingLiU"/>
        </w:rPr>
        <w:t>2. 關愛海報提示示例（四要素標註）：「你是一位海報設計師（角色），為長者中心設計一張關愛海報（任務），對象是七十歲以上、視力較差的長者（對象）。要求：標題八字以內、三句簡單口號、圖像用溫暖色調，先給我文字方案（格式）。」</w:t>
      </w:r>
      <w:r>
        <w:rPr>
          <w:b w:val="0"/>
          <w:sz w:val="24"/>
          <w:rFonts w:ascii="Calibri" w:hAnsi="Calibri" w:eastAsia="MingLiU"/>
        </w:rPr>
        <w:br/>
        <w:t>2. Caring-poster prompt example (elements labelled): "You are a poster designer (role). Design a caring poster for an elderly centre (task) for residents aged 70+ with weaker eyesight (audience). Requirements: headline within eight characters, three simple slogans, warm-toned visuals; give me the text plan first (format)."</w:t>
      </w:r>
    </w:p>
    <w:p>
      <w:r>
        <w:rPr>
          <w:b w:val="0"/>
          <w:sz w:val="24"/>
          <w:rFonts w:ascii="Calibri" w:hAnsi="Calibri" w:eastAsia="MingLiU"/>
        </w:rPr>
        <w:t>3. 修改示例：第一版生成結果字太小 → 修改提示加入「標題字體要大，長者在三米外也能看清」→ 再生成一次。</w:t>
      </w:r>
      <w:r>
        <w:rPr>
          <w:b w:val="0"/>
          <w:sz w:val="24"/>
          <w:rFonts w:ascii="Calibri" w:hAnsi="Calibri" w:eastAsia="MingLiU"/>
        </w:rPr>
        <w:br/>
        <w:t>3. Revision example: first version's text is too small → revise the prompt to add "headline text must be large enough to read from three metres away" → generate again.</w:t>
      </w:r>
    </w:p>
    <w:p>
      <w:r>
        <w:rPr>
          <w:b/>
          <w:sz w:val="28"/>
          <w:rFonts w:ascii="Calibri" w:hAnsi="Calibri" w:eastAsia="MingLiU"/>
        </w:rPr>
        <w:t>四、簡單問答</w:t>
      </w:r>
      <w:r>
        <w:rPr>
          <w:b/>
          <w:sz w:val="24"/>
          <w:rFonts w:ascii="Calibri" w:hAnsi="Calibri" w:eastAsia="MingLiU"/>
        </w:rPr>
        <w:t xml:space="preserve">  Quick Q&amp;A</w:t>
      </w:r>
    </w:p>
    <w:p>
      <w:r>
        <w:rPr>
          <w:b w:val="0"/>
          <w:sz w:val="24"/>
          <w:rFonts w:ascii="Calibri" w:hAnsi="Calibri" w:eastAsia="MingLiU"/>
        </w:rPr>
        <w:t>Q1. 有效提示的四個要素是什麼？</w:t>
      </w:r>
      <w:r>
        <w:rPr>
          <w:b w:val="0"/>
          <w:sz w:val="24"/>
          <w:rFonts w:ascii="Calibri" w:hAnsi="Calibri" w:eastAsia="MingLiU"/>
        </w:rPr>
        <w:br/>
        <w:t>Q1. What are the four elements of an effective prompt?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答案：角色、任務、對象、格式。</w:t>
      </w:r>
      <w:r>
        <w:rPr>
          <w:b w:val="0"/>
          <w:sz w:val="22"/>
          <w:rFonts w:ascii="Calibri" w:hAnsi="Calibri" w:eastAsia="MingLiU"/>
        </w:rPr>
        <w:br/>
        <w:t>Answer: Role, task, audience, format.</w:t>
      </w:r>
    </w:p>
    <w:p>
      <w:r>
        <w:rPr>
          <w:b w:val="0"/>
          <w:sz w:val="24"/>
          <w:rFonts w:ascii="Calibri" w:hAnsi="Calibri" w:eastAsia="MingLiU"/>
        </w:rPr>
        <w:t>Q2. 「幫我整啲嘢。」這個提示有什麼問題？</w:t>
      </w:r>
      <w:r>
        <w:rPr>
          <w:b w:val="0"/>
          <w:sz w:val="24"/>
          <w:rFonts w:ascii="Calibri" w:hAnsi="Calibri" w:eastAsia="MingLiU"/>
        </w:rPr>
        <w:br/>
        <w:t>Q2. What is wrong with the prompt "Make me something"?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答案：太空泛，沒有說明角色、具體任務、對象和格式，AI 無從下手。</w:t>
      </w:r>
      <w:r>
        <w:rPr>
          <w:b w:val="0"/>
          <w:sz w:val="22"/>
          <w:rFonts w:ascii="Calibri" w:hAnsi="Calibri" w:eastAsia="MingLiU"/>
        </w:rPr>
        <w:br/>
        <w:t>Answer: It is too vague — no role, specific task, audience or format — so the AI cannot produce anything useful.</w:t>
      </w:r>
    </w:p>
    <w:p>
      <w:r>
        <w:rPr>
          <w:b w:val="0"/>
          <w:sz w:val="24"/>
          <w:rFonts w:ascii="Calibri" w:hAnsi="Calibri" w:eastAsia="MingLiU"/>
        </w:rPr>
        <w:t>Q3. AI 第一次生成的結果不理想，應該怎樣做？</w:t>
      </w:r>
      <w:r>
        <w:rPr>
          <w:b w:val="0"/>
          <w:sz w:val="24"/>
          <w:rFonts w:ascii="Calibri" w:hAnsi="Calibri" w:eastAsia="MingLiU"/>
        </w:rPr>
        <w:br/>
        <w:t>Q3. The AI's first result is poor. What should you do?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答案：檢視問題出在哪裡，修改提示（更具體、加例子），再生成一次；迭代是正常流程。</w:t>
      </w:r>
      <w:r>
        <w:rPr>
          <w:b w:val="0"/>
          <w:sz w:val="22"/>
          <w:rFonts w:ascii="Calibri" w:hAnsi="Calibri" w:eastAsia="MingLiU"/>
        </w:rPr>
        <w:br/>
        <w:t>Answer: Review what is wrong, revise the prompt (more specific, add examples) and generate again; iteration is normal.</w:t>
      </w:r>
    </w:p>
    <w:p>
      <w:r>
        <w:rPr>
          <w:b w:val="0"/>
          <w:sz w:val="24"/>
          <w:rFonts w:ascii="Calibri" w:hAnsi="Calibri" w:eastAsia="MingLiU"/>
        </w:rPr>
        <w:t>Q4. 寫提示時有什麼私隱注意事項？</w:t>
      </w:r>
      <w:r>
        <w:rPr>
          <w:b w:val="0"/>
          <w:sz w:val="24"/>
          <w:rFonts w:ascii="Calibri" w:hAnsi="Calibri" w:eastAsia="MingLiU"/>
        </w:rPr>
        <w:br/>
        <w:t>Q4. What privacy precaution applies when writing prompts?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答案：不要輸入任何個人資料，如姓名、電話、學校。</w:t>
      </w:r>
      <w:r>
        <w:rPr>
          <w:b w:val="0"/>
          <w:sz w:val="22"/>
          <w:rFonts w:ascii="Calibri" w:hAnsi="Calibri" w:eastAsia="MingLiU"/>
        </w:rPr>
        <w:br/>
        <w:t>Answer: Never enter personal data such as names, phone numbers or schools.</w:t>
      </w:r>
    </w:p>
    <w:p>
      <w:r>
        <w:rPr>
          <w:b/>
          <w:sz w:val="28"/>
          <w:rFonts w:ascii="Calibri" w:hAnsi="Calibri" w:eastAsia="MingLiU"/>
        </w:rPr>
        <w:t>五、思考題</w:t>
      </w:r>
      <w:r>
        <w:rPr>
          <w:b/>
          <w:sz w:val="24"/>
          <w:rFonts w:ascii="Calibri" w:hAnsi="Calibri" w:eastAsia="MingLiU"/>
        </w:rPr>
        <w:t xml:space="preserve">  Thinking Questions</w:t>
      </w:r>
    </w:p>
    <w:p>
      <w:r>
        <w:rPr>
          <w:b w:val="0"/>
          <w:sz w:val="24"/>
          <w:rFonts w:ascii="Calibri" w:hAnsi="Calibri" w:eastAsia="MingLiU"/>
        </w:rPr>
        <w:t>Q1. 提示是不是愈長愈好？為什麼？</w:t>
      </w:r>
      <w:r>
        <w:rPr>
          <w:b w:val="0"/>
          <w:sz w:val="24"/>
          <w:rFonts w:ascii="Calibri" w:hAnsi="Calibri" w:eastAsia="MingLiU"/>
        </w:rPr>
        <w:br/>
        <w:t>Q1. Are longer prompts always better? Why?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答案：不是。長而空泛不如短而具體；關鍵是清楚、具體，四要素齊全，而不是字數多。</w:t>
      </w:r>
      <w:r>
        <w:rPr>
          <w:b w:val="0"/>
          <w:sz w:val="22"/>
          <w:rFonts w:ascii="Calibri" w:hAnsi="Calibri" w:eastAsia="MingLiU"/>
        </w:rPr>
        <w:br/>
        <w:t>Answer: No. Long but vague is worse than short but specific; what matters is clarity, specificity and covering the four elements, not word count.</w:t>
      </w:r>
    </w:p>
    <w:p>
      <w:r>
        <w:rPr>
          <w:b w:val="0"/>
          <w:sz w:val="24"/>
          <w:rFonts w:ascii="Calibri" w:hAnsi="Calibri" w:eastAsia="MingLiU"/>
        </w:rPr>
        <w:t>Q2. 如果海報對象改為幼稚園小朋友，提示中的「對象」和「格式」要素應該怎樣改寫？</w:t>
      </w:r>
      <w:r>
        <w:rPr>
          <w:b w:val="0"/>
          <w:sz w:val="24"/>
          <w:rFonts w:ascii="Calibri" w:hAnsi="Calibri" w:eastAsia="MingLiU"/>
        </w:rPr>
        <w:br/>
        <w:t>Q2. If the poster audience changes to kindergarten children, how should the "audience" and "format" elements be rewritten?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答案：參考：對象改為「三至六歲小朋友，喜歡卡通人物」；格式改為「多用圖畫、少文字，顏色鮮艷，加入卡通元素」。</w:t>
      </w:r>
      <w:r>
        <w:rPr>
          <w:b w:val="0"/>
          <w:sz w:val="22"/>
          <w:rFonts w:ascii="Calibri" w:hAnsi="Calibri" w:eastAsia="MingLiU"/>
        </w:rPr>
        <w:br/>
        <w:t>Answer: Suggested: audience — "children aged 3–6 who like cartoon characters"; format — "mostly pictures with little text, bright colours, cartoon elements".</w:t>
      </w:r>
    </w:p>
    <w:p>
      <w:r>
        <w:rPr>
          <w:b/>
          <w:sz w:val="28"/>
          <w:rFonts w:ascii="Calibri" w:hAnsi="Calibri" w:eastAsia="MingLiU"/>
        </w:rPr>
        <w:t>六、分組活動</w:t>
      </w:r>
      <w:r>
        <w:rPr>
          <w:b/>
          <w:sz w:val="24"/>
          <w:rFonts w:ascii="Calibri" w:hAnsi="Calibri" w:eastAsia="MingLiU"/>
        </w:rPr>
        <w:t xml:space="preserve">  Group Activity</w:t>
      </w:r>
    </w:p>
    <w:p>
      <w:r>
        <w:rPr>
          <w:b w:val="0"/>
          <w:sz w:val="24"/>
          <w:rFonts w:ascii="Calibri" w:hAnsi="Calibri" w:eastAsia="MingLiU"/>
        </w:rPr>
        <w:t>四至五人一組，輪流使用共用裝置（每組約八分鐘）。操作組：輸入提示、生成海報草稿、檢視後即場修改並至少再生成一次。輪候組：繼續優化提示文字、預先寫好第二版，並填寫下表。</w:t>
      </w:r>
      <w:r>
        <w:rPr>
          <w:b w:val="0"/>
          <w:sz w:val="24"/>
          <w:rFonts w:ascii="Calibri" w:hAnsi="Calibri" w:eastAsia="MingLiU"/>
        </w:rPr>
        <w:br/>
        <w:t>In groups of 4–5, take turns using the shared device (about 8 minutes each). Operating group: enter the prompt, generate the draft poster, review, revise and regenerate at least once. Waiting groups: refine the prompt wording, draft version 2 in advance, and 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第一版提示</w:t>
              <w:br/>
              <w:t>Prompt version 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生成結果有什麼問題</w:t>
              <w:br/>
              <w:t>Problems with the result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修改了什麼、為什麼改</w:t>
              <w:br/>
              <w:t>What was revised and why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第二版提示</w:t>
              <w:br/>
              <w:t>Prompt version 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  <w:rFonts w:ascii="Calibri" w:hAnsi="Calibri" w:eastAsia="MingLiU"/>
        </w:rPr>
        <w:t>七、總結</w:t>
      </w:r>
      <w:r>
        <w:rPr>
          <w:b/>
          <w:sz w:val="24"/>
          <w:rFonts w:ascii="Calibri" w:hAnsi="Calibri" w:eastAsia="MingLiU"/>
        </w:rPr>
        <w:t xml:space="preserve">  Summary</w:t>
      </w:r>
    </w:p>
    <w:p>
      <w:r>
        <w:rPr>
          <w:b w:val="0"/>
          <w:sz w:val="24"/>
          <w:rFonts w:ascii="Calibri" w:hAnsi="Calibri" w:eastAsia="MingLiU"/>
        </w:rPr>
        <w:t>1. 提示的質素決定 AI 生成的質素：問得清楚具體，結果就好。</w:t>
      </w:r>
      <w:r>
        <w:rPr>
          <w:b w:val="0"/>
          <w:sz w:val="24"/>
          <w:rFonts w:ascii="Calibri" w:hAnsi="Calibri" w:eastAsia="MingLiU"/>
        </w:rPr>
        <w:br/>
        <w:t>1. Prompt quality decides AI output quality: clear, specific questions get good results.</w:t>
      </w:r>
    </w:p>
    <w:p>
      <w:r>
        <w:rPr>
          <w:b w:val="0"/>
          <w:sz w:val="24"/>
          <w:rFonts w:ascii="Calibri" w:hAnsi="Calibri" w:eastAsia="MingLiU"/>
        </w:rPr>
        <w:t>2. 四要素：角色、任務、對象、格式。</w:t>
      </w:r>
      <w:r>
        <w:rPr>
          <w:b w:val="0"/>
          <w:sz w:val="24"/>
          <w:rFonts w:ascii="Calibri" w:hAnsi="Calibri" w:eastAsia="MingLiU"/>
        </w:rPr>
        <w:br/>
        <w:t>2. Four elements: role, task, audience, format.</w:t>
      </w:r>
    </w:p>
    <w:p>
      <w:r>
        <w:rPr>
          <w:b w:val="0"/>
          <w:sz w:val="24"/>
          <w:rFonts w:ascii="Calibri" w:hAnsi="Calibri" w:eastAsia="MingLiU"/>
        </w:rPr>
        <w:t>3. 迭代流程：寫 → 生成 → 檢視 → 修改；肯改才會好。</w:t>
      </w:r>
      <w:r>
        <w:rPr>
          <w:b w:val="0"/>
          <w:sz w:val="24"/>
          <w:rFonts w:ascii="Calibri" w:hAnsi="Calibri" w:eastAsia="MingLiU"/>
        </w:rPr>
        <w:br/>
        <w:t>3. Iterate: write → generate → review → revise; revising is what makes it good.</w:t>
      </w:r>
    </w:p>
    <w:p>
      <w:r>
        <w:rPr>
          <w:b w:val="0"/>
          <w:sz w:val="24"/>
          <w:rFonts w:ascii="Calibri" w:hAnsi="Calibri" w:eastAsia="MingLiU"/>
        </w:rPr>
        <w:t>4. 不輸入任何個人資料。</w:t>
      </w:r>
      <w:r>
        <w:rPr>
          <w:b w:val="0"/>
          <w:sz w:val="24"/>
          <w:rFonts w:ascii="Calibri" w:hAnsi="Calibri" w:eastAsia="MingLiU"/>
        </w:rPr>
        <w:br/>
        <w:t>4. Never enter personal data.</w:t>
      </w:r>
    </w:p>
    <w:p>
      <w:r>
        <w:rPr>
          <w:b/>
          <w:sz w:val="28"/>
          <w:rFonts w:ascii="Calibri" w:hAnsi="Calibri" w:eastAsia="MingLiU"/>
        </w:rPr>
        <w:t>八、小測驗</w:t>
      </w:r>
      <w:r>
        <w:rPr>
          <w:b/>
          <w:sz w:val="24"/>
          <w:rFonts w:ascii="Calibri" w:hAnsi="Calibri" w:eastAsia="MingLiU"/>
        </w:rPr>
        <w:t xml:space="preserve">  Mini Quiz</w:t>
      </w:r>
    </w:p>
    <w:p>
      <w:r>
        <w:rPr>
          <w:b w:val="0"/>
          <w:sz w:val="24"/>
          <w:rFonts w:ascii="Calibri" w:hAnsi="Calibri" w:eastAsia="MingLiU"/>
        </w:rPr>
        <w:t>1. 「你是一位經驗豐富的海報設計師」這句屬於四要素中的哪一項？</w:t>
      </w:r>
      <w:r>
        <w:rPr>
          <w:b w:val="0"/>
          <w:sz w:val="24"/>
          <w:rFonts w:ascii="Calibri" w:hAnsi="Calibri" w:eastAsia="MingLiU"/>
        </w:rPr>
        <w:br/>
        <w:t>1. Which element is "You are an experienced poster designer"?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角色</w:t>
      </w:r>
      <w:r>
        <w:rPr>
          <w:b w:val="0"/>
          <w:sz w:val="24"/>
          <w:rFonts w:ascii="Calibri" w:hAnsi="Calibri" w:eastAsia="MingLiU"/>
        </w:rPr>
        <w:br/>
        <w:t xml:space="preserve">   A. Role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任務</w:t>
      </w:r>
      <w:r>
        <w:rPr>
          <w:b w:val="0"/>
          <w:sz w:val="24"/>
          <w:rFonts w:ascii="Calibri" w:hAnsi="Calibri" w:eastAsia="MingLiU"/>
        </w:rPr>
        <w:br/>
        <w:t xml:space="preserve">   B. Task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對象</w:t>
      </w:r>
      <w:r>
        <w:rPr>
          <w:b w:val="0"/>
          <w:sz w:val="24"/>
          <w:rFonts w:ascii="Calibri" w:hAnsi="Calibri" w:eastAsia="MingLiU"/>
        </w:rPr>
        <w:br/>
        <w:t xml:space="preserve">   C. Audience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格式</w:t>
      </w:r>
      <w:r>
        <w:rPr>
          <w:b w:val="0"/>
          <w:sz w:val="24"/>
          <w:rFonts w:ascii="Calibri" w:hAnsi="Calibri" w:eastAsia="MingLiU"/>
        </w:rPr>
        <w:br/>
        <w:t xml:space="preserve">   D. Format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答案：A。這句是告訴 AI 它扮演什麼身份，屬於「角色」。</w:t>
      </w:r>
      <w:r>
        <w:rPr>
          <w:b w:val="0"/>
          <w:sz w:val="22"/>
          <w:rFonts w:ascii="Calibri" w:hAnsi="Calibri" w:eastAsia="MingLiU"/>
        </w:rPr>
        <w:br/>
        <w:t>Answer: A. It tells the AI what identity to take, so it is the "role".</w:t>
      </w:r>
    </w:p>
    <w:p>
      <w:r>
        <w:rPr>
          <w:b w:val="0"/>
          <w:sz w:val="24"/>
          <w:rFonts w:ascii="Calibri" w:hAnsi="Calibri" w:eastAsia="MingLiU"/>
        </w:rPr>
        <w:t>2. 改善提示的最佳做法是：</w:t>
      </w:r>
      <w:r>
        <w:rPr>
          <w:b w:val="0"/>
          <w:sz w:val="24"/>
          <w:rFonts w:ascii="Calibri" w:hAnsi="Calibri" w:eastAsia="MingLiU"/>
        </w:rPr>
        <w:br/>
        <w:t>2. The best way to improve a prompt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把提示寫得愈長愈好</w:t>
      </w:r>
      <w:r>
        <w:rPr>
          <w:b w:val="0"/>
          <w:sz w:val="24"/>
          <w:rFonts w:ascii="Calibri" w:hAnsi="Calibri" w:eastAsia="MingLiU"/>
        </w:rPr>
        <w:br/>
        <w:t xml:space="preserve">   A. Make it as long as possible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更具體、加例子、反覆修改</w:t>
      </w:r>
      <w:r>
        <w:rPr>
          <w:b w:val="0"/>
          <w:sz w:val="24"/>
          <w:rFonts w:ascii="Calibri" w:hAnsi="Calibri" w:eastAsia="MingLiU"/>
        </w:rPr>
        <w:br/>
        <w:t xml:space="preserve">   B. Be more specific, add examples, revise repeatedly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直接照抄別人的提示</w:t>
      </w:r>
      <w:r>
        <w:rPr>
          <w:b w:val="0"/>
          <w:sz w:val="24"/>
          <w:rFonts w:ascii="Calibri" w:hAnsi="Calibri" w:eastAsia="MingLiU"/>
        </w:rPr>
        <w:br/>
        <w:t xml:space="preserve">   C. Copy someone else's prompt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一次寫定，不再修改</w:t>
      </w:r>
      <w:r>
        <w:rPr>
          <w:b w:val="0"/>
          <w:sz w:val="24"/>
          <w:rFonts w:ascii="Calibri" w:hAnsi="Calibri" w:eastAsia="MingLiU"/>
        </w:rPr>
        <w:br/>
        <w:t xml:space="preserve">   D. Write once and never revise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答案：B。具體、加例子、反覆修改，才能令提示愈來愈切合需要。</w:t>
      </w:r>
      <w:r>
        <w:rPr>
          <w:b w:val="0"/>
          <w:sz w:val="22"/>
          <w:rFonts w:ascii="Calibri" w:hAnsi="Calibri" w:eastAsia="MingLiU"/>
        </w:rPr>
        <w:br/>
        <w:t>Answer: B. Being specific, adding examples and revising repeatedly is what tailors the prompt to your need.</w:t>
      </w:r>
    </w:p>
    <w:p>
      <w:r>
        <w:rPr>
          <w:b w:val="0"/>
          <w:sz w:val="24"/>
          <w:rFonts w:ascii="Calibri" w:hAnsi="Calibri" w:eastAsia="MingLiU"/>
        </w:rPr>
        <w:t>Q1. 寫出有效提示的四個要素。</w:t>
      </w:r>
      <w:r>
        <w:rPr>
          <w:b w:val="0"/>
          <w:sz w:val="24"/>
          <w:rFonts w:ascii="Calibri" w:hAnsi="Calibri" w:eastAsia="MingLiU"/>
        </w:rPr>
        <w:br/>
        <w:t>Q1. Write the four elements of an effective prompt.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答案：角色、任務、對象、格式。</w:t>
      </w:r>
      <w:r>
        <w:rPr>
          <w:b w:val="0"/>
          <w:sz w:val="22"/>
          <w:rFonts w:ascii="Calibri" w:hAnsi="Calibri" w:eastAsia="MingLiU"/>
        </w:rPr>
        <w:br/>
        <w:t>Answer: Role, task, audience, format.</w:t>
      </w:r>
    </w:p>
    <w:p>
      <w:r>
        <w:rPr>
          <w:b w:val="0"/>
          <w:sz w:val="24"/>
          <w:rFonts w:ascii="Calibri" w:hAnsi="Calibri" w:eastAsia="MingLiU"/>
        </w:rPr>
        <w:t>Q2. 為「學校開放日」寫一條包含四要素的提示（只需文字）。</w:t>
      </w:r>
      <w:r>
        <w:rPr>
          <w:b w:val="0"/>
          <w:sz w:val="24"/>
          <w:rFonts w:ascii="Calibri" w:hAnsi="Calibri" w:eastAsia="MingLiU"/>
        </w:rPr>
        <w:br/>
        <w:t>Q2. Write a prompt containing all four elements for the school open day (text only).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答案：合理且包含四要素即可，例如：「你是一位宣傳主任（角色），為學校開放日寫一段宣傳文字（任務），對象是小六學生和家長（對象）。要求：五十字以內、語氣親切、列出三個活動亮點（格式）。」</w:t>
      </w:r>
      <w:r>
        <w:rPr>
          <w:b w:val="0"/>
          <w:sz w:val="22"/>
          <w:rFonts w:ascii="Calibri" w:hAnsi="Calibri" w:eastAsia="MingLiU"/>
        </w:rPr>
        <w:br/>
        <w:t>Answer: Any reasonable prompt covering all four elements, e.g.: "You are a publicity officer (role). Write a promotional paragraph for the school open day (task) for Primary 6 students and parents (audience). Requirements: within 50 words, friendly tone, three event highlights (format)."</w:t>
      </w:r>
    </w:p>
    <w:p>
      <w:r>
        <w:rPr>
          <w:b/>
          <w:sz w:val="28"/>
          <w:rFonts w:ascii="Calibri" w:hAnsi="Calibri" w:eastAsia="MingLiU"/>
        </w:rPr>
        <w:t>二、家課答案</w:t>
      </w:r>
      <w:r>
        <w:rPr>
          <w:b/>
          <w:sz w:val="24"/>
          <w:rFonts w:ascii="Calibri" w:hAnsi="Calibri" w:eastAsia="MingLiU"/>
        </w:rPr>
        <w:t xml:space="preserve">  Homework Answers</w:t>
      </w:r>
    </w:p>
    <w:p>
      <w:r>
        <w:rPr>
          <w:b/>
          <w:sz w:val="24"/>
          <w:rFonts w:ascii="Calibri" w:hAnsi="Calibri" w:eastAsia="MingLiU"/>
        </w:rPr>
        <w:t>甲部：選擇題</w:t>
      </w:r>
      <w:r>
        <w:rPr>
          <w:b w:val="0"/>
          <w:sz w:val="24"/>
          <w:rFonts w:ascii="Calibri" w:hAnsi="Calibri" w:eastAsia="MingLiU"/>
        </w:rPr>
        <w:br/>
        <w:t>Section A: Multiple Choice</w:t>
      </w:r>
    </w:p>
    <w:p>
      <w:r>
        <w:rPr>
          <w:b w:val="0"/>
          <w:sz w:val="24"/>
          <w:rFonts w:ascii="Calibri" w:hAnsi="Calibri" w:eastAsia="MingLiU"/>
        </w:rPr>
        <w:t>1. 提示中「為七十歲以上長者設計」屬於四要素中的：</w:t>
      </w:r>
      <w:r>
        <w:rPr>
          <w:b w:val="0"/>
          <w:sz w:val="24"/>
          <w:rFonts w:ascii="Calibri" w:hAnsi="Calibri" w:eastAsia="MingLiU"/>
        </w:rPr>
        <w:br/>
        <w:t>1. In a prompt, "designed for residents aged 70+" belongs to: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角色</w:t>
      </w:r>
      <w:r>
        <w:rPr>
          <w:b w:val="0"/>
          <w:sz w:val="24"/>
          <w:rFonts w:ascii="Calibri" w:hAnsi="Calibri" w:eastAsia="MingLiU"/>
        </w:rPr>
        <w:br/>
        <w:t xml:space="preserve">   A. Role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任務</w:t>
      </w:r>
      <w:r>
        <w:rPr>
          <w:b w:val="0"/>
          <w:sz w:val="24"/>
          <w:rFonts w:ascii="Calibri" w:hAnsi="Calibri" w:eastAsia="MingLiU"/>
        </w:rPr>
        <w:br/>
        <w:t xml:space="preserve">   B. Task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對象</w:t>
      </w:r>
      <w:r>
        <w:rPr>
          <w:b w:val="0"/>
          <w:sz w:val="24"/>
          <w:rFonts w:ascii="Calibri" w:hAnsi="Calibri" w:eastAsia="MingLiU"/>
        </w:rPr>
        <w:br/>
        <w:t xml:space="preserve">   C. Audience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格式</w:t>
      </w:r>
      <w:r>
        <w:rPr>
          <w:b w:val="0"/>
          <w:sz w:val="24"/>
          <w:rFonts w:ascii="Calibri" w:hAnsi="Calibri" w:eastAsia="MingLiU"/>
        </w:rPr>
        <w:br/>
        <w:t xml:space="preserve">   D. Format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答案：C。這是說明作品給誰看，屬於「對象」。</w:t>
      </w:r>
      <w:r>
        <w:rPr>
          <w:b w:val="0"/>
          <w:sz w:val="22"/>
          <w:rFonts w:ascii="Calibri" w:hAnsi="Calibri" w:eastAsia="MingLiU"/>
        </w:rPr>
        <w:br/>
        <w:t>Answer: C. It states who the work is for, so it is the "audience".</w:t>
      </w:r>
    </w:p>
    <w:p>
      <w:r>
        <w:rPr>
          <w:b w:val="0"/>
          <w:sz w:val="24"/>
          <w:rFonts w:ascii="Calibri" w:hAnsi="Calibri" w:eastAsia="MingLiU"/>
        </w:rPr>
        <w:t>2. 「標題八字以內、三句口號」屬於四要素中的：</w:t>
      </w:r>
      <w:r>
        <w:rPr>
          <w:b w:val="0"/>
          <w:sz w:val="24"/>
          <w:rFonts w:ascii="Calibri" w:hAnsi="Calibri" w:eastAsia="MingLiU"/>
        </w:rPr>
        <w:br/>
        <w:t>2. "Headline within eight characters, three slogans" belongs to: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角色</w:t>
      </w:r>
      <w:r>
        <w:rPr>
          <w:b w:val="0"/>
          <w:sz w:val="24"/>
          <w:rFonts w:ascii="Calibri" w:hAnsi="Calibri" w:eastAsia="MingLiU"/>
        </w:rPr>
        <w:br/>
        <w:t xml:space="preserve">   A. Role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任務</w:t>
      </w:r>
      <w:r>
        <w:rPr>
          <w:b w:val="0"/>
          <w:sz w:val="24"/>
          <w:rFonts w:ascii="Calibri" w:hAnsi="Calibri" w:eastAsia="MingLiU"/>
        </w:rPr>
        <w:br/>
        <w:t xml:space="preserve">   B. Task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對象</w:t>
      </w:r>
      <w:r>
        <w:rPr>
          <w:b w:val="0"/>
          <w:sz w:val="24"/>
          <w:rFonts w:ascii="Calibri" w:hAnsi="Calibri" w:eastAsia="MingLiU"/>
        </w:rPr>
        <w:br/>
        <w:t xml:space="preserve">   C. Audience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格式</w:t>
      </w:r>
      <w:r>
        <w:rPr>
          <w:b w:val="0"/>
          <w:sz w:val="24"/>
          <w:rFonts w:ascii="Calibri" w:hAnsi="Calibri" w:eastAsia="MingLiU"/>
        </w:rPr>
        <w:br/>
        <w:t xml:space="preserve">   D. Format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答案：D。這是說明想要的輸出形式，屬於「格式」。</w:t>
      </w:r>
      <w:r>
        <w:rPr>
          <w:b w:val="0"/>
          <w:sz w:val="22"/>
          <w:rFonts w:ascii="Calibri" w:hAnsi="Calibri" w:eastAsia="MingLiU"/>
        </w:rPr>
        <w:br/>
        <w:t>Answer: D. It states the required output form, so it is the "format".</w:t>
      </w:r>
    </w:p>
    <w:p>
      <w:r>
        <w:rPr>
          <w:b w:val="0"/>
          <w:sz w:val="24"/>
          <w:rFonts w:ascii="Calibri" w:hAnsi="Calibri" w:eastAsia="MingLiU"/>
        </w:rPr>
        <w:t>3. 以下哪個是好的提示習慣？</w:t>
      </w:r>
      <w:r>
        <w:rPr>
          <w:b w:val="0"/>
          <w:sz w:val="24"/>
          <w:rFonts w:ascii="Calibri" w:hAnsi="Calibri" w:eastAsia="MingLiU"/>
        </w:rPr>
        <w:br/>
        <w:t>3. Which is a good prompting habit?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輸入自己的全名和電話，令 AI 更了解你</w:t>
      </w:r>
      <w:r>
        <w:rPr>
          <w:b w:val="0"/>
          <w:sz w:val="24"/>
          <w:rFonts w:ascii="Calibri" w:hAnsi="Calibri" w:eastAsia="MingLiU"/>
        </w:rPr>
        <w:br/>
        <w:t xml:space="preserve">   A. Enter your full name and phone so AI knows you better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第一次結果不好就放棄</w:t>
      </w:r>
      <w:r>
        <w:rPr>
          <w:b w:val="0"/>
          <w:sz w:val="24"/>
          <w:rFonts w:ascii="Calibri" w:hAnsi="Calibri" w:eastAsia="MingLiU"/>
        </w:rPr>
        <w:br/>
        <w:t xml:space="preserve">   B. Give up when the first result is poor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具體說明要求，並在生成後檢視修改</w:t>
      </w:r>
      <w:r>
        <w:rPr>
          <w:b w:val="0"/>
          <w:sz w:val="24"/>
          <w:rFonts w:ascii="Calibri" w:hAnsi="Calibri" w:eastAsia="MingLiU"/>
        </w:rPr>
        <w:br/>
        <w:t xml:space="preserve">   C. State requirements specifically; review and revise after generating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提示愈短愈好，一個字就行</w:t>
      </w:r>
      <w:r>
        <w:rPr>
          <w:b w:val="0"/>
          <w:sz w:val="24"/>
          <w:rFonts w:ascii="Calibri" w:hAnsi="Calibri" w:eastAsia="MingLiU"/>
        </w:rPr>
        <w:br/>
        <w:t xml:space="preserve">   D. The shorter the better — one word is enough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答案：C。具體說明＋檢視修改，才是有效使用 AI 的方法；個人資料絕不能輸入。</w:t>
      </w:r>
      <w:r>
        <w:rPr>
          <w:b w:val="0"/>
          <w:sz w:val="22"/>
          <w:rFonts w:ascii="Calibri" w:hAnsi="Calibri" w:eastAsia="MingLiU"/>
        </w:rPr>
        <w:br/>
        <w:t>Answer: C. Being specific plus reviewing and revising is effective AI use; personal data must never be entered.</w:t>
      </w:r>
    </w:p>
    <w:p>
      <w:r>
        <w:rPr>
          <w:b w:val="0"/>
          <w:sz w:val="24"/>
          <w:rFonts w:ascii="Calibri" w:hAnsi="Calibri" w:eastAsia="MingLiU"/>
        </w:rPr>
        <w:t>4. 「寫 → 生成 → 檢視 → 修改」這個過程稱為：</w:t>
      </w:r>
      <w:r>
        <w:rPr>
          <w:b w:val="0"/>
          <w:sz w:val="24"/>
          <w:rFonts w:ascii="Calibri" w:hAnsi="Calibri" w:eastAsia="MingLiU"/>
        </w:rPr>
        <w:br/>
        <w:t>4. The "write → generate → review → revise" process is called: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迭代</w:t>
      </w:r>
      <w:r>
        <w:rPr>
          <w:b w:val="0"/>
          <w:sz w:val="24"/>
          <w:rFonts w:ascii="Calibri" w:hAnsi="Calibri" w:eastAsia="MingLiU"/>
        </w:rPr>
        <w:br/>
        <w:t xml:space="preserve">   A. Iteration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關機</w:t>
      </w:r>
      <w:r>
        <w:rPr>
          <w:b w:val="0"/>
          <w:sz w:val="24"/>
          <w:rFonts w:ascii="Calibri" w:hAnsi="Calibri" w:eastAsia="MingLiU"/>
        </w:rPr>
        <w:br/>
        <w:t xml:space="preserve">   B. Shutting down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複製</w:t>
      </w:r>
      <w:r>
        <w:rPr>
          <w:b w:val="0"/>
          <w:sz w:val="24"/>
          <w:rFonts w:ascii="Calibri" w:hAnsi="Calibri" w:eastAsia="MingLiU"/>
        </w:rPr>
        <w:br/>
        <w:t xml:space="preserve">   C. Copying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刪除</w:t>
      </w:r>
      <w:r>
        <w:rPr>
          <w:b w:val="0"/>
          <w:sz w:val="24"/>
          <w:rFonts w:ascii="Calibri" w:hAnsi="Calibri" w:eastAsia="MingLiU"/>
        </w:rPr>
        <w:br/>
        <w:t xml:space="preserve">   D. Deleting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答案：A。反覆修改、逐步改善的過程就是迭代。</w:t>
      </w:r>
      <w:r>
        <w:rPr>
          <w:b w:val="0"/>
          <w:sz w:val="22"/>
          <w:rFonts w:ascii="Calibri" w:hAnsi="Calibri" w:eastAsia="MingLiU"/>
        </w:rPr>
        <w:br/>
        <w:t>Answer: A. Repeatedly revising and improving step by step is iteration.</w:t>
      </w:r>
    </w:p>
    <w:p>
      <w:r>
        <w:rPr>
          <w:b w:val="0"/>
          <w:sz w:val="24"/>
          <w:rFonts w:ascii="Calibri" w:hAnsi="Calibri" w:eastAsia="MingLiU"/>
        </w:rPr>
        <w:t>5. 寫提示時不應該：</w:t>
      </w:r>
      <w:r>
        <w:rPr>
          <w:b w:val="0"/>
          <w:sz w:val="24"/>
          <w:rFonts w:ascii="Calibri" w:hAnsi="Calibri" w:eastAsia="MingLiU"/>
        </w:rPr>
        <w:br/>
        <w:t>5. When writing prompts, you should NOT: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說明對象是誰</w:t>
      </w:r>
      <w:r>
        <w:rPr>
          <w:b w:val="0"/>
          <w:sz w:val="24"/>
          <w:rFonts w:ascii="Calibri" w:hAnsi="Calibri" w:eastAsia="MingLiU"/>
        </w:rPr>
        <w:br/>
        <w:t xml:space="preserve">   A. State who the audience is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說明想要的格式</w:t>
      </w:r>
      <w:r>
        <w:rPr>
          <w:b w:val="0"/>
          <w:sz w:val="24"/>
          <w:rFonts w:ascii="Calibri" w:hAnsi="Calibri" w:eastAsia="MingLiU"/>
        </w:rPr>
        <w:br/>
        <w:t xml:space="preserve">   B. State the required format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輸入個人私隱資料</w:t>
      </w:r>
      <w:r>
        <w:rPr>
          <w:b w:val="0"/>
          <w:sz w:val="24"/>
          <w:rFonts w:ascii="Calibri" w:hAnsi="Calibri" w:eastAsia="MingLiU"/>
        </w:rPr>
        <w:br/>
        <w:t xml:space="preserve">   C. Enter personal private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給 AI 一個角色</w:t>
      </w:r>
      <w:r>
        <w:rPr>
          <w:b w:val="0"/>
          <w:sz w:val="24"/>
          <w:rFonts w:ascii="Calibri" w:hAnsi="Calibri" w:eastAsia="MingLiU"/>
        </w:rPr>
        <w:br/>
        <w:t xml:space="preserve">   D. Give the AI a role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答案：C。個人私隱資料絕不能輸入提示中。</w:t>
      </w:r>
      <w:r>
        <w:rPr>
          <w:b w:val="0"/>
          <w:sz w:val="22"/>
          <w:rFonts w:ascii="Calibri" w:hAnsi="Calibri" w:eastAsia="MingLiU"/>
        </w:rPr>
        <w:br/>
        <w:t>Answer: C. Personal private data must never be entered into prompts.</w:t>
      </w:r>
    </w:p>
    <w:p>
      <w:r>
        <w:rPr>
          <w:b/>
          <w:sz w:val="24"/>
          <w:rFonts w:ascii="Calibri" w:hAnsi="Calibri" w:eastAsia="MingLiU"/>
        </w:rPr>
        <w:t>乙部：問答題（參考答案）</w:t>
      </w:r>
      <w:r>
        <w:rPr>
          <w:b w:val="0"/>
          <w:sz w:val="24"/>
          <w:rFonts w:ascii="Calibri" w:hAnsi="Calibri" w:eastAsia="MingLiU"/>
        </w:rPr>
        <w:br/>
        <w:t>Section B: Short Questions (suggested answers)</w:t>
      </w:r>
    </w:p>
    <w:p>
      <w:r>
        <w:rPr>
          <w:b w:val="0"/>
          <w:sz w:val="24"/>
          <w:rFonts w:ascii="Calibri" w:hAnsi="Calibri" w:eastAsia="MingLiU"/>
        </w:rPr>
        <w:t>Q1. 為「學校開放日」寫一條包含四要素的完整提示，並用括號標出每個要素。</w:t>
      </w:r>
      <w:r>
        <w:rPr>
          <w:b w:val="0"/>
          <w:sz w:val="24"/>
          <w:rFonts w:ascii="Calibri" w:hAnsi="Calibri" w:eastAsia="MingLiU"/>
        </w:rPr>
        <w:br/>
        <w:t>Q1. Write a complete prompt with all four elements for the school open day, labelling each element in brackets.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答案：合理即可；四個要素各有標註，每個要素正確得 2 分。</w:t>
      </w:r>
      <w:r>
        <w:rPr>
          <w:b w:val="0"/>
          <w:sz w:val="22"/>
          <w:rFonts w:ascii="Calibri" w:hAnsi="Calibri" w:eastAsia="MingLiU"/>
        </w:rPr>
        <w:br/>
        <w:t>Answer: Any reasonable prompt; 2 marks per correctly labelled element.</w:t>
      </w:r>
    </w:p>
    <w:p>
      <w:r>
        <w:rPr>
          <w:b w:val="0"/>
          <w:sz w:val="24"/>
          <w:rFonts w:ascii="Calibri" w:hAnsi="Calibri" w:eastAsia="MingLiU"/>
        </w:rPr>
        <w:t>Q2. 假設你寫的提示生成的海報字太小，長者看不清楚，你會怎樣修改提示？寫出修改後的新版本。</w:t>
      </w:r>
      <w:r>
        <w:rPr>
          <w:b w:val="0"/>
          <w:sz w:val="24"/>
          <w:rFonts w:ascii="Calibri" w:hAnsi="Calibri" w:eastAsia="MingLiU"/>
        </w:rPr>
        <w:br/>
        <w:t>Q2. Suppose your prompt produced a poster whose text is too small for elderly readers. How would you revise the prompt? Write the revised version.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答案：參考：針對問題修改，例如加入「標題和內文字體要大，長者在三米外也能看清」。修改針對問題 3 分，新版本完整合理 2 分。</w:t>
      </w:r>
      <w:r>
        <w:rPr>
          <w:b w:val="0"/>
          <w:sz w:val="22"/>
          <w:rFonts w:ascii="Calibri" w:hAnsi="Calibri" w:eastAsia="MingLiU"/>
        </w:rPr>
        <w:br/>
        <w:t>Answer: Suggested: target the problem, e.g. add "headline and body text must be large enough to read from three metres away". 3 marks for targeting the problem, 2 for a complete reasonable revision.</w:t>
      </w:r>
    </w:p>
    <w:p>
      <w:r>
        <w:rPr>
          <w:b w:val="0"/>
          <w:sz w:val="24"/>
          <w:rFonts w:ascii="Calibri" w:hAnsi="Calibri" w:eastAsia="MingLiU"/>
        </w:rPr>
        <w:t>Q3. 解釋為什麼「長而空泛的提示」不如「短而具體的提示」。</w:t>
      </w:r>
      <w:r>
        <w:rPr>
          <w:b w:val="0"/>
          <w:sz w:val="24"/>
          <w:rFonts w:ascii="Calibri" w:hAnsi="Calibri" w:eastAsia="MingLiU"/>
        </w:rPr>
        <w:br/>
        <w:t>Q3. Explain why a "long but vague prompt" is worse than a "short but specific prompt".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答案：因為 AI 需要清楚具體的指示才知道要做什麼；空泛的文字即使很長，也沒有提供角色、任務、對象、格式等有用資訊。</w:t>
      </w:r>
      <w:r>
        <w:rPr>
          <w:b w:val="0"/>
          <w:sz w:val="22"/>
          <w:rFonts w:ascii="Calibri" w:hAnsi="Calibri" w:eastAsia="MingLiU"/>
        </w:rPr>
        <w:br/>
        <w:t>Answer: Because AI needs clear, specific instructions to know what to do; long but vague wording provides no useful information about role, task, audience or format.</w:t>
      </w:r>
    </w:p>
    <w:p>
      <w:r>
        <w:rPr>
          <w:b/>
          <w:sz w:val="28"/>
          <w:rFonts w:ascii="Calibri" w:hAnsi="Calibri" w:eastAsia="MingLiU"/>
        </w:rPr>
        <w:t>三、附加思考題</w:t>
      </w:r>
      <w:r>
        <w:rPr>
          <w:b/>
          <w:sz w:val="24"/>
          <w:rFonts w:ascii="Calibri" w:hAnsi="Calibri" w:eastAsia="MingLiU"/>
        </w:rPr>
        <w:t xml:space="preserve">  Extra Thinking Questions</w:t>
      </w:r>
    </w:p>
    <w:p>
      <w:r>
        <w:rPr>
          <w:b w:val="0"/>
          <w:sz w:val="24"/>
          <w:rFonts w:ascii="Calibri" w:hAnsi="Calibri" w:eastAsia="MingLiU"/>
        </w:rPr>
        <w:t>Q1. 有人照抄了同學的高分提示，卻得到很差的結果，可能的原因是什麼？</w:t>
      </w:r>
      <w:r>
        <w:rPr>
          <w:b w:val="0"/>
          <w:sz w:val="24"/>
          <w:rFonts w:ascii="Calibri" w:hAnsi="Calibri" w:eastAsia="MingLiU"/>
        </w:rPr>
        <w:br/>
        <w:t>Q1. Someone copied a classmate's high-scoring prompt but got a poor result. What could explain this?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答案：可能不理解四要素為何這樣寫；任務或對象不同，提示不適用；沒有按自己需要修改和迭代。</w:t>
      </w:r>
      <w:r>
        <w:rPr>
          <w:b w:val="0"/>
          <w:sz w:val="22"/>
          <w:rFonts w:ascii="Calibri" w:hAnsi="Calibri" w:eastAsia="MingLiU"/>
        </w:rPr>
        <w:br/>
        <w:t>Answer: They may not understand why the elements were written that way; a different task or audience makes the prompt unsuitable; they did not adapt and iterate for their own need.</w:t>
      </w:r>
    </w:p>
    <w:p>
      <w:r>
        <w:rPr>
          <w:b w:val="0"/>
          <w:sz w:val="24"/>
          <w:rFonts w:ascii="Calibri" w:hAnsi="Calibri" w:eastAsia="MingLiU"/>
        </w:rPr>
        <w:t>Q2. 除了海報設計，試舉兩個可以用提示技巧的學習例子。</w:t>
      </w:r>
      <w:r>
        <w:rPr>
          <w:b w:val="0"/>
          <w:sz w:val="24"/>
          <w:rFonts w:ascii="Calibri" w:hAnsi="Calibri" w:eastAsia="MingLiU"/>
        </w:rPr>
        <w:br/>
        <w:t>Q2. Besides poster design, give two study examples where prompting skills help.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答案：參考：請 AI 出測驗題給自己練習；請 AI 用簡單例子解釋數學概念（但答案要再查證）。</w:t>
      </w:r>
      <w:r>
        <w:rPr>
          <w:b w:val="0"/>
          <w:sz w:val="22"/>
          <w:rFonts w:ascii="Calibri" w:hAnsi="Calibri" w:eastAsia="MingLiU"/>
        </w:rPr>
        <w:br/>
        <w:t>Answer: Suggested: ask AI to set quiz questions for self-practice; ask AI to explain a maths concept with simple examples (but verify the answers).</w:t>
      </w:r>
    </w:p>
    <w:p>
      <w:r>
        <w:rPr>
          <w:b/>
          <w:sz w:val="28"/>
          <w:rFonts w:ascii="Calibri" w:hAnsi="Calibri" w:eastAsia="MingLiU"/>
        </w:rPr>
        <w:t>四、建議教導方向</w:t>
      </w:r>
      <w:r>
        <w:rPr>
          <w:b/>
          <w:sz w:val="24"/>
          <w:rFonts w:ascii="Calibri" w:hAnsi="Calibri" w:eastAsia="MingLiU"/>
        </w:rPr>
        <w:t xml:space="preserve">  Suggested Teaching Focus</w:t>
      </w:r>
    </w:p>
    <w:p>
      <w:r>
        <w:rPr>
          <w:b w:val="0"/>
          <w:sz w:val="24"/>
          <w:rFonts w:ascii="Calibri" w:hAnsi="Calibri" w:eastAsia="MingLiU"/>
        </w:rPr>
        <w:t>1. 裝置不足是常態：輪候的小組必須有明確任務（寫第二版提示、填修改紀錄），避免學生無所事事。</w:t>
      </w:r>
      <w:r>
        <w:rPr>
          <w:b w:val="0"/>
          <w:sz w:val="24"/>
          <w:rFonts w:ascii="Calibri" w:hAnsi="Calibri" w:eastAsia="MingLiU"/>
        </w:rPr>
        <w:br/>
        <w:t>1. Limited devices are normal: waiting groups must have a clear task (draft prompt version 2, fill in the revision log) so no one sits idle.</w:t>
      </w:r>
    </w:p>
    <w:p>
      <w:r>
        <w:rPr>
          <w:b w:val="0"/>
          <w:sz w:val="24"/>
          <w:rFonts w:ascii="Calibri" w:hAnsi="Calibri" w:eastAsia="MingLiU"/>
        </w:rPr>
        <w:t>2. 課堂開首的對比示範最關鍵：同一部裝置、差提示 vs 好提示，讓學生親眼看到差別。</w:t>
      </w:r>
      <w:r>
        <w:rPr>
          <w:b w:val="0"/>
          <w:sz w:val="24"/>
          <w:rFonts w:ascii="Calibri" w:hAnsi="Calibri" w:eastAsia="MingLiU"/>
        </w:rPr>
        <w:br/>
        <w:t>2. The opening contrast demo is crucial: same device, poor vs good prompt, so students see the difference with their own eyes.</w:t>
      </w:r>
    </w:p>
    <w:p>
      <w:r>
        <w:rPr>
          <w:b w:val="0"/>
          <w:sz w:val="24"/>
          <w:rFonts w:ascii="Calibri" w:hAnsi="Calibri" w:eastAsia="MingLiU"/>
        </w:rPr>
        <w:t>3. 提醒學生不要在提示中輸入任何個人資料，這是全單元的安全紅線。</w:t>
      </w:r>
      <w:r>
        <w:rPr>
          <w:b w:val="0"/>
          <w:sz w:val="24"/>
          <w:rFonts w:ascii="Calibri" w:hAnsi="Calibri" w:eastAsia="MingLiU"/>
        </w:rPr>
        <w:br/>
        <w:t>3. Remind students never to enter personal data in prompts — a safety red line for the whole unit.</w:t>
      </w:r>
    </w:p>
    <w:p>
      <w:r>
        <w:rPr>
          <w:b w:val="0"/>
          <w:sz w:val="24"/>
          <w:rFonts w:ascii="Calibri" w:hAnsi="Calibri" w:eastAsia="MingLiU"/>
        </w:rPr>
        <w:t>4. 展示環節引導學生講「修改了什麼、為什麼改」，而不只展示成品。</w:t>
      </w:r>
      <w:r>
        <w:rPr>
          <w:b w:val="0"/>
          <w:sz w:val="24"/>
          <w:rFonts w:ascii="Calibri" w:hAnsi="Calibri" w:eastAsia="MingLiU"/>
        </w:rPr>
        <w:br/>
        <w:t>4. In the showcase, guide students to explain "what was revised and why", not just show the finished product.</w:t>
      </w:r>
    </w:p>
    <w:p>
      <w:r>
        <w:rPr>
          <w:b/>
          <w:sz w:val="28"/>
          <w:rFonts w:ascii="Calibri" w:hAnsi="Calibri" w:eastAsia="MingLiU"/>
        </w:rPr>
        <w:t>五、常見迷思</w:t>
      </w:r>
      <w:r>
        <w:rPr>
          <w:b/>
          <w:sz w:val="24"/>
          <w:rFonts w:ascii="Calibri" w:hAnsi="Calibri" w:eastAsia="MingLiU"/>
        </w:rPr>
        <w:t xml:space="preserve">  Common Misconceptions</w:t>
      </w:r>
    </w:p>
    <w:p>
      <w:r>
        <w:rPr>
          <w:b w:val="0"/>
          <w:sz w:val="24"/>
          <w:rFonts w:ascii="Calibri" w:hAnsi="Calibri" w:eastAsia="MingLiU"/>
        </w:rPr>
        <w:t>1. 「提示愈長愈好」——長而空泛不如短而具體。</w:t>
      </w:r>
      <w:r>
        <w:rPr>
          <w:b w:val="0"/>
          <w:sz w:val="24"/>
          <w:rFonts w:ascii="Calibri" w:hAnsi="Calibri" w:eastAsia="MingLiU"/>
        </w:rPr>
        <w:br/>
        <w:t>1. "Longer prompts are better" — long but vague is worse than short but specific.</w:t>
      </w:r>
    </w:p>
    <w:p>
      <w:r>
        <w:rPr>
          <w:b w:val="0"/>
          <w:sz w:val="24"/>
          <w:rFonts w:ascii="Calibri" w:hAnsi="Calibri" w:eastAsia="MingLiU"/>
        </w:rPr>
        <w:t>2. 「AI 第一次生成不好就是 AI 差」——重點在於人的迭代，不是一次定生死。</w:t>
      </w:r>
      <w:r>
        <w:rPr>
          <w:b w:val="0"/>
          <w:sz w:val="24"/>
          <w:rFonts w:ascii="Calibri" w:hAnsi="Calibri" w:eastAsia="MingLiU"/>
        </w:rPr>
        <w:br/>
        <w:t>2. "A bad first result means AI is useless" — what matters is human iteration, not one-shot success.</w:t>
      </w:r>
    </w:p>
    <w:p>
      <w:r>
        <w:rPr>
          <w:b w:val="0"/>
          <w:sz w:val="24"/>
          <w:rFonts w:ascii="Calibri" w:hAnsi="Calibri" w:eastAsia="MingLiU"/>
        </w:rPr>
        <w:t>3. 「照抄別人的提示就行」——要理解為何這樣寫，才能按自己需要修改。</w:t>
      </w:r>
      <w:r>
        <w:rPr>
          <w:b w:val="0"/>
          <w:sz w:val="24"/>
          <w:rFonts w:ascii="Calibri" w:hAnsi="Calibri" w:eastAsia="MingLiU"/>
        </w:rPr>
        <w:br/>
        <w:t>3. "Copying others' prompts is enough" — understand why it works so you can adapt it to your own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