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MingLiU"/>
          <w:b/>
          <w:color w:val="1F4E79"/>
          <w:sz w:val="18"/>
        </w:rPr>
        <w:t>聖公會呂明才中學 S.K.H. Lui Ming Choi Secondary School｜創科班 Little Makers Class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26"/>
        </w:rPr>
        <w:t>專題進度檢查表 Project Progress Check —— 第 23 堂 動手做（一）：實物原型 (Lesson 23: Making the Physical Prototype I)</w:t>
      </w:r>
    </w:p>
    <w:p>
      <w:r>
        <w:rPr>
          <w:rFonts w:ascii="Arial" w:hAnsi="Arial" w:eastAsia="MingLiU" w:cs="MingLiU"/>
          <w:b w:val="0"/>
          <w:sz w:val="20"/>
        </w:rPr>
        <w:t>組別 Group：＿＿＿＿　組員 Members：＿＿＿＿＿＿＿＿＿＿＿＿　日期 Date (DD-MM-YYYY)：＿＿＿＿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本週完成 This week's progress（在已完成項目加 ✓）</w:t>
      </w:r>
    </w:p>
    <w:p>
      <w:r>
        <w:rPr>
          <w:rFonts w:ascii="Arial" w:hAnsi="Arial" w:eastAsia="MingLiU" w:cs="MingLiU"/>
          <w:b w:val="0"/>
          <w:sz w:val="20"/>
        </w:rPr>
        <w:t>□ 完成實物原型至少一半進度</w:t>
      </w:r>
      <w:r>
        <w:rPr>
          <w:rFonts w:ascii="Arial" w:hAnsi="Arial" w:eastAsia="MingLiU" w:cs="MingLiU"/>
          <w:b w:val="0"/>
          <w:color w:val="404040"/>
          <w:sz w:val="20"/>
        </w:rPr>
        <w:br/>
        <w:t>Completed at least half of the physical prototype</w:t>
      </w:r>
    </w:p>
    <w:p>
      <w:r>
        <w:rPr>
          <w:rFonts w:ascii="Arial" w:hAnsi="Arial" w:eastAsia="MingLiU" w:cs="MingLiU"/>
          <w:b w:val="0"/>
          <w:sz w:val="20"/>
        </w:rPr>
        <w:t>□ 原型結構基本穩固</w:t>
      </w:r>
      <w:r>
        <w:rPr>
          <w:rFonts w:ascii="Arial" w:hAnsi="Arial" w:eastAsia="MingLiU" w:cs="MingLiU"/>
          <w:b w:val="0"/>
          <w:color w:val="404040"/>
          <w:sz w:val="20"/>
        </w:rPr>
        <w:br/>
        <w:t>Prototype structure basically stable</w:t>
      </w:r>
    </w:p>
    <w:p>
      <w:r>
        <w:rPr>
          <w:rFonts w:ascii="Arial" w:hAnsi="Arial" w:eastAsia="MingLiU" w:cs="MingLiU"/>
          <w:b w:val="0"/>
          <w:sz w:val="20"/>
        </w:rPr>
        <w:t>□ 完成製作日誌五欄（問題＋解決方法）</w:t>
      </w:r>
      <w:r>
        <w:rPr>
          <w:rFonts w:ascii="Arial" w:hAnsi="Arial" w:eastAsia="MingLiU" w:cs="MingLiU"/>
          <w:b w:val="0"/>
          <w:color w:val="404040"/>
          <w:sz w:val="20"/>
        </w:rPr>
        <w:br/>
        <w:t>Completed the five making-log columns (problem + solution)</w:t>
      </w:r>
    </w:p>
    <w:p>
      <w:r>
        <w:rPr>
          <w:rFonts w:ascii="Arial" w:hAnsi="Arial" w:eastAsia="MingLiU" w:cs="MingLiU"/>
          <w:b w:val="0"/>
          <w:sz w:val="20"/>
        </w:rPr>
        <w:t>□ 進行初步測試並記錄結果</w:t>
      </w:r>
      <w:r>
        <w:rPr>
          <w:rFonts w:ascii="Arial" w:hAnsi="Arial" w:eastAsia="MingLiU" w:cs="MingLiU"/>
          <w:b w:val="0"/>
          <w:color w:val="404040"/>
          <w:sz w:val="20"/>
        </w:rPr>
        <w:br/>
        <w:t>Carried out a preliminary test and recorded the result</w:t>
      </w:r>
    </w:p>
    <w:p>
      <w:r>
        <w:rPr>
          <w:rFonts w:ascii="Arial" w:hAnsi="Arial" w:eastAsia="MingLiU" w:cs="MingLiU"/>
          <w:b w:val="0"/>
          <w:sz w:val="20"/>
        </w:rPr>
        <w:t>□ 收拾工具、妥善存放半成品</w:t>
      </w:r>
      <w:r>
        <w:rPr>
          <w:rFonts w:ascii="Arial" w:hAnsi="Arial" w:eastAsia="MingLiU" w:cs="MingLiU"/>
          <w:b w:val="0"/>
          <w:color w:val="404040"/>
          <w:sz w:val="20"/>
        </w:rPr>
        <w:br/>
        <w:t>Tidied tools and stored the work-in-progress safely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下週計劃 Next week's plan</w:t>
      </w:r>
    </w:p>
    <w:p>
      <w:r>
        <w:rPr>
          <w:rFonts w:ascii="Arial" w:hAnsi="Arial" w:eastAsia="MingLiU" w:cs="MingLiU"/>
          <w:b w:val="0"/>
          <w:sz w:val="20"/>
        </w:rPr>
        <w:t>□ 在家完成安全的手工部分（不可用美工刀／膠槍）</w:t>
      </w:r>
      <w:r>
        <w:rPr>
          <w:rFonts w:ascii="Arial" w:hAnsi="Arial" w:eastAsia="MingLiU" w:cs="MingLiU"/>
          <w:b w:val="0"/>
          <w:color w:val="404040"/>
          <w:sz w:val="20"/>
        </w:rPr>
        <w:br/>
        <w:t>Finish safe handwork at home (no craft knives / glue guns)</w:t>
      </w:r>
    </w:p>
    <w:p>
      <w:r>
        <w:rPr>
          <w:rFonts w:ascii="Arial" w:hAnsi="Arial" w:eastAsia="MingLiU" w:cs="MingLiU"/>
          <w:b w:val="0"/>
          <w:sz w:val="20"/>
        </w:rPr>
        <w:t>□ 補寫製作日誌「下次要改良的地方」</w:t>
      </w:r>
      <w:r>
        <w:rPr>
          <w:rFonts w:ascii="Arial" w:hAnsi="Arial" w:eastAsia="MingLiU" w:cs="MingLiU"/>
          <w:b w:val="0"/>
          <w:color w:val="404040"/>
          <w:sz w:val="20"/>
        </w:rPr>
        <w:br/>
        <w:t>Complete the making log’s ‘what to improve next time’ column</w:t>
      </w:r>
    </w:p>
    <w:p>
      <w:r>
        <w:rPr>
          <w:rFonts w:ascii="Arial" w:hAnsi="Arial" w:eastAsia="MingLiU" w:cs="MingLiU"/>
          <w:b w:val="0"/>
          <w:sz w:val="20"/>
        </w:rPr>
        <w:t>□ 準備 AI 生成部分：想想要生成海報、故事、音樂還是介紹</w:t>
      </w:r>
      <w:r>
        <w:rPr>
          <w:rFonts w:ascii="Arial" w:hAnsi="Arial" w:eastAsia="MingLiU" w:cs="MingLiU"/>
          <w:b w:val="0"/>
          <w:color w:val="404040"/>
          <w:sz w:val="20"/>
        </w:rPr>
        <w:br/>
        <w:t>Prepare for the AI-generated part: decide on a poster, story, music piece or introduction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遇到困難 Difficulties encountered</w:t>
      </w:r>
    </w:p>
    <w:p>
      <w:r>
        <w:rPr>
          <w:rFonts w:ascii="Arial" w:hAnsi="Arial" w:eastAsia="MingLiU" w:cs="MingLiU"/>
          <w:b w:val="0"/>
          <w:color w:val="969696"/>
          <w:sz w:val="20"/>
        </w:rPr>
        <w:t>＿＿＿＿＿＿＿＿＿＿＿＿＿＿＿＿＿＿＿＿＿＿＿＿＿＿＿＿＿＿＿＿＿＿＿＿＿＿＿＿</w:t>
      </w:r>
    </w:p>
    <w:p>
      <w:r>
        <w:rPr>
          <w:rFonts w:ascii="Arial" w:hAnsi="Arial" w:eastAsia="MingLiU" w:cs="MingLiU"/>
          <w:b w:val="0"/>
          <w:color w:val="969696"/>
          <w:sz w:val="20"/>
        </w:rPr>
        <w:t>＿＿＿＿＿＿＿＿＿＿＿＿＿＿＿＿＿＿＿＿＿＿＿＿＿＿＿＿＿＿＿＿＿＿＿＿＿＿＿＿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老師回饋 Teacher feedback</w:t>
      </w:r>
    </w:p>
    <w:p>
      <w:r>
        <w:rPr>
          <w:rFonts w:ascii="Arial" w:hAnsi="Arial" w:eastAsia="MingLiU" w:cs="MingLiU"/>
          <w:b w:val="0"/>
          <w:color w:val="969696"/>
          <w:sz w:val="20"/>
        </w:rPr>
        <w:t>＿＿＿＿＿＿＿＿＿＿＿＿＿＿＿＿＿＿＿＿＿＿＿＿＿＿＿＿＿＿＿＿＿＿＿＿＿＿＿＿</w:t>
      </w:r>
    </w:p>
    <w:p>
      <w:r>
        <w:rPr>
          <w:rFonts w:ascii="Arial" w:hAnsi="Arial" w:eastAsia="MingLiU" w:cs="MingLiU"/>
          <w:b w:val="0"/>
          <w:color w:val="969696"/>
          <w:sz w:val="20"/>
        </w:rPr>
        <w:t>＿＿＿＿＿＿＿＿＿＿＿＿＿＿＿＿＿＿＿＿＿＿＿＿＿＿＿＿＿＿＿＿＿＿＿＿＿＿＿＿</w:t>
      </w:r>
    </w:p>
    <w:p>
      <w:r>
        <w:rPr>
          <w:rFonts w:ascii="Arial" w:hAnsi="Arial" w:eastAsia="MingLiU" w:cs="MingLiU"/>
          <w:b w:val="0"/>
          <w:sz w:val="20"/>
        </w:rPr>
        <w:t>教師簽署 Teacher's signature：＿＿＿＿　　日期 Date：＿＿＿＿</w:t>
      </w:r>
    </w:p>
    <w:p>
      <w:r>
        <w:rPr>
          <w:b/>
          <w:color w:val="1F497D"/>
          <w:sz w:val="26"/>
          <w:rFonts w:eastAsia="微軟正黑體" w:ascii="Arial" w:hAnsi="Arial"/>
        </w:rPr>
        <w:t>本堂物資檢查表 Materials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b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/>
                <w:sz w:val="20"/>
                <w:rFonts w:eastAsia="微軟正黑體" w:ascii="Arial" w:hAnsi="Arial"/>
              </w:rPr>
              <w:t>品名 Item</w:t>
            </w:r>
          </w:p>
        </w:tc>
        <w:tc>
          <w:tcPr>
            <w:tcW w:type="dxa" w:w="3364"/>
          </w:tcPr>
          <w:p>
            <w:r>
              <w:rPr>
                <w:b/>
                <w:sz w:val="20"/>
                <w:rFonts w:eastAsia="微軟正黑體" w:ascii="Arial" w:hAnsi="Arial"/>
              </w:rPr>
              <w:t>數量（每組） Quantity (per group)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卡紙（A3，多色）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 4–5 張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雪條棍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每組約 30 枝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低溫膠槍＋膠條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每組一部（共用）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剪刀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每組兩把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美工刀＋切割墊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每組一套（教師監管下使用）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膠紙、雙面膠紙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每組各一卷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反光貼紙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每組一張（A4）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製作日誌（A4）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每人一張</w:t>
            </w:r>
          </w:p>
        </w:tc>
      </w:tr>
    </w:tbl>
    <w:sectPr w:rsidR="00FC693F" w:rsidRPr="0006063C" w:rsidSect="00034616"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ngLiU" w:cs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