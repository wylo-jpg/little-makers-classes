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18"/>
        </w:rPr>
        <w:t>聖公會呂明才中學 S.K.H. Lui Ming Choi Secondary School｜創科班 Little Makers Class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專題進度檢查表 Project Progress Check —— 第 21 堂 定題 (Lesson 21: Topic Setting)</w:t>
      </w:r>
    </w:p>
    <w:p>
      <w:r>
        <w:rPr>
          <w:rFonts w:ascii="Arial" w:hAnsi="Arial" w:eastAsia="MingLiU" w:cs="MingLiU"/>
          <w:b w:val="0"/>
          <w:sz w:val="20"/>
        </w:rPr>
        <w:t>組別 Group：＿＿＿＿　組員 Members：＿＿＿＿＿＿＿＿＿＿＿＿　日期 Date (DD-MM-YYYY)：＿＿＿＿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本週完成 This week's progress（在已完成項目加 ✓）</w:t>
      </w:r>
    </w:p>
    <w:p>
      <w:r>
        <w:rPr>
          <w:rFonts w:ascii="Arial" w:hAnsi="Arial" w:eastAsia="MingLiU" w:cs="MingLiU"/>
          <w:b w:val="0"/>
          <w:sz w:val="20"/>
        </w:rPr>
        <w:t>□ 選定一類關愛對象</w:t>
      </w:r>
      <w:r>
        <w:rPr>
          <w:rFonts w:ascii="Arial" w:hAnsi="Arial" w:eastAsia="MingLiU" w:cs="MingLiU"/>
          <w:b w:val="0"/>
          <w:color w:val="404040"/>
          <w:sz w:val="20"/>
        </w:rPr>
        <w:br/>
        <w:t>Chosen one caring target group</w:t>
      </w:r>
    </w:p>
    <w:p>
      <w:r>
        <w:rPr>
          <w:rFonts w:ascii="Arial" w:hAnsi="Arial" w:eastAsia="MingLiU" w:cs="MingLiU"/>
          <w:b w:val="0"/>
          <w:sz w:val="20"/>
        </w:rPr>
        <w:t>□ 找出該對象的一個真實需要</w:t>
      </w:r>
      <w:r>
        <w:rPr>
          <w:rFonts w:ascii="Arial" w:hAnsi="Arial" w:eastAsia="MingLiU" w:cs="MingLiU"/>
          <w:b w:val="0"/>
          <w:color w:val="404040"/>
          <w:sz w:val="20"/>
        </w:rPr>
        <w:br/>
        <w:t>Identified one real need of the group</w:t>
      </w:r>
    </w:p>
    <w:p>
      <w:r>
        <w:rPr>
          <w:rFonts w:ascii="Arial" w:hAnsi="Arial" w:eastAsia="MingLiU" w:cs="MingLiU"/>
          <w:b w:val="0"/>
          <w:sz w:val="20"/>
        </w:rPr>
        <w:t>□ 寫出「如何能……？」問題定義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Written the ‘How might we…?’ problem definition</w:t>
      </w:r>
    </w:p>
    <w:p>
      <w:r>
        <w:rPr>
          <w:rFonts w:ascii="Arial" w:hAnsi="Arial" w:eastAsia="MingLiU" w:cs="MingLiU"/>
          <w:b w:val="0"/>
          <w:sz w:val="20"/>
        </w:rPr>
        <w:t>□ 完成定題工作紙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Completed the topic-setting worksheet</w:t>
      </w:r>
    </w:p>
    <w:p>
      <w:r>
        <w:rPr>
          <w:rFonts w:ascii="Arial" w:hAnsi="Arial" w:eastAsia="MingLiU" w:cs="MingLiU"/>
          <w:b w:val="0"/>
          <w:sz w:val="20"/>
        </w:rPr>
        <w:t>□ 派代表作一分鐘分享</w:t>
      </w:r>
      <w:r>
        <w:rPr>
          <w:rFonts w:ascii="Arial" w:hAnsi="Arial" w:eastAsia="MingLiU" w:cs="MingLiU"/>
          <w:b w:val="0"/>
          <w:color w:val="404040"/>
          <w:sz w:val="20"/>
        </w:rPr>
        <w:br/>
        <w:t>Shared in the one-minute group presentation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下週計劃 Next week's plan</w:t>
      </w:r>
    </w:p>
    <w:p>
      <w:r>
        <w:rPr>
          <w:rFonts w:ascii="Arial" w:hAnsi="Arial" w:eastAsia="MingLiU" w:cs="MingLiU"/>
          <w:b w:val="0"/>
          <w:sz w:val="20"/>
        </w:rPr>
        <w:t>□ 帶回家人訪問紀錄作課堂分享</w:t>
      </w:r>
      <w:r>
        <w:rPr>
          <w:rFonts w:ascii="Arial" w:hAnsi="Arial" w:eastAsia="MingLiU" w:cs="MingLiU"/>
          <w:b w:val="0"/>
          <w:color w:val="404040"/>
          <w:sz w:val="20"/>
        </w:rPr>
        <w:br/>
        <w:t>Bring the family interview record for class sharing</w:t>
      </w:r>
    </w:p>
    <w:p>
      <w:r>
        <w:rPr>
          <w:rFonts w:ascii="Arial" w:hAnsi="Arial" w:eastAsia="MingLiU" w:cs="MingLiU"/>
          <w:b w:val="0"/>
          <w:sz w:val="20"/>
        </w:rPr>
        <w:t>□ 按定題繪製設計圖（外形、尺寸、材料）</w:t>
      </w:r>
      <w:r>
        <w:rPr>
          <w:rFonts w:ascii="Arial" w:hAnsi="Arial" w:eastAsia="MingLiU" w:cs="MingLiU"/>
          <w:b w:val="0"/>
          <w:color w:val="404040"/>
          <w:sz w:val="20"/>
        </w:rPr>
        <w:br/>
        <w:t>Draw the design sketch based on the topic (shape, dimensions, materials)</w:t>
      </w:r>
    </w:p>
    <w:p>
      <w:r>
        <w:rPr>
          <w:rFonts w:ascii="Arial" w:hAnsi="Arial" w:eastAsia="MingLiU" w:cs="MingLiU"/>
          <w:b w:val="0"/>
          <w:sz w:val="20"/>
        </w:rPr>
        <w:t>□ 填寫製作計劃表與分工表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 the production plan and task-allocation table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遇到困難 Difficulties encountered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老師回饋 Teacher feedback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sz w:val="20"/>
        </w:rPr>
        <w:t>教師簽署 Teacher's signature：＿＿＿＿　　日期 Date：＿＿＿＿</w:t>
      </w:r>
    </w:p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定題工作紙（A4）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每人一張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關愛對象資料卡（A4 彩印，過膠）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每組一套（4 張）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白板筆／馬克筆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每組一套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磁貼／藍丁膠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每組數粒</w:t>
            </w:r>
          </w:p>
        </w:tc>
      </w:tr>
    </w:tbl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