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11 堂：演算法——人體機械人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11: Algorithms — Human Robots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家課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姓名 Name：＿＿＿＿　班別 Class：＿＿＿＿　學號 No.：＿＿＿＿　交回日期 Due：＿＿＿＿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1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4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Multiple choice (1 mark each, 4 marks)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「演算法」一詞最準確的描述是：</w:t>
        <w:br/>
        <w:t>A. 電腦程式的代號　B. 解決問題的一組明確步驟　C. 一種電腦病毒　D. 運算速度很快的電腦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Which best describes an “algorithm”? A. A code name for a program B. A clear set of steps for solving a problem C. A computer virus D. A very fast computer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以下哪一句指令最精確？</w:t>
        <w:br/>
        <w:t>A. 行快一點　B. 向前行兩格　C. 過去那邊　D. 隨便走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Which instruction is the most precise? A. Walk faster B. Move forward two squares C. Go over there D. Walk anywhere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機械人收到指令時只會：</w:t>
        <w:br/>
        <w:t>A. 猜測人的真正意思　B. 照字面意思執行　C. 自行決定怎樣做最好　D. 拒絕執行含糊的指令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When a robot receives instructions, it will: A. guess what you really mean B. follow their literal meaning C. decide the best action itself D. refuse vague instructions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穿襪和穿鞋的正確次序是：</w:t>
        <w:br/>
        <w:t>A. 先穿鞋，後穿襪　B. 先穿襪，後穿鞋　C. 次序不重要　D. 同時進行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correct order for socks and shoes is: A. shoes first, then socks B. socks first, then shoes C. order does not matter D. both at once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Open questions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Q1＋Q2. 家庭演算法（12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Family algorithm (12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選擇一件日常小事（如為家人泡一杯茶、設定鬧鐘），假設讀者是家中長輩，為他撰寫一組不少於六步的精確指令。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Choose a small everyday task (e.g. making a cup of tea for your family, setting an alarm clock). Assuming the reader is an elderly family member, write a precise set of at least six instructions for them.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1 Step 1：＿＿＿＿＿＿＿＿＿＿＿＿＿＿＿＿＿＿＿＿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2 Step 2：＿＿＿＿＿＿＿＿＿＿＿＿＿＿＿＿＿＿＿＿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3 Step 3：＿＿＿＿＿＿＿＿＿＿＿＿＿＿＿＿＿＿＿＿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4 Step 4：＿＿＿＿＿＿＿＿＿＿＿＿＿＿＿＿＿＿＿＿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5 Step 5：＿＿＿＿＿＿＿＿＿＿＿＿＿＿＿＿＿＿＿＿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6 Step 6：＿＿＿＿＿＿＿＿＿＿＿＿＿＿＿＿＿＿＿＿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7 Step 7：＿＿＿＿＿＿＿＿＿＿＿＿＿＿＿＿＿＿＿＿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步驟 8 Step 8：＿＿＿＿＿＿＿＿＿＿＿＿＿＿＿＿＿＿＿＿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你認為哪一步最容易被誤解？為什麼？你如何改寫令它更清晰？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Which step do you think is most likely to be misunderstood? Why? How did you rewrite it to make it clearer?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最易被誤解的步驟：＿＿＿＿＿＿＿＿　原因：＿＿＿＿＿＿＿＿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Step most likely misunderstood: ____ Reason: ____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改寫後：＿＿＿＿＿＿＿＿＿＿＿＿＿＿＿＿＿＿＿＿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Rewritten version: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Q3. 次序的重要（4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Why order matters (4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解釋為什麼「次序」是演算法的重要一環，並舉一個生活例子說明。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Explain why “order/sequencing” is an important part of an algorithm, with an everyday example.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