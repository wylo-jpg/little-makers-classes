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18"/>
        </w:rPr>
        <w:t>聖公會呂明才中學 S.K.H. Lui Ming Choi Secondary School｜創科班 Little Makers Class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專題進度檢查表 Project Progress Check —— 第 22 堂 設計 (Lesson 22: Design and Planning)</w:t>
      </w:r>
    </w:p>
    <w:p>
      <w:r>
        <w:rPr>
          <w:rFonts w:ascii="Arial" w:hAnsi="Arial" w:eastAsia="MingLiU" w:cs="MingLiU"/>
          <w:b w:val="0"/>
          <w:sz w:val="20"/>
        </w:rPr>
        <w:t>組別 Group：＿＿＿＿　組員 Members：＿＿＿＿＿＿＿＿＿＿＿＿　日期 Date (DD-MM-YYYY)：＿＿＿＿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本週完成 This week's progress（在已完成項目加 ✓）</w:t>
      </w:r>
    </w:p>
    <w:p>
      <w:r>
        <w:rPr>
          <w:rFonts w:ascii="Arial" w:hAnsi="Arial" w:eastAsia="MingLiU" w:cs="MingLiU"/>
          <w:b w:val="0"/>
          <w:sz w:val="20"/>
        </w:rPr>
        <w:t>□ 完成設計圖（三要素：外形、尺寸、材料）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Completed the design sketch (three elements: shape, dimensions, materials)</w:t>
      </w:r>
    </w:p>
    <w:p>
      <w:r>
        <w:rPr>
          <w:rFonts w:ascii="Arial" w:hAnsi="Arial" w:eastAsia="MingLiU" w:cs="MingLiU"/>
          <w:b w:val="0"/>
          <w:sz w:val="20"/>
        </w:rPr>
        <w:t>□ 寫出至少五個按次序排列的製作步驟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Written at least five production steps in order</w:t>
      </w:r>
    </w:p>
    <w:p>
      <w:r>
        <w:rPr>
          <w:rFonts w:ascii="Arial" w:hAnsi="Arial" w:eastAsia="MingLiU" w:cs="MingLiU"/>
          <w:b w:val="0"/>
          <w:sz w:val="20"/>
        </w:rPr>
        <w:t>□ 完成分工表（每人有明確任務）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Completed the task-allocation table (every member with a clear task)</w:t>
      </w:r>
    </w:p>
    <w:p>
      <w:r>
        <w:rPr>
          <w:rFonts w:ascii="Arial" w:hAnsi="Arial" w:eastAsia="MingLiU" w:cs="MingLiU"/>
          <w:b w:val="0"/>
          <w:sz w:val="20"/>
        </w:rPr>
        <w:t>□ 列出材料清單並估算成本</w:t>
      </w:r>
      <w:r>
        <w:rPr>
          <w:rFonts w:ascii="Arial" w:hAnsi="Arial" w:eastAsia="MingLiU" w:cs="MingLiU"/>
          <w:b w:val="0"/>
          <w:color w:val="404040"/>
          <w:sz w:val="20"/>
        </w:rPr>
        <w:br/>
        <w:t>Listed materials and estimated the cost</w:t>
      </w:r>
    </w:p>
    <w:p>
      <w:r>
        <w:rPr>
          <w:rFonts w:ascii="Arial" w:hAnsi="Arial" w:eastAsia="MingLiU" w:cs="MingLiU"/>
          <w:b w:val="0"/>
          <w:sz w:val="20"/>
        </w:rPr>
        <w:t>□ 與相鄰組別交換互評（一個優點＋一個建議）</w:t>
      </w:r>
      <w:r>
        <w:rPr>
          <w:rFonts w:ascii="Arial" w:hAnsi="Arial" w:eastAsia="MingLiU" w:cs="MingLiU"/>
          <w:b w:val="0"/>
          <w:color w:val="404040"/>
          <w:sz w:val="20"/>
        </w:rPr>
        <w:br/>
        <w:t>Exchanged peer review with a neighbouring group (one strength + one suggestion)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下週計劃 Next week's plan</w:t>
      </w:r>
    </w:p>
    <w:p>
      <w:r>
        <w:rPr>
          <w:rFonts w:ascii="Arial" w:hAnsi="Arial" w:eastAsia="MingLiU" w:cs="MingLiU"/>
          <w:b w:val="0"/>
          <w:sz w:val="20"/>
        </w:rPr>
        <w:t>□ 帶回修訂好的設計圖與材料清單</w:t>
      </w:r>
      <w:r>
        <w:rPr>
          <w:rFonts w:ascii="Arial" w:hAnsi="Arial" w:eastAsia="MingLiU" w:cs="MingLiU"/>
          <w:b w:val="0"/>
          <w:color w:val="404040"/>
          <w:sz w:val="20"/>
        </w:rPr>
        <w:br/>
        <w:t>Bring the revised sketch and materials list</w:t>
      </w:r>
    </w:p>
    <w:p>
      <w:r>
        <w:rPr>
          <w:rFonts w:ascii="Arial" w:hAnsi="Arial" w:eastAsia="MingLiU" w:cs="MingLiU"/>
          <w:b w:val="0"/>
          <w:sz w:val="20"/>
        </w:rPr>
        <w:t>□ 按設計圖製作實物原型（至少完成一半）</w:t>
      </w:r>
      <w:r>
        <w:rPr>
          <w:rFonts w:ascii="Arial" w:hAnsi="Arial" w:eastAsia="MingLiU" w:cs="MingLiU"/>
          <w:b w:val="0"/>
          <w:color w:val="404040"/>
          <w:sz w:val="20"/>
        </w:rPr>
        <w:br/>
        <w:t>Build the physical prototype from the sketch (at least half complete)</w:t>
      </w:r>
    </w:p>
    <w:p>
      <w:r>
        <w:rPr>
          <w:rFonts w:ascii="Arial" w:hAnsi="Arial" w:eastAsia="MingLiU" w:cs="MingLiU"/>
          <w:b w:val="0"/>
          <w:sz w:val="20"/>
        </w:rPr>
        <w:t>□ 在製作日誌記錄問題與解決方法</w:t>
      </w:r>
      <w:r>
        <w:rPr>
          <w:rFonts w:ascii="Arial" w:hAnsi="Arial" w:eastAsia="MingLiU" w:cs="MingLiU"/>
          <w:b w:val="0"/>
          <w:color w:val="404040"/>
          <w:sz w:val="20"/>
        </w:rPr>
        <w:br/>
        <w:t>Record problems and solutions in the making log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遇到困難 Difficulties encountered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老師回饋 Teacher feedback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color w:val="969696"/>
          <w:sz w:val="20"/>
        </w:rPr>
        <w:t>＿＿＿＿＿＿＿＿＿＿＿＿＿＿＿＿＿＿＿＿＿＿＿＿＿＿＿＿＿＿＿＿＿＿＿＿＿＿＿＿</w:t>
      </w:r>
    </w:p>
    <w:p>
      <w:r>
        <w:rPr>
          <w:rFonts w:ascii="Arial" w:hAnsi="Arial" w:eastAsia="MingLiU" w:cs="MingLiU"/>
          <w:b w:val="0"/>
          <w:sz w:val="20"/>
        </w:rPr>
        <w:t>教師簽署 Teacher's signature：＿＿＿＿　　日期 Date：＿＿＿＿</w:t>
      </w:r>
    </w:p>
    <w:p>
      <w:r>
        <w:rPr>
          <w:b/>
          <w:color w:val="1F497D"/>
          <w:sz w:val="26"/>
          <w:rFonts w:eastAsia="微軟正黑體" w:ascii="Arial" w:hAnsi="Arial"/>
        </w:rPr>
        <w:t>本堂物資檢查表 Materials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品名 Item</w:t>
            </w:r>
          </w:p>
        </w:tc>
        <w:tc>
          <w:tcPr>
            <w:tcW w:type="dxa" w:w="3364"/>
          </w:tcPr>
          <w:p>
            <w:r>
              <w:rPr>
                <w:b/>
                <w:sz w:val="20"/>
                <w:rFonts w:eastAsia="微軟正黑體" w:ascii="Arial" w:hAnsi="Arial"/>
              </w:rPr>
              <w:t>數量（每組） Quantity (per group)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方格紙（A3）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每組兩張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鉛筆、擦膠、間尺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每組一套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顏色筆／馬克筆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每組一套</w:t>
            </w:r>
          </w:p>
        </w:tc>
      </w:tr>
      <w:tr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☐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製作計劃表＋分工表（A4）</w:t>
            </w:r>
          </w:p>
        </w:tc>
        <w:tc>
          <w:tcPr>
            <w:tcW w:type="dxa" w:w="3364"/>
          </w:tcPr>
          <w:p>
            <w:r>
              <w:rPr>
                <w:b w:val="0"/>
                <w:sz w:val="20"/>
                <w:rFonts w:eastAsia="微軟正黑體" w:ascii="Arial" w:hAnsi="Arial"/>
              </w:rPr>
              <w:t>每組各一張</w:t>
            </w:r>
          </w:p>
        </w:tc>
      </w:tr>
    </w:tbl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