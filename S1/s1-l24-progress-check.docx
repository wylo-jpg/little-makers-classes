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18"/>
        </w:rPr>
        <w:t>聖公會呂明才中學 S.K.H. Lui Ming Choi Secondary School｜創科班 Little Makers Class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專題進度檢查表 Project Progress Check —— 第 24 堂 動手做（二）：AI 生成與整合 (Lesson 24: AI Generation and Integration)</w:t>
      </w:r>
    </w:p>
    <w:p>
      <w:r>
        <w:rPr>
          <w:rFonts w:ascii="Arial" w:hAnsi="Arial" w:eastAsia="MingLiU" w:cs="MingLiU"/>
          <w:b w:val="0"/>
          <w:sz w:val="20"/>
        </w:rPr>
        <w:t>組別 Group：＿＿＿＿　組員 Members：＿＿＿＿＿＿＿＿＿＿＿＿　日期 Date (DD-MM-YYYY)：＿＿＿＿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本週完成 This week's progress（在已完成項目加 ✓）</w:t>
      </w:r>
    </w:p>
    <w:p>
      <w:r>
        <w:rPr>
          <w:rFonts w:ascii="Arial" w:hAnsi="Arial" w:eastAsia="MingLiU" w:cs="MingLiU"/>
          <w:b w:val="0"/>
          <w:sz w:val="20"/>
        </w:rPr>
        <w:t>□ 生成 AI 作品（海報／故事／音樂／介紹四選一）</w:t>
      </w:r>
      <w:r>
        <w:rPr>
          <w:rFonts w:ascii="Arial" w:hAnsi="Arial" w:eastAsia="MingLiU" w:cs="MingLiU"/>
          <w:b w:val="0"/>
          <w:color w:val="404040"/>
          <w:sz w:val="20"/>
        </w:rPr>
        <w:br/>
        <w:t>Generated the AI work (one of poster / story / music / introduction)</w:t>
      </w:r>
    </w:p>
    <w:p>
      <w:r>
        <w:rPr>
          <w:rFonts w:ascii="Arial" w:hAnsi="Arial" w:eastAsia="MingLiU" w:cs="MingLiU"/>
          <w:b w:val="0"/>
          <w:sz w:val="20"/>
        </w:rPr>
        <w:t>□ 試過多個提示詞並比較至少三個版本</w:t>
      </w:r>
      <w:r>
        <w:rPr>
          <w:rFonts w:ascii="Arial" w:hAnsi="Arial" w:eastAsia="MingLiU" w:cs="MingLiU"/>
          <w:b w:val="0"/>
          <w:color w:val="404040"/>
          <w:sz w:val="20"/>
        </w:rPr>
        <w:br/>
        <w:t>Tried several prompts and compared at least three versions</w:t>
      </w:r>
    </w:p>
    <w:p>
      <w:r>
        <w:rPr>
          <w:rFonts w:ascii="Arial" w:hAnsi="Arial" w:eastAsia="MingLiU" w:cs="MingLiU"/>
          <w:b w:val="0"/>
          <w:sz w:val="20"/>
        </w:rPr>
        <w:t>□ 選定最配合主題的版本並寫出原因</w:t>
      </w:r>
      <w:r>
        <w:rPr>
          <w:rFonts w:ascii="Arial" w:hAnsi="Arial" w:eastAsia="MingLiU" w:cs="MingLiU"/>
          <w:b w:val="0"/>
          <w:color w:val="404040"/>
          <w:sz w:val="20"/>
        </w:rPr>
        <w:br/>
        <w:t>Selected the best-matching version with reasons</w:t>
      </w:r>
    </w:p>
    <w:p>
      <w:r>
        <w:rPr>
          <w:rFonts w:ascii="Arial" w:hAnsi="Arial" w:eastAsia="MingLiU" w:cs="MingLiU"/>
          <w:b w:val="0"/>
          <w:sz w:val="20"/>
        </w:rPr>
        <w:t>□ 在作品註明「本作品部分內容由 AI 生成」</w:t>
      </w:r>
      <w:r>
        <w:rPr>
          <w:rFonts w:ascii="Arial" w:hAnsi="Arial" w:eastAsia="MingLiU" w:cs="MingLiU"/>
          <w:b w:val="0"/>
          <w:color w:val="404040"/>
          <w:sz w:val="20"/>
        </w:rPr>
        <w:br/>
        <w:t>Labelled the work ‘partly generated by AI’</w:t>
      </w:r>
    </w:p>
    <w:p>
      <w:r>
        <w:rPr>
          <w:rFonts w:ascii="Arial" w:hAnsi="Arial" w:eastAsia="MingLiU" w:cs="MingLiU"/>
          <w:b w:val="0"/>
          <w:sz w:val="20"/>
        </w:rPr>
        <w:t>□ 完成整合測試表（結合方式＋至少一項改良）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Completed the integration test form (combination + at least one improvement)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下週計劃 Next week's plan</w:t>
      </w:r>
    </w:p>
    <w:p>
      <w:r>
        <w:rPr>
          <w:rFonts w:ascii="Arial" w:hAnsi="Arial" w:eastAsia="MingLiU" w:cs="MingLiU"/>
          <w:b w:val="0"/>
          <w:sz w:val="20"/>
        </w:rPr>
        <w:t>□ 把選定版本列印或儲存好</w:t>
      </w:r>
      <w:r>
        <w:rPr>
          <w:rFonts w:ascii="Arial" w:hAnsi="Arial" w:eastAsia="MingLiU" w:cs="MingLiU"/>
          <w:b w:val="0"/>
          <w:color w:val="404040"/>
          <w:sz w:val="20"/>
        </w:rPr>
        <w:br/>
        <w:t>Print or save the chosen version</w:t>
      </w:r>
    </w:p>
    <w:p>
      <w:r>
        <w:rPr>
          <w:rFonts w:ascii="Arial" w:hAnsi="Arial" w:eastAsia="MingLiU" w:cs="MingLiU"/>
          <w:b w:val="0"/>
          <w:sz w:val="20"/>
        </w:rPr>
        <w:t>□ 每位組員寫 50 字使用心得</w:t>
      </w:r>
      <w:r>
        <w:rPr>
          <w:rFonts w:ascii="Arial" w:hAnsi="Arial" w:eastAsia="MingLiU" w:cs="MingLiU"/>
          <w:b w:val="0"/>
          <w:color w:val="404040"/>
          <w:sz w:val="20"/>
        </w:rPr>
        <w:br/>
        <w:t>Each member writes a 50-word reflection on using AI</w:t>
      </w:r>
    </w:p>
    <w:p>
      <w:r>
        <w:rPr>
          <w:rFonts w:ascii="Arial" w:hAnsi="Arial" w:eastAsia="MingLiU" w:cs="MingLiU"/>
          <w:b w:val="0"/>
          <w:sz w:val="20"/>
        </w:rPr>
        <w:t>□ 準備三分鐘展示講稿（1+1+1 結構）</w:t>
      </w:r>
      <w:r>
        <w:rPr>
          <w:rFonts w:ascii="Arial" w:hAnsi="Arial" w:eastAsia="MingLiU" w:cs="MingLiU"/>
          <w:b w:val="0"/>
          <w:color w:val="404040"/>
          <w:sz w:val="20"/>
        </w:rPr>
        <w:br/>
        <w:t>Prepare the three-minute presentation script (1+1+1 structure)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遇到困難 Difficulties encountered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老師回饋 Teacher feedback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sz w:val="20"/>
        </w:rPr>
        <w:t>教師簽署 Teacher's signature：＿＿＿＿　　日期 Date：＿＿＿＿</w:t>
      </w:r>
    </w:p>
    <w:p>
      <w:r>
        <w:rPr>
          <w:b/>
          <w:color w:val="1F497D"/>
          <w:sz w:val="26"/>
          <w:rFonts w:eastAsia="微軟正黑體" w:ascii="Arial" w:hAnsi="Arial"/>
        </w:rPr>
        <w:t>本堂物資檢查表 Materials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品名 Item</w:t>
            </w:r>
          </w:p>
        </w:tc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數量（每組） Quantity (per group)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共用裝置（平板電腦或手提電腦，已連接校園 Wi-Fi）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每組一部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AI 使用工作紙＋輪流操作時間表＋整合測試表（A4）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每組各一張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打印紙（A4）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2–3 張（列印 AI 海報／故事用）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展示板／大卡紙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每組一塊</w:t>
            </w:r>
          </w:p>
        </w:tc>
      </w:tr>
    </w:tbl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