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13 堂：排序與搜尋——人體排序網絡＋二分搜尋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13: Sorting and Searching — Human Sorting Network + Binary Search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地貼／粉筆（貼排序網絡格線） Floor tape / chalk (for the sorting-network grid)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 1 卷（可重用） 1 roll per classroom (reusable)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貼地時避免絆倒；活動後撕走 Avoid tripping hazards; remove after the activity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身高順序卡（1–6 號） Height order cards (no. 1–6)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 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老師 1 個 1 for the teacher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猜數字記錄工作紙 Guess-the-number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原子筆 Ballpoint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支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</w:tbl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一、本課目標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1. Learning objectives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完成本課後，你能夠：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By the end of this lesson, you will be able to: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正確描述排序網絡的運作方式（比較相鄰兩人，高的往後、矮的往前）；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correctly describe how a sorting network works (compare two adjacent people; the taller moves back, the shorter moves forward);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比較「隨意排隊」與「排序網絡」兩種方法，說出後者更快的原因；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compare “queuing randomly” with the “sorting network” and explain why the latter is faster;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運用二分搜尋策略，在 1 至 100 範圍內以不超過七次猜中目標數字，並解釋原因。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apply binary search to find a number from 1 to 100 within seven guesses, and explain why it is faster.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二、理論：演算法也有快慢之分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2. Theory: some algorithms are faster than others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同一個問題，可以用不同的演算法解決。好的演算法能用更少的步驟完成同一件事——這就是演算法的效率（efficiency）。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The same problem can be solved by different algorithms. A good algorithm does the same job in fewer steps — this is called algorithmic efficiency.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排序與排序網絡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Sorting and sorting networks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排序（sorting）就是把資料按次序排列，例如把同學按身高由矮排到高。排序網絡（sorting network）是一套固定的「比較—交換」規則：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Sorting means arranging data in order — for example, lining up classmates from shortest to tallest. A sorting network is a fixed set of “compare-and-swap” rules: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比較相鄰的兩個人；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Compare two adjacent people;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如果前面（左邊）的人較高，兩人交換位置，讓較矮的往前；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If the person in front (on the left) is taller, they swap so the shorter one moves forward;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如果前面的人較矮或一樣高，就不用動。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If the person in front is shorter or the same height, do nothing.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六人排序網絡的執行次序（共六輪）：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The execution order of the six-person sorting network (six phases):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n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奇數輪（第 1、3、5 輪）比較第 (1,2)、(3,4)、(5,6) 對；偶數輪（第 2、4、6 輪）比較第 (2,3)、(4,5) 對。每對各自同時比較、需要就交換。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In odd phases (1, 3, 5), compare pairs (1,2), (3,4) and (5,6); in even phases (2, 4, 6), compare pairs (2,3) and (4,5). Each pair compares at the same time and swaps if needed.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為什麼排序網絡更快？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Why is the sorting network faster?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有固定規則：每個人都知道自己要跟誰比較，不用停下來商量；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Fixed rules: everyone knows whom to compare with — no need to stop and discuss;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步驟有系統：不會重複比較同一對，也不會遺漏；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Systematic steps: no pair is compared twice unnecessarily, and none is missed;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快的是方法，不是人的動作快。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is fast is the method, not how fast people move.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搜尋：猜數字遊戲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Searching: the guess-the-number game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老師心中想一個 1 至 100 的數字。方法一是「逐個猜」：由 1 開始 1、2、3……逐個問，最壞情況要猜 100 次。方法二是「二分搜尋」（binary search）：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The teacher thinks of a number from 1 to 100. Method one is “guess one by one”: 1, 2, 3, … — up to 100 guesses in the worst case. Method two is “binary search”: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每次猜測當前範圍的中間數；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Always guess the middle of the current range;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聽提示：答「太大」就捨棄上半部，答「太小」就捨棄下半部；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Listen to the hint: “too big” discards the upper half, “too small” discards the lower half;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範圍縮小一半後重複以上步驟，直至猜中。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Repeat with the halved range until you hit the number.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核心思想：每次猜測都排除一半的可能性。在 1 至 100 的範圍內，二分搜尋最多七次一定猜中。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The core idea: every guess eliminates half of the possibilities. Between 1 and 100, binary search is guaranteed to succeed within seven guesses.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3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三、例子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3. Examples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例一：六人排序網絡執行過程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Example 1: running the six-person sorting network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六位同學起初按此身高（cm）站立：165、150、172、158、160、148。嚴格執行六輪比較—交換：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Six students start in this height order (cm): 165, 150, 172, 158, 160, 148. After six phases of compare-and-swap: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417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階段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Phase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1 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No.1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2 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No.2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3 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No.3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4 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No.4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5 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No.5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6 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No.6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起初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172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148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第 1 輪後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172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148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第 2 輪後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148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172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第 3 輪後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148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172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第 4 輪後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148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172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第 5 輪後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148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172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第 6 輪後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148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158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165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172</w:t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六輪後隊伍已由矮至高排好：148、150、158、160、165、172。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After six phases the line is sorted shortest to tallest: 148, 150, 158, 160, 165, 172.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例二：二分搜尋找 73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Example 2: binary search for 73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目標數字是 73（範圍 1–100），共用了六次：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The target is 73 (range 1–100); it took six guesses: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次數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Guess no.</w:t>
            </w:r>
          </w:p>
        </w:tc>
        <w:tc>
          <w:tcPr>
            <w:tcW w:type="dxa" w:w="1417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猜測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Guess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提示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Hint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新範圍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New range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太小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51–100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75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太大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51–74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太小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63–74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太小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69–74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71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太小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72–74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73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猜中！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—</w:t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留意每次的範圍都大約縮小一半：100 → 50 → 24 → 12 → 6 → 3 → 猜中。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Note the range roughly halves each time: 100 → 50 → 24 → 12 → 6 → 3 → found.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四、簡單問答題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4. Quick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什麼是演算法的「效率」？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is algorithmic “efficiency”?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排序網絡的「比較—交換」規則是怎樣的？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is the compare-and-swap rule of a sorting network?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二分搜尋的三個要點是什麼？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are the three key points of binary search?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在 1–100 猜數字，逐個猜最壞要猜多少次？二分搜尋最多多少次？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Guessing a number from 1–100: how many guesses in the worst case, one by one? And with binary search at most?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為什麼二分搜尋每次都能排除一半可能性？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Why does each binary-search guess eliminate half the possibilities?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五、思考題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5. Thinking question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為什麼二分搜尋一定比逐個猜快？（提示：想想每次猜測後，剩下的可能性變成多少。）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Why is binary search necessarily faster than guessing one by one? (Hint: think about how many possibilities remain after each guess.)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你的看法：＿＿＿＿＿＿＿＿＿＿＿＿＿＿＿＿＿＿＿＿＿＿＿＿＿＿＿＿＿＿＿＿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Your view: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3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六、分組題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6. Group activity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人體排序網絡＋計時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Human sorting network + timing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先全班隨意排成一行（不許說話），老師計時；然後按排序網絡規則執行，老師再計時。把三次時間記下來：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First line up randomly (no talking) while the teacher times you; then run the sorting-network rules while the teacher times again. Record all three timings: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次序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Round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方法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Method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用時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Time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隨意排隊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＿＿＿＿秒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排序網絡 A 組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＿＿＿＿秒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排序網絡 B 組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＿＿＿＿秒</w:t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排序網絡更快的原因（與組員討論後填寫）：＿＿＿＿＿＿＿＿＿＿＿＿＿＿＿＿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Why the sorting network is faster (discuss and fill in):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猜數字記錄表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Guess-the-number log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第一輪（逐個猜）用了＿＿＿＿次；第二輪（二分搜尋）用了＿＿＿＿次；相差＿＿＿＿次。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Round one (one by one): ____ guesses; round two (binary search): ____ guesses; difference: ____.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七、正能量／關愛連結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7. Positivity and caring connection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好的演算法能節省大量時間。想想：圖書館管理員用類似二分搜尋的方法找書，醫護人員用有系統的分流程序照顧病人——省下來的時間和人力，可以幫助更多有需要的人。你生活中還有什麼事情，用好方法可以做得更快、更好？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Good algorithms save a great deal of time. Librarians find books with methods like binary search; medical staff use systematic triage to care for patients — the time saved can help more people in need. What in your life could be done faster and better with a good method?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八、總結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8. Summary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同一個問題可以用不同演算法解決；演算法有快慢之分。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same problem can be solved by different algorithms; some are faster than others.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排序網絡用固定的比較—交換規則排好隊伍，快在方法有系統、不用商量。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 sorting network lines people up with fixed compare-and-swap rules — fast because it is systematic and needs no discussion.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二分搜尋三要點：猜中間、聽提示、縮範圍；每次排除一半可能性，1–100 最多七次。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Binary search: guess the middle, listen to the hint, shrink the range; each guess halves the possibilities — at most seven guesses for 1–100.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九、小測驗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9. Quiz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（選擇題）二分搜尋每次猜的數字是：</w:t>
        <w:br/>
        <w:t>A. 隨便猜一個　B. 範圍的中間數　C. 最小的數　D. 最大的數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(MC) In binary search, each guess is: A. any number B. the middle of the range C. the smallest number D. the largest number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（選擇題）在六人排序網絡中，比較—交換後誰往前？</w:t>
        <w:br/>
        <w:t>A. 較高的　B. 較矮的　C. 隨便　D. 不動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(MC) In the six-person sorting network, who moves forward after compare-and-swap? A. The taller B. The shorter C. Either D. Nobody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（判斷題）排序網絡快，是因為學生跑得快。（正確／錯誤）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(True/False) The sorting network is fast because students move fast. (True / False)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目標數字是 40（範圍 1–100）。寫出二分搜尋的前三次猜測：＿＿＿＿、＿＿＿＿、＿＿＿＿。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target is 40 (range 1–100). Write the first three binary-search guesses: ____, ____, ____.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解釋為什麼排序網絡比隨意排隊更快。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Explain why the sorting network is faster than queuing randomly.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