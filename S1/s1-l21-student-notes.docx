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ngLiU" w:cs="MingLiU"/>
          <w:b/>
          <w:color w:val="1F4E79"/>
          <w:sz w:val="20"/>
        </w:rPr>
        <w:t>聖公會呂明才中學　S.K.H. Lui Ming Choi Secondary School</w:t>
      </w:r>
    </w:p>
    <w:p>
      <w:pPr>
        <w:jc w:val="center"/>
      </w:pPr>
      <w:r>
        <w:rPr>
          <w:rFonts w:ascii="Arial" w:hAnsi="Arial" w:eastAsia="MingLiU" w:cs="MingLiU"/>
          <w:b w:val="0"/>
          <w:color w:val="1F4E79"/>
          <w:sz w:val="20"/>
        </w:rPr>
        <w:t>創科班 Little Makers Class　｜　S1 Unit 5：關愛 Project（關愛創科專題）</w:t>
      </w:r>
    </w:p>
    <w:p>
      <w:pPr>
        <w:jc w:val="center"/>
      </w:pPr>
      <w:r>
        <w:rPr>
          <w:rFonts w:ascii="Arial" w:hAnsi="Arial" w:eastAsia="MingLiU" w:cs="MingLiU"/>
          <w:b/>
          <w:color w:val="1F4E79"/>
          <w:sz w:val="32"/>
        </w:rPr>
        <w:t>第 21 堂：定題</w:t>
      </w:r>
    </w:p>
    <w:p>
      <w:pPr>
        <w:jc w:val="center"/>
      </w:pPr>
      <w:r>
        <w:rPr>
          <w:rFonts w:ascii="Arial" w:hAnsi="Arial" w:eastAsia="MingLiU" w:cs="MingLiU"/>
          <w:b/>
          <w:color w:val="1F4E79"/>
          <w:sz w:val="26"/>
        </w:rPr>
        <w:t>Lesson 21: Topic Setting</w:t>
      </w:r>
    </w:p>
    <w:p>
      <w:pPr>
        <w:jc w:val="center"/>
      </w:pPr>
      <w:r>
        <w:rPr>
          <w:rFonts w:ascii="Arial" w:hAnsi="Arial" w:eastAsia="MingLiU" w:cs="MingLiU"/>
          <w:b w:val="0"/>
          <w:sz w:val="20"/>
        </w:rPr>
        <w:t>姓名 Name：＿＿＿＿　　班別 Class：＿＿＿＿　　學號 No.：＿＿＿＿　　日期 Date (DD-MM-YYYY)：＿＿＿＿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以下為本堂分組活動所需物資（每組一份）。請在老師派發時核對。</w:t>
      </w:r>
    </w:p>
    <w:tbl>
      <w:tblPr>
        <w:tblW w:w="0" w:type="auto"/>
      </w:tblPr>
      <w:tblGrid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定題工作紙（A4）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每人一張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關愛對象資料卡（A4 彩印，過膠）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每組一套（4 張）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邊角宜圓角處理，避免割傷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白板筆／馬克筆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每組一套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用後蓋好筆蓋，保持通風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磁貼／藍丁膠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每組數粒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</w:tbl>
    <w:p>
      <w:pPr>
        <w:pBdr>
          <w:bottom w:val="single" w:sz="6" w:color="1F4E79"/>
        </w:pBdr>
      </w:pPr>
    </w:p>
    <w:p>
      <w:pPr>
        <w:jc w:val="center"/>
      </w:pPr>
      <w:r>
        <w:rPr>
          <w:rFonts w:ascii="Arial" w:hAnsi="Arial" w:eastAsia="MingLiU" w:cs="MingLiU"/>
          <w:b/>
          <w:color w:val="E36C0A"/>
          <w:sz w:val="24"/>
        </w:rPr>
        <w:t>學生筆記</w:t>
      </w:r>
    </w:p>
    <w:p>
      <w:pPr>
        <w:jc w:val="center"/>
      </w:pPr>
      <w:r>
        <w:rPr>
          <w:rFonts w:ascii="Arial" w:hAnsi="Arial" w:eastAsia="MingLiU" w:cs="MingLiU"/>
          <w:b/>
          <w:color w:val="E36C0A"/>
          <w:sz w:val="22"/>
        </w:rPr>
        <w:t>Student Notes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一、學習目標</w:t>
      </w:r>
    </w:p>
    <w:p>
      <w:r>
        <w:rPr>
          <w:rFonts w:ascii="Arial" w:hAnsi="Arial" w:eastAsia="MingLiU" w:cs="MingLiU"/>
          <w:b/>
          <w:color w:val="1F4E79"/>
          <w:sz w:val="22"/>
        </w:rPr>
        <w:t>1. Learning Objectives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1. 學生能列出四類關愛對象，並各舉一個其日常面對的困難。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Students can list the four caring target groups and give one daily difficulty faced by each.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2. 學生能以「如何能……？」句式，寫出一個具體、可觀察的問題定義。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Students can write a specific, observable problem definition in the form of a ‘How might we…?’ question.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3. 學生能向全班解釋選擇該關愛對象的原因（至少一點理由）。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Students can explain to the class why they chose their target group (with at least one reason).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二、課程內容</w:t>
      </w:r>
    </w:p>
    <w:p>
      <w:r>
        <w:rPr>
          <w:rFonts w:ascii="Arial" w:hAnsi="Arial" w:eastAsia="MingLiU" w:cs="MingLiU"/>
          <w:b/>
          <w:color w:val="1F4E79"/>
          <w:sz w:val="22"/>
        </w:rPr>
        <w:t>2. Lesson Content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甲、什麼是「關愛創科」</w:t>
      </w:r>
    </w:p>
    <w:p>
      <w:r>
        <w:rPr>
          <w:rFonts w:ascii="Arial" w:hAnsi="Arial" w:eastAsia="MingLiU" w:cs="MingLiU"/>
          <w:b/>
          <w:color w:val="444444"/>
          <w:sz w:val="21"/>
        </w:rPr>
        <w:t>A. What is ‘caring innovation’?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關愛創科，就是運用創意和科技，回應弱勢社群在真實生活中面對的困難，把「關心」變成具體的行動和作品。</w:t>
      </w:r>
      <w:r>
        <w:rPr>
          <w:rFonts w:ascii="Arial" w:hAnsi="Arial" w:eastAsia="MingLiU" w:cs="MingLiU"/>
          <w:b w:val="0"/>
          <w:color w:val="404040"/>
          <w:sz w:val="20"/>
        </w:rPr>
        <w:br/>
        <w:t>Caring innovation means using creativity and technology to respond to real difficulties faced by underprivileged groups — turning ‘care’ into concrete actions and products.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本單元是全年主題「正能量——用創科關愛弱勢社群」的高峰。這五堂課，我們會經歷完整的專題過程：定題 → 設計 → 動手做 → 成果展。</w:t>
      </w:r>
      <w:r>
        <w:rPr>
          <w:rFonts w:ascii="Arial" w:hAnsi="Arial" w:eastAsia="MingLiU" w:cs="MingLiU"/>
          <w:b w:val="0"/>
          <w:color w:val="404040"/>
          <w:sz w:val="20"/>
        </w:rPr>
        <w:br/>
        <w:t>This unit is the culmination of our year theme, ‘Positive Energy – Caring for the Underprivileged through Innovation and Technology’. Over these five lessons we will complete a full project cycle: topic setting → design → making → showcase.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乙、四類關愛對象</w:t>
      </w:r>
    </w:p>
    <w:p>
      <w:r>
        <w:rPr>
          <w:rFonts w:ascii="Arial" w:hAnsi="Arial" w:eastAsia="MingLiU" w:cs="MingLiU"/>
          <w:b/>
          <w:color w:val="444444"/>
          <w:sz w:val="21"/>
        </w:rPr>
        <w:t>B. The four caring target groups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長者（elderly people）：體力下降、視力和聽力減弱、行動較慢；有些獨居，提重物和上下樓梯較吃力。</w:t>
      </w:r>
      <w:r>
        <w:rPr>
          <w:rFonts w:ascii="Arial" w:hAnsi="Arial" w:eastAsia="MingLiU" w:cs="MingLiU"/>
          <w:b w:val="0"/>
          <w:color w:val="404040"/>
          <w:sz w:val="20"/>
        </w:rPr>
        <w:br/>
        <w:t>Elderly people: declining strength, weaker eyesight and hearing, slower movement; some live alone and find carrying heavy things or using stairs difficult.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視障人士（visually impaired people）：看不見或視力很弱，主要依靠聽覺和觸覺；外出時需要引路或導盲設施協助。</w:t>
      </w:r>
      <w:r>
        <w:rPr>
          <w:rFonts w:ascii="Arial" w:hAnsi="Arial" w:eastAsia="MingLiU" w:cs="MingLiU"/>
          <w:b w:val="0"/>
          <w:color w:val="404040"/>
          <w:sz w:val="20"/>
        </w:rPr>
        <w:br/>
        <w:t>Visually impaired people: blind or with very weak vision; they rely mainly on hearing and touch, and need guidance or tactile facilities when going out.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小朋友（young children）：年紀小、力氣小，對危險的警覺性較低，在街上容易被途人或司機忽視。</w:t>
      </w:r>
      <w:r>
        <w:rPr>
          <w:rFonts w:ascii="Arial" w:hAnsi="Arial" w:eastAsia="MingLiU" w:cs="MingLiU"/>
          <w:b w:val="0"/>
          <w:color w:val="404040"/>
          <w:sz w:val="20"/>
        </w:rPr>
        <w:br/>
        <w:t>Young children: small and not strong, less aware of danger, and easily overlooked by passers-by or drivers on the street.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清潔工（cleaners）：多在清晨或深夜工作，長時間彎腰和站立；工作時光線不足，容易被途人或車輛忽視，有一定危險。</w:t>
      </w:r>
      <w:r>
        <w:rPr>
          <w:rFonts w:ascii="Arial" w:hAnsi="Arial" w:eastAsia="MingLiU" w:cs="MingLiU"/>
          <w:b w:val="0"/>
          <w:color w:val="404040"/>
          <w:sz w:val="20"/>
        </w:rPr>
        <w:br/>
        <w:t>Cleaners: often work in the early morning or late at night, bending and standing for long hours in dim light; they are easily overlooked by passers-by and vehicles, which can be dangerous.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丙、「需要」不是「想要」</w:t>
      </w:r>
    </w:p>
    <w:p>
      <w:r>
        <w:rPr>
          <w:rFonts w:ascii="Arial" w:hAnsi="Arial" w:eastAsia="MingLiU" w:cs="MingLiU"/>
          <w:b/>
          <w:color w:val="444444"/>
          <w:sz w:val="21"/>
        </w:rPr>
        <w:t>C. A ‘need’ is not a ‘want’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需要（need）：對方真實面對的困難。例如：「清潔工在昏暗的街道上工作，容易發生危險。」</w:t>
      </w:r>
      <w:r>
        <w:rPr>
          <w:rFonts w:ascii="Arial" w:hAnsi="Arial" w:eastAsia="MingLiU" w:cs="MingLiU"/>
          <w:b w:val="0"/>
          <w:color w:val="404040"/>
          <w:sz w:val="20"/>
        </w:rPr>
        <w:br/>
        <w:t>A need is a real difficulty the other person faces, e.g. ‘Cleaners working on dimly lit streets are at risk of danger.’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想要（want）：我們自己想做的東西。例如：「我想做一個很酷的機械人。」想要不一定對應對方的真實困難。</w:t>
      </w:r>
      <w:r>
        <w:rPr>
          <w:rFonts w:ascii="Arial" w:hAnsi="Arial" w:eastAsia="MingLiU" w:cs="MingLiU"/>
          <w:b w:val="0"/>
          <w:color w:val="404040"/>
          <w:sz w:val="20"/>
        </w:rPr>
        <w:br/>
        <w:t>A want is something we ourselves would like to make, e.g. ‘I want to build a cool robot.’ A want does not necessarily match the other person’s real difficulty.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定題時，先找「需要」，再想「可以做什麼」；不要倒轉。先想做什麼產品，才硬套一個對象，是本課要避免的錯誤。</w:t>
      </w:r>
      <w:r>
        <w:rPr>
          <w:rFonts w:ascii="Arial" w:hAnsi="Arial" w:eastAsia="MingLiU" w:cs="MingLiU"/>
          <w:b w:val="0"/>
          <w:color w:val="404040"/>
          <w:sz w:val="20"/>
        </w:rPr>
        <w:br/>
        <w:t>When setting the topic, find the need first, then think about what to make — not the other way round. Deciding on a product first and forcing it onto a target group is the mistake to avoid in this lesson.</w:t>
      </w:r>
    </w:p>
    <w:p>
      <w:pPr>
        <w:spacing w:before="160"/>
      </w:pPr>
      <w:r>
        <w:rPr>
          <w:rFonts w:ascii="Arial" w:hAnsi="Arial" w:eastAsia="MingLiU" w:cs="MingLiU"/>
          <w:b/>
          <w:sz w:val="24"/>
        </w:rPr>
        <w:t>丁、「如何能……？」問題定義</w:t>
      </w:r>
    </w:p>
    <w:p>
      <w:r>
        <w:rPr>
          <w:rFonts w:ascii="Arial" w:hAnsi="Arial" w:eastAsia="MingLiU" w:cs="MingLiU"/>
          <w:b/>
          <w:color w:val="444444"/>
          <w:sz w:val="21"/>
        </w:rPr>
        <w:t>D. The ‘How might we…?’ problem definition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把需要寫成一句問句：「如何能……？」（英文：How might we…?），這就是本組專題的問題定義，也是未來四堂的設計方向。</w:t>
      </w:r>
      <w:r>
        <w:rPr>
          <w:rFonts w:ascii="Arial" w:hAnsi="Arial" w:eastAsia="MingLiU" w:cs="MingLiU"/>
          <w:b w:val="0"/>
          <w:color w:val="404040"/>
          <w:sz w:val="20"/>
        </w:rPr>
        <w:br/>
        <w:t>Write the need as a question: ‘How might we…?’ This becomes your group’s problem definition and the design direction for the next four lessons.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好的問題定義有三個特點：對象明確（幫助誰）、情境具體（在什麼情況下）、可觀察（做到了看得見、驗證得到）。</w:t>
      </w:r>
      <w:r>
        <w:rPr>
          <w:rFonts w:ascii="Arial" w:hAnsi="Arial" w:eastAsia="MingLiU" w:cs="MingLiU"/>
          <w:b w:val="0"/>
          <w:color w:val="404040"/>
          <w:sz w:val="20"/>
        </w:rPr>
        <w:br/>
        <w:t>A good problem definition has three features: a clear target (who), a concrete situation (when/where), and observability (success can be seen and tested).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不要空泛：「幫助所有長者」太大、太空，什麼都做不了。要聚焦：「如何能幫助膝蓋不好的長者更安全地上下樓梯？」</w:t>
      </w:r>
      <w:r>
        <w:rPr>
          <w:rFonts w:ascii="Arial" w:hAnsi="Arial" w:eastAsia="MingLiU" w:cs="MingLiU"/>
          <w:b w:val="0"/>
          <w:color w:val="404040"/>
          <w:sz w:val="20"/>
        </w:rPr>
        <w:br/>
        <w:t>Avoid vague topics: ‘help all elderly people’ is too big and empty — nothing concrete can be done. Focus instead: ‘How might we help elderly people with weak knees use stairs more safely?’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三、例子</w:t>
      </w:r>
    </w:p>
    <w:p>
      <w:r>
        <w:rPr>
          <w:rFonts w:ascii="Arial" w:hAnsi="Arial" w:eastAsia="MingLiU" w:cs="MingLiU"/>
          <w:b/>
          <w:color w:val="1F4E79"/>
          <w:sz w:val="22"/>
        </w:rPr>
        <w:t>3. Examples</w:t>
      </w:r>
    </w:p>
    <w:p>
      <w:r>
        <w:rPr>
          <w:rFonts w:ascii="Arial" w:hAnsi="Arial" w:eastAsia="MingLiU" w:cs="MingLiU"/>
          <w:b w:val="0"/>
          <w:sz w:val="22"/>
        </w:rPr>
        <w:t>例 1：例一（課堂示例）：關愛對象——清潔工；真實需要——清晨在街上工作時光線不足，容易被途人忽視而發生危險；問題定義——「如何能讓清晨工作的清潔工更容易被途人看見？」</w:t>
      </w:r>
      <w:r>
        <w:rPr>
          <w:rFonts w:ascii="Arial" w:hAnsi="Arial" w:eastAsia="MingLiU" w:cs="MingLiU"/>
          <w:b w:val="0"/>
          <w:color w:val="404040"/>
          <w:sz w:val="20"/>
        </w:rPr>
        <w:br/>
        <w:t>Example 1: Example 1 (class example): Target group – cleaners; real need – working on streets in dim light in the early morning, easily overlooked by passers-by and at risk of danger; problem definition – ‘How might we make cleaners working in the early morning more visible to passers-by?’</w:t>
      </w:r>
    </w:p>
    <w:p>
      <w:r>
        <w:rPr>
          <w:rFonts w:ascii="Arial" w:hAnsi="Arial" w:eastAsia="MingLiU" w:cs="MingLiU"/>
          <w:b w:val="0"/>
          <w:sz w:val="22"/>
        </w:rPr>
        <w:t>例 2：例二：關愛對象——長者；真實需要——膝蓋退化，上下樓梯時容易失去平衡；問題定義——「如何能幫助膝蓋不好的長者更安全地上下樓梯？」</w:t>
      </w:r>
      <w:r>
        <w:rPr>
          <w:rFonts w:ascii="Arial" w:hAnsi="Arial" w:eastAsia="MingLiU" w:cs="MingLiU"/>
          <w:b w:val="0"/>
          <w:color w:val="404040"/>
          <w:sz w:val="20"/>
        </w:rPr>
        <w:br/>
        <w:t>Example 2: Example 2: Target group – elderly people; real need – degenerating knees, easily losing balance on stairs; problem definition – ‘How might we help elderly people with weak knees use stairs more safely?’</w:t>
      </w:r>
    </w:p>
    <w:p>
      <w:r>
        <w:rPr>
          <w:rFonts w:ascii="Arial" w:hAnsi="Arial" w:eastAsia="MingLiU" w:cs="MingLiU"/>
          <w:b w:val="0"/>
          <w:sz w:val="22"/>
        </w:rPr>
        <w:t>例 3：例三（壞例子 → 好例子）：✘ 空泛：「如何能幫助視障人士？」（對象雖明確，但情境不明：幫助什麼？） ✔ 具體：「如何能幫助視障人士在過馬路時更清楚分辨來車的方向？」</w:t>
      </w:r>
      <w:r>
        <w:rPr>
          <w:rFonts w:ascii="Arial" w:hAnsi="Arial" w:eastAsia="MingLiU" w:cs="MingLiU"/>
          <w:b w:val="0"/>
          <w:color w:val="404040"/>
          <w:sz w:val="20"/>
        </w:rPr>
        <w:br/>
        <w:t>Example 3: Example 3 (vague → specific): ✘ Vague: ‘How might we help visually impaired people?’ (the target is clear, but the situation is not: help with what?) ✔ Specific: ‘How might we help visually impaired people tell the direction of oncoming traffic more clearly when crossing the road?’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四、課堂小練習</w:t>
      </w:r>
    </w:p>
    <w:p>
      <w:r>
        <w:rPr>
          <w:rFonts w:ascii="Arial" w:hAnsi="Arial" w:eastAsia="MingLiU" w:cs="MingLiU"/>
          <w:b/>
          <w:color w:val="1F4E79"/>
          <w:sz w:val="22"/>
        </w:rPr>
        <w:t>4. Class Practice</w:t>
      </w:r>
    </w:p>
    <w:p>
      <w:r>
        <w:rPr>
          <w:rFonts w:ascii="Arial" w:hAnsi="Arial" w:eastAsia="MingLiU" w:cs="MingLiU"/>
          <w:b w:val="0"/>
          <w:sz w:val="20"/>
        </w:rPr>
        <w:t>與鄰座同學討論後作答，稍後全班一起核對。</w:t>
      </w:r>
      <w:r>
        <w:rPr>
          <w:rFonts w:ascii="Arial" w:hAnsi="Arial" w:eastAsia="MingLiU" w:cs="MingLiU"/>
          <w:b w:val="0"/>
          <w:color w:val="404040"/>
          <w:sz w:val="20"/>
        </w:rPr>
        <w:br/>
        <w:t>Discuss with your neighbour, then check answers with the class.</w:t>
      </w:r>
    </w:p>
    <w:p>
      <w:r>
        <w:rPr>
          <w:rFonts w:ascii="Arial" w:hAnsi="Arial" w:eastAsia="MingLiU" w:cs="MingLiU"/>
          <w:b/>
          <w:sz w:val="22"/>
        </w:rPr>
        <w:t>1. 以下哪一項是「真實需要」，哪一項是「想要」？(a) 視障人士過馬路時難以判斷來車方向，容易發生危險；(b) 我想做一個會飛的機械人。</w:t>
      </w:r>
      <w:r>
        <w:rPr>
          <w:rFonts w:ascii="Arial" w:hAnsi="Arial" w:eastAsia="MingLiU" w:cs="MingLiU"/>
          <w:b w:val="0"/>
          <w:color w:val="404040"/>
          <w:sz w:val="20"/>
        </w:rPr>
        <w:br/>
        <w:t>Which of the following is a ‘real need’ and which is a ‘want’? (a) Visually impaired people find it hard to judge the direction of oncoming traffic when crossing the road, which is dangerous; (b) I want to build a flying robot.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r>
        <w:rPr>
          <w:rFonts w:ascii="Arial" w:hAnsi="Arial" w:eastAsia="MingLiU" w:cs="MingLiU"/>
          <w:b/>
          <w:sz w:val="22"/>
        </w:rPr>
        <w:t>2. 「如何能讓小朋友在晚上更容易被司機看見？」這個問題定義的「對象」是誰？「情境」是什麼？</w:t>
      </w:r>
      <w:r>
        <w:rPr>
          <w:rFonts w:ascii="Arial" w:hAnsi="Arial" w:eastAsia="MingLiU" w:cs="MingLiU"/>
          <w:b w:val="0"/>
          <w:color w:val="404040"/>
          <w:sz w:val="20"/>
        </w:rPr>
        <w:br/>
        <w:t>In the problem definition ‘How might we make young children more visible to drivers at night?’, who is the ‘target’ and what is the ‘situation’?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r>
        <w:rPr>
          <w:rFonts w:ascii="Arial" w:hAnsi="Arial" w:eastAsia="MingLiU" w:cs="MingLiU"/>
          <w:b/>
          <w:sz w:val="22"/>
        </w:rPr>
        <w:t>3. 判斷以下問題定義是否夠具體，並說明原因：「如何能幫助清潔工？」</w:t>
      </w:r>
      <w:r>
        <w:rPr>
          <w:rFonts w:ascii="Arial" w:hAnsi="Arial" w:eastAsia="MingLiU" w:cs="MingLiU"/>
          <w:b w:val="0"/>
          <w:color w:val="404040"/>
          <w:sz w:val="20"/>
        </w:rPr>
        <w:br/>
        <w:t>Judge whether the following problem definition is specific enough, and explain why: ‘How might we help cleaners?’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五、思考題</w:t>
      </w:r>
    </w:p>
    <w:p>
      <w:r>
        <w:rPr>
          <w:rFonts w:ascii="Arial" w:hAnsi="Arial" w:eastAsia="MingLiU" w:cs="MingLiU"/>
          <w:b/>
          <w:color w:val="1F4E79"/>
          <w:sz w:val="22"/>
        </w:rPr>
        <w:t>5. Thinking Questions</w:t>
      </w:r>
    </w:p>
    <w:p>
      <w:r>
        <w:rPr>
          <w:rFonts w:ascii="Arial" w:hAnsi="Arial" w:eastAsia="MingLiU" w:cs="MingLiU"/>
          <w:b w:val="0"/>
          <w:sz w:val="20"/>
        </w:rPr>
        <w:t>先獨立思考，再與小組分享你的看法。</w:t>
      </w:r>
      <w:r>
        <w:rPr>
          <w:rFonts w:ascii="Arial" w:hAnsi="Arial" w:eastAsia="MingLiU" w:cs="MingLiU"/>
          <w:b w:val="0"/>
          <w:color w:val="404040"/>
          <w:sz w:val="20"/>
        </w:rPr>
        <w:br/>
        <w:t>Think on your own first, then share your views with your group.</w:t>
      </w:r>
    </w:p>
    <w:p>
      <w:r>
        <w:rPr>
          <w:rFonts w:ascii="Arial" w:hAnsi="Arial" w:eastAsia="MingLiU" w:cs="MingLiU"/>
          <w:b/>
          <w:sz w:val="22"/>
        </w:rPr>
        <w:t>1. 如果全班每一組都選同一類關愛對象，可能會出現什麼問題？你會怎樣說服組員考慮其他對象？</w:t>
      </w:r>
      <w:r>
        <w:rPr>
          <w:rFonts w:ascii="Arial" w:hAnsi="Arial" w:eastAsia="MingLiU" w:cs="MingLiU"/>
          <w:b w:val="0"/>
          <w:color w:val="404040"/>
          <w:sz w:val="20"/>
        </w:rPr>
        <w:br/>
        <w:t>If every group in the class chose the same caring target group, what problems might arise? How would you persuade your groupmates to consider other groups?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r>
        <w:rPr>
          <w:rFonts w:ascii="Arial" w:hAnsi="Arial" w:eastAsia="MingLiU" w:cs="MingLiU"/>
          <w:b/>
          <w:sz w:val="22"/>
        </w:rPr>
        <w:t>2. 我們怎樣才能肯定一個「需要」是真實的，而不是我們想像出來的？</w:t>
      </w:r>
      <w:r>
        <w:rPr>
          <w:rFonts w:ascii="Arial" w:hAnsi="Arial" w:eastAsia="MingLiU" w:cs="MingLiU"/>
          <w:b w:val="0"/>
          <w:color w:val="404040"/>
          <w:sz w:val="20"/>
        </w:rPr>
        <w:br/>
        <w:t>How can we be sure that a ‘need’ is real, rather than something we imagined?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六、分組活動</w:t>
      </w:r>
    </w:p>
    <w:p>
      <w:r>
        <w:rPr>
          <w:rFonts w:ascii="Arial" w:hAnsi="Arial" w:eastAsia="MingLiU" w:cs="MingLiU"/>
          <w:b/>
          <w:color w:val="1F4E79"/>
          <w:sz w:val="22"/>
        </w:rPr>
        <w:t>6. Group Activity</w:t>
      </w:r>
    </w:p>
    <w:p>
      <w:r>
        <w:rPr>
          <w:rFonts w:ascii="Arial" w:hAnsi="Arial" w:eastAsia="MingLiU" w:cs="MingLiU"/>
          <w:b w:val="0"/>
          <w:sz w:val="22"/>
        </w:rPr>
        <w:t>步驟 1：小組討論，從四類關愛對象中選定一類，並參閱資料卡，找出該對象的一個真實需要。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Step 1: Discuss in your group, choose one of the four caring target groups, and use the information cards to identify one real need of that group.</w:t>
      </w:r>
    </w:p>
    <w:p>
      <w:r>
        <w:rPr>
          <w:rFonts w:ascii="Arial" w:hAnsi="Arial" w:eastAsia="MingLiU" w:cs="MingLiU"/>
          <w:b w:val="0"/>
          <w:sz w:val="22"/>
        </w:rPr>
        <w:t>步驟 2：在定題工作紙上寫下：(1) 我們的關愛對象；(2) 一個真實需要；(3) 「如何能……？」問題定義；(4) 選擇原因。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Step 2: On the topic-setting worksheet, write down: (1) our caring target; (2) one real need; (3) the ‘How might we…?’ problem definition; (4) the reason for your choice.</w:t>
      </w:r>
    </w:p>
    <w:p>
      <w:r>
        <w:rPr>
          <w:rFonts w:ascii="Arial" w:hAnsi="Arial" w:eastAsia="MingLiU" w:cs="MingLiU"/>
          <w:b w:val="0"/>
          <w:sz w:val="22"/>
        </w:rPr>
        <w:t>步驟 3：每位組員都要發言；推選一位代表，準備用一分鐘向全班分享本組的定題。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Step 3: Every member must speak during the discussion; choose one representative to share your group’s topic with the class in one minute.</w:t>
      </w:r>
    </w:p>
    <w:p>
      <w:r>
        <w:rPr>
          <w:rFonts w:ascii="Arial" w:hAnsi="Arial" w:eastAsia="MingLiU" w:cs="MingLiU"/>
          <w:b w:val="0"/>
          <w:sz w:val="22"/>
        </w:rPr>
        <w:t>步驟 4：完成後，與相鄰組別交換工作紙，互相檢查對方的問題定義是否夠具體（對象明確、情境具體、可觀察）。</w:t>
      </w:r>
      <w:r>
        <w:rPr>
          <w:rFonts w:ascii="Arial" w:hAnsi="Arial" w:eastAsia="MingLiU" w:cs="MingLiU"/>
          <w:b w:val="0"/>
          <w:color w:val="404040"/>
          <w:sz w:val="20"/>
        </w:rPr>
        <w:br/>
        <w:t>Step 4: When finished, exchange worksheets with a neighbouring group and check whether each other’s problem definition is specific enough (clear target, concrete situation, observable).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七、總結</w:t>
      </w:r>
    </w:p>
    <w:p>
      <w:r>
        <w:rPr>
          <w:rFonts w:ascii="Arial" w:hAnsi="Arial" w:eastAsia="MingLiU" w:cs="MingLiU"/>
          <w:b/>
          <w:color w:val="1F4E79"/>
          <w:sz w:val="22"/>
        </w:rPr>
        <w:t>7. Summary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關愛創科：用創意和科技，回應弱勢社群的真實需要，把關心變成行動。</w:t>
      </w:r>
      <w:r>
        <w:rPr>
          <w:rFonts w:ascii="Arial" w:hAnsi="Arial" w:eastAsia="MingLiU" w:cs="MingLiU"/>
          <w:b w:val="0"/>
          <w:color w:val="404040"/>
          <w:sz w:val="20"/>
        </w:rPr>
        <w:br/>
        <w:t>Caring innovation: use creativity and technology to respond to the real needs of underprivileged groups — turning care into action.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四類關愛對象：長者、視障人士、小朋友、清潔工；每類都有其日常面對的困難。</w:t>
      </w:r>
      <w:r>
        <w:rPr>
          <w:rFonts w:ascii="Arial" w:hAnsi="Arial" w:eastAsia="MingLiU" w:cs="MingLiU"/>
          <w:b w:val="0"/>
          <w:color w:val="404040"/>
          <w:sz w:val="20"/>
        </w:rPr>
        <w:br/>
        <w:t>The four caring target groups: elderly people, visually impaired people, young children, and cleaners — each faces daily difficulties.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先找「需要」（對方的真實困難），不要先想「想要」（自己想做的東西）。</w:t>
      </w:r>
      <w:r>
        <w:rPr>
          <w:rFonts w:ascii="Arial" w:hAnsi="Arial" w:eastAsia="MingLiU" w:cs="MingLiU"/>
          <w:b w:val="0"/>
          <w:color w:val="404040"/>
          <w:sz w:val="20"/>
        </w:rPr>
        <w:br/>
        <w:t>Find the ‘need’ (the other person’s real difficulty) first; do not start from a ‘want’ (something you feel like making).</w:t>
      </w:r>
    </w:p>
    <w:p>
      <w:pPr>
        <w:pStyle w:val="ListBullet"/>
      </w:pPr>
      <w:r>
        <w:rPr>
          <w:rFonts w:ascii="Arial" w:hAnsi="Arial" w:eastAsia="MingLiU" w:cs="MingLiU"/>
          <w:b w:val="0"/>
          <w:sz w:val="22"/>
        </w:rPr>
        <w:t>用「如何能……？」寫出對象明確、情境具體、可觀察的問題定義，並能說出選擇原因。</w:t>
      </w:r>
      <w:r>
        <w:rPr>
          <w:rFonts w:ascii="Arial" w:hAnsi="Arial" w:eastAsia="MingLiU" w:cs="MingLiU"/>
          <w:b w:val="0"/>
          <w:color w:val="404040"/>
          <w:sz w:val="20"/>
        </w:rPr>
        <w:br/>
        <w:t>Write a problem definition as ‘How might we…?’ with a clear target, a concrete situation and observability — and be able to explain your reason for choosing it.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八、小測驗</w:t>
      </w:r>
    </w:p>
    <w:p>
      <w:r>
        <w:rPr>
          <w:rFonts w:ascii="Arial" w:hAnsi="Arial" w:eastAsia="MingLiU" w:cs="MingLiU"/>
          <w:b/>
          <w:color w:val="1F4E79"/>
          <w:sz w:val="22"/>
        </w:rPr>
        <w:t>8. Mini Quiz</w:t>
      </w:r>
    </w:p>
    <w:p>
      <w:r>
        <w:rPr>
          <w:rFonts w:ascii="Arial" w:hAnsi="Arial" w:eastAsia="MingLiU" w:cs="MingLiU"/>
          <w:b w:val="0"/>
          <w:sz w:val="20"/>
        </w:rPr>
        <w:t>獨立完成，檢視本課的學習成果。</w:t>
      </w:r>
      <w:r>
        <w:rPr>
          <w:rFonts w:ascii="Arial" w:hAnsi="Arial" w:eastAsia="MingLiU" w:cs="MingLiU"/>
          <w:b w:val="0"/>
          <w:color w:val="404040"/>
          <w:sz w:val="20"/>
        </w:rPr>
        <w:br/>
        <w:t>Complete independently to review what you have learnt.</w:t>
      </w:r>
    </w:p>
    <w:p>
      <w:r>
        <w:rPr>
          <w:rFonts w:ascii="Arial" w:hAnsi="Arial" w:eastAsia="MingLiU" w:cs="MingLiU"/>
          <w:b/>
          <w:sz w:val="22"/>
        </w:rPr>
        <w:t>1. 「如何能……？」這個句式的主要作用是什麼？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What is the main purpose of the ‘How might we…?’ question form?</w:t>
      </w:r>
    </w:p>
    <w:p>
      <w:r>
        <w:rPr>
          <w:rFonts w:ascii="Arial" w:hAnsi="Arial" w:eastAsia="MingLiU" w:cs="MingLiU"/>
          <w:b w:val="0"/>
          <w:sz w:val="22"/>
        </w:rPr>
        <w:t xml:space="preserve">   A. 讚美關愛對象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To praise the caring target group</w:t>
      </w:r>
    </w:p>
    <w:p>
      <w:r>
        <w:rPr>
          <w:rFonts w:ascii="Arial" w:hAnsi="Arial" w:eastAsia="MingLiU" w:cs="MingLiU"/>
          <w:b w:val="0"/>
          <w:sz w:val="22"/>
        </w:rPr>
        <w:t xml:space="preserve">   B. 把真實需要寫成具體、可觀察的問題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To turn a real need into a specific, observable problem</w:t>
      </w:r>
    </w:p>
    <w:p>
      <w:r>
        <w:rPr>
          <w:rFonts w:ascii="Arial" w:hAnsi="Arial" w:eastAsia="MingLiU" w:cs="MingLiU"/>
          <w:b w:val="0"/>
          <w:sz w:val="22"/>
        </w:rPr>
        <w:t xml:space="preserve">   C. 列出製作所需的材料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To list the materials needed for making</w:t>
      </w:r>
    </w:p>
    <w:p>
      <w:r>
        <w:rPr>
          <w:rFonts w:ascii="Arial" w:hAnsi="Arial" w:eastAsia="MingLiU" w:cs="MingLiU"/>
          <w:b w:val="0"/>
          <w:sz w:val="22"/>
        </w:rPr>
        <w:t xml:space="preserve">   D. 計算專題的總成本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To calculate the total cost of the project</w:t>
      </w:r>
    </w:p>
    <w:p>
      <w:r>
        <w:rPr>
          <w:rFonts w:ascii="Arial" w:hAnsi="Arial" w:eastAsia="MingLiU" w:cs="MingLiU"/>
          <w:b/>
          <w:sz w:val="22"/>
        </w:rPr>
        <w:t>2. 以下哪一項是「需要」，而不是「想要」？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Which of the following is a ‘need’ rather than a ‘want’?</w:t>
      </w:r>
    </w:p>
    <w:p>
      <w:r>
        <w:rPr>
          <w:rFonts w:ascii="Arial" w:hAnsi="Arial" w:eastAsia="MingLiU" w:cs="MingLiU"/>
          <w:b w:val="0"/>
          <w:sz w:val="22"/>
        </w:rPr>
        <w:t xml:space="preserve">   A. 我想做一個很酷的機械臂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I want to build a cool robotic arm</w:t>
      </w:r>
    </w:p>
    <w:p>
      <w:r>
        <w:rPr>
          <w:rFonts w:ascii="Arial" w:hAnsi="Arial" w:eastAsia="MingLiU" w:cs="MingLiU"/>
          <w:b w:val="0"/>
          <w:sz w:val="22"/>
        </w:rPr>
        <w:t xml:space="preserve">   B. 長者提重物上樓梯時手腕疼痛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An elderly person’s wrist hurts when carrying heavy things up stairs</w:t>
      </w:r>
    </w:p>
    <w:p>
      <w:r>
        <w:rPr>
          <w:rFonts w:ascii="Arial" w:hAnsi="Arial" w:eastAsia="MingLiU" w:cs="MingLiU"/>
          <w:b w:val="0"/>
          <w:sz w:val="22"/>
        </w:rPr>
        <w:t xml:space="preserve">   C. 我想用很多顏色的卡紙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I want to use lots of coloured cardboard</w:t>
      </w:r>
    </w:p>
    <w:p>
      <w:r>
        <w:rPr>
          <w:rFonts w:ascii="Arial" w:hAnsi="Arial" w:eastAsia="MingLiU" w:cs="MingLiU"/>
          <w:b w:val="0"/>
          <w:sz w:val="22"/>
        </w:rPr>
        <w:t xml:space="preserve">   D. 我想贏得最佳創意獎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I want to win the Most Creative Award</w:t>
      </w:r>
    </w:p>
    <w:p>
      <w:r>
        <w:rPr>
          <w:rFonts w:ascii="Arial" w:hAnsi="Arial" w:eastAsia="MingLiU" w:cs="MingLiU"/>
          <w:b/>
          <w:sz w:val="22"/>
        </w:rPr>
        <w:t>3. 一個好的問題定義不應該是怎樣的？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Which of the following should a good problem definition NOT be?</w:t>
      </w:r>
    </w:p>
    <w:p>
      <w:r>
        <w:rPr>
          <w:rFonts w:ascii="Arial" w:hAnsi="Arial" w:eastAsia="MingLiU" w:cs="MingLiU"/>
          <w:b w:val="0"/>
          <w:sz w:val="22"/>
        </w:rPr>
        <w:t xml:space="preserve">   A. 對象明確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With a clear target</w:t>
      </w:r>
    </w:p>
    <w:p>
      <w:r>
        <w:rPr>
          <w:rFonts w:ascii="Arial" w:hAnsi="Arial" w:eastAsia="MingLiU" w:cs="MingLiU"/>
          <w:b w:val="0"/>
          <w:sz w:val="22"/>
        </w:rPr>
        <w:t xml:space="preserve">   B. 情境具體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With a concrete situation</w:t>
      </w:r>
    </w:p>
    <w:p>
      <w:r>
        <w:rPr>
          <w:rFonts w:ascii="Arial" w:hAnsi="Arial" w:eastAsia="MingLiU" w:cs="MingLiU"/>
          <w:b w:val="0"/>
          <w:sz w:val="22"/>
        </w:rPr>
        <w:t xml:space="preserve">   C. 愈空泛愈好，方便自由發揮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As vague as possible, to allow free play</w:t>
      </w:r>
    </w:p>
    <w:p>
      <w:r>
        <w:rPr>
          <w:rFonts w:ascii="Arial" w:hAnsi="Arial" w:eastAsia="MingLiU" w:cs="MingLiU"/>
          <w:b w:val="0"/>
          <w:sz w:val="22"/>
        </w:rPr>
        <w:t xml:space="preserve">   D. 可以觀察是否做到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Observable so success can be checked</w:t>
      </w:r>
    </w:p>
    <w:p>
      <w:r>
        <w:rPr>
          <w:rFonts w:ascii="Arial" w:hAnsi="Arial" w:eastAsia="MingLiU" w:cs="MingLiU"/>
          <w:b/>
          <w:sz w:val="22"/>
        </w:rPr>
        <w:t>4. 請寫出本單元四類關愛對象的名稱。</w:t>
      </w:r>
      <w:r>
        <w:rPr>
          <w:rFonts w:ascii="Arial" w:hAnsi="Arial" w:eastAsia="MingLiU" w:cs="MingLiU"/>
          <w:b w:val="0"/>
          <w:color w:val="404040"/>
          <w:sz w:val="20"/>
        </w:rPr>
        <w:br/>
        <w:t>Write down the names of the four caring target groups in this unit.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r>
        <w:rPr>
          <w:rFonts w:ascii="Arial" w:hAnsi="Arial" w:eastAsia="MingLiU" w:cs="MingLiU"/>
          <w:b/>
          <w:sz w:val="22"/>
        </w:rPr>
        <w:t>5. 請為「視障人士」寫一個「如何能……？」的問題定義。（須對象明確、情境具體）</w:t>
      </w:r>
      <w:r>
        <w:rPr>
          <w:rFonts w:ascii="Arial" w:hAnsi="Arial" w:eastAsia="MingLiU" w:cs="MingLiU"/>
          <w:b w:val="0"/>
          <w:color w:val="404040"/>
          <w:sz w:val="20"/>
        </w:rPr>
        <w:br/>
        <w:t>Write a ‘How might we…?’ problem definition for ‘visually impaired people’. (The target must be clear and the situation concrete.)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MingLiU" w:cs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