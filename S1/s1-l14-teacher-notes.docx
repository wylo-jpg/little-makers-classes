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22"/>
          <w:rFonts w:ascii="Times New Roman" w:hAnsi="Times New Roman" w:eastAsia="MingLiU" w:cs="Times New Roman"/>
        </w:rPr>
        <w:t>創科班 Little Makers Class｜單元三：編程思維（不插電）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 Little Makers Class | Unit 3: Computational Thinking (Unplugged)</w:t>
      </w:r>
    </w:p>
    <w:p>
      <w:r>
        <w:rPr>
          <w:b/>
          <w:i w:val="0"/>
          <w:sz w:val="22"/>
          <w:rFonts w:ascii="Times New Roman" w:hAnsi="Times New Roman" w:eastAsia="MingLiU" w:cs="Times New Roman"/>
        </w:rPr>
        <w:t>第 14 堂：Debug 大作戰——紙上程式找錯＋改良迷宮指令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 Lesson 14: Debugging Challenge — Find the Bugs on Paper + Improve the Maze Instructions</w:t>
      </w:r>
    </w:p>
    <w:p>
      <w:r>
        <w:rPr>
          <w:b/>
          <w:i w:val="0"/>
          <w:sz w:val="22"/>
          <w:rFonts w:ascii="Times New Roman" w:hAnsi="Times New Roman" w:eastAsia="MingLiU" w:cs="Times New Roman"/>
        </w:rPr>
        <w:t>姓名 Name：＿＿＿＿　班別 Class：＿＿＿＿　學號 No.：＿＿＿＿　日期 Date：＿＿＿＿</w:t>
      </w:r>
    </w:p>
    <w:p/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教師筆記（內含全部答案）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Teacher notes (with all answers)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 w:val="0"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「紙上程式找錯」工作紙 "Find the bugs on paper" worksheet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影印每張約 $0.5 About $0.5 per copy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無 None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「改良我的迷宮指令」工作紙 "Improve my maze instructions" worksheet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影印每張約 $0.5 About $0.5 per copy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無 None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第 11 堂迷宮指令（學生自備） Lesson 11 maze instructions (students' own)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份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無 None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無 None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原子筆／紅筆（圈出錯處用） Ballpoint / red pens (for circling bugs)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支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課室現有 Available in classroom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無 None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4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建議教學流程（60 分鐘）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Suggested lesson flow (60 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時段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Time</w:t>
            </w:r>
          </w:p>
        </w:tc>
        <w:tc>
          <w:tcPr>
            <w:tcW w:type="dxa" w:w="7370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教學重點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Focus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0–10 分鐘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引入：展示一段「出錯」的迷宮指令（機械人撞牆），提問「點算好？」；講解除錯三步法。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10–30 分鐘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派發「紙上程式找錯」工作紙；巡視提示：先重現、再逐行追蹤，不要靠估。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30–40 分鐘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對答案：逐段公布錯誤位置與成因，講解最常見的兩類錯誤（次序錯誤、含糊用詞）；表揚又快又準的學生。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40–55 分鐘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學生取出第 11 堂迷宮指令：(1) 用三步法重審；(2) 最少兩處具體改良；(3) 改寫長者版。巡視指導。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55–60 分鐘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總結單元四堂主線（演算法→二進制→效率→除錯）；收集改良工作紙；預告下一單元（AI 初探）。</w:t>
            </w:r>
          </w:p>
        </w:tc>
      </w:tr>
    </w:tbl>
    <w:p/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教學提示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Teaching tips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找錯工作紙的錯誤要「似真」——取材自學生第 11 堂常見的真實錯誤，學生才有共鳴。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The worksheet bugs should look “real” — draw on genuine mistakes from Lesson 11 so students relate to them.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對答案時重點講「點樣諗到」，而非只公布位置；請學生示範追蹤過程。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When going through answers, focus on “how you figured it out”, not just the locations; invite students to demonstrate their tracing.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改良任務要求學生寫出「改了什麼、為什麼改」，避免空泛的「寫清楚啲」。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The improvement task requires “what was changed and why” — do not accept vague answers like “write more clearly”.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常見迷思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Common misconceptions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學生以為 debug 就是「成段重寫」——須強調有系統的除錯比推倒重來更快。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Students think debugging means “rewriting the whole thing” — stress that systematic debugging is faster than starting over.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有學生找到錯處卻說不清成因——須要求用完整句子寫出「第幾步、錯什麼、為什麼錯」。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Some find bugs but cannot explain the cause — require full sentences: which step, what is wrong, why it is wrong.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學生以為找到一個錯就完工——提醒：一段程式可以有多個錯，修正後要重新追蹤測試。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Students stop after one bug — remind them a program can have several bugs; re-trace after each fix.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紙上程式找錯：參考答案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Reference answers: find the bugs</w:t>
      </w:r>
    </w:p>
    <w:p>
      <w:pPr>
        <w:pStyle w:val="Heading3"/>
      </w:pPr>
      <w:r>
        <w:rPr>
          <w:b/>
          <w:i w:val="0"/>
          <w:sz w:val="24"/>
          <w:rFonts w:ascii="Times New Roman" w:hAnsi="Times New Roman" w:eastAsia="MingLiU" w:cs="Times New Roman"/>
        </w:rPr>
        <w:t>（甲）起點 (0,0) 面向下 ↓，終點 (2,3)</w:t>
      </w:r>
      <w:r>
        <w:rPr>
          <w:b w:val="0"/>
          <w:i/>
          <w:color w:val="555555"/>
          <w:sz w:val="20"/>
          <w:rFonts w:ascii="Times New Roman" w:hAnsi="Times New Roman" w:eastAsia="MingLiU" w:cs="Times New Roman"/>
        </w:rPr>
        <w:t xml:space="preserve">  (A)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第 3 步「向左轉」方向錯誤，應為「向右轉」。追蹤：第 2 步後機械人在 (0,1) 面向右，正確應向右轉面向下走；轉錯後第 4 步會向上走出界。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Step 3 “turn left” is the wrong direction — should be “turn right”. Trace: after step 2 the robot is at (0,1) facing right and must turn right to face down; turning left sends it out of bounds at step 4.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第 5 步遺漏了「向前行一格」。正確的第 5 步應為「向前行一格」（由 (1,1) 走到 (2,1)）；即使修正第 3 步，欠了這一步機械人仍會在第 7 步走出界。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Step 5 is missing “move forward one square”. The correct step 5 moves from (1,1) to (2,1); even with step 3 fixed, the robot still goes out of bounds at step 7 without it.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正確版本：第 3 步改為「向右轉」，第 5 步改為「向前行一格」，其餘不變，可順利到達 (2,3)。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Corrected: step 3 → “turn right”, step 5 → “move forward one square”; the robot then reaches (2,3).</w:t>
      </w:r>
    </w:p>
    <w:p>
      <w:pPr>
        <w:pStyle w:val="Heading3"/>
      </w:pPr>
      <w:r>
        <w:rPr>
          <w:b/>
          <w:i w:val="0"/>
          <w:sz w:val="24"/>
          <w:rFonts w:ascii="Times New Roman" w:hAnsi="Times New Roman" w:eastAsia="MingLiU" w:cs="Times New Roman"/>
        </w:rPr>
        <w:t>（乙）起點 (4,0) 面向右 →，終點 (5,5)</w:t>
      </w:r>
      <w:r>
        <w:rPr>
          <w:b w:val="0"/>
          <w:i/>
          <w:color w:val="555555"/>
          <w:sz w:val="20"/>
          <w:rFonts w:ascii="Times New Roman" w:hAnsi="Times New Roman" w:eastAsia="MingLiU" w:cs="Times New Roman"/>
        </w:rPr>
        <w:t xml:space="preserve">  (B)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第 2 步「行前少少」用詞含糊，應改為「向前行一格」。「少少」沒有客觀標準，機械人無法判斷走多遠。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Step 2 “move a little forward” is vague — change to “move forward one square”. “A little” has no objective measure.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第 4、5 步次序錯誤，應對調。正確次序是先「向右轉」（面向下），再「向前行一格」到達 (5,5)；原次序會令機械人由 (4,5) 向右走出界。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Steps 4 and 5 are in the wrong order — swap them. Correct: “turn right” (face down) first, then “move forward one square” to (5,5); the original order sends the robot out of bounds from (4,5).</w:t>
      </w:r>
    </w:p>
    <w:p>
      <w:pPr>
        <w:pStyle w:val="Heading3"/>
      </w:pPr>
      <w:r>
        <w:rPr>
          <w:b/>
          <w:i w:val="0"/>
          <w:sz w:val="24"/>
          <w:rFonts w:ascii="Times New Roman" w:hAnsi="Times New Roman" w:eastAsia="MingLiU" w:cs="Times New Roman"/>
        </w:rPr>
        <w:t>（丙）起點 (2,1) 面向右 →，終點 (2,3)</w:t>
      </w:r>
      <w:r>
        <w:rPr>
          <w:b w:val="0"/>
          <w:i/>
          <w:color w:val="555555"/>
          <w:sz w:val="20"/>
          <w:rFonts w:ascii="Times New Roman" w:hAnsi="Times New Roman" w:eastAsia="MingLiU" w:cs="Times New Roman"/>
        </w:rPr>
        <w:t xml:space="preserve">  (C)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第 1 步「向右轉」是多餘的。機械人起步時已面向右方（正確方向），根本不用轉彎；第 1、2 步互相抵消，應刪去第 1 步。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Step 1 “turn right” is redundant. The robot already faces right (the correct direction); steps 1 and 2 cancel out — delete step 1.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最簡正確版本只有一步：向前行兩格。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The simplest correct version is a single step: move forward two squares.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簡單問答題參考答案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Reference answers: quick questions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重現問題、追蹤執行、逐段測試。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Reproduce, trace, test section by section.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假裝自己是電腦，逐行跟著指令走，記下每一步之後的狀態，找出第一步出錯的地方。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Pretend to be the computer; follow the instructions line by line and note the state after each step to find the first wrong step.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次序錯誤、遺漏步驟、含糊用詞、多餘步驟。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Wrong order, missing steps, vague wording, redundant steps.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用完整句子寫出來：第幾步錯、錯什麼、為什麼錯；寫不清代表還未真正找到原因。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Write it in full sentences: which step, what is wrong, why — if you cannot write it, you have not truly found the cause.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因為有系統的除錯直接針對出錯位置，小修小改即可；整段重寫要重新構思全部步驟，還可能引入新錯誤。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Systematic debugging targets the bug directly with small fixes; rewriting means rethinking everything and may introduce new bugs.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思考題參考答案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Reference answer: thinking question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參考答案：建議他先用除錯三步法找出錯處。整段重寫等於放棄了原本正確的部分，既浪費時間，又可能在重寫時犯新的錯誤；有系統地找出並修正一兩個錯處，通常更快、更可靠。（言之成理即可）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Sample: advise them to use the three debugging steps first. Rewriting discards the parts that were correct — a waste of time that may introduce new errors; finding and fixing one or two bugs systematically is usually faster and more reliable.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小測驗答案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Quiz answers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B。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B.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B。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B.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錯誤。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False.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錯處：第 1 步「向右轉」。成因：起點已面向右方（正確方向），轉彎後會面向下，第 2 步便會撞向 (1,0) 的牆壁；應刪去第 1 步。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Bug: step 1 “turn right”. Cause: the robot already faces right; after turning it faces down and step 2 crashes into the wall at (1,0). Delete step 1.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示例：1. 重現問題——把出錯再做一次，確認錯在哪一步；2. 追蹤執行——扮成電腦逐行走，找出第一步錯處；3. 逐段測試——分段檢查，縮小出錯範圍。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e.g. 1. Reproduce — repeat the error to confirm which step fails; 2. Trace — act as the computer line by line to find the first wrong step; 3. Test section by section — check in parts to narrow the bug down.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家課參考答案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Reference answers for homework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選擇題答案：1. B　2. C　3. A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MC answers: 1. B  2. C  3. A</w:t>
      </w:r>
    </w:p>
    <w:p>
      <w:pPr>
        <w:pStyle w:val="Heading3"/>
      </w:pPr>
      <w:r>
        <w:rPr>
          <w:b/>
          <w:i w:val="0"/>
          <w:sz w:val="24"/>
          <w:rFonts w:ascii="Times New Roman" w:hAnsi="Times New Roman" w:eastAsia="MingLiU" w:cs="Times New Roman"/>
        </w:rPr>
        <w:t>Q1. Debug 日記</w:t>
      </w:r>
      <w:r>
        <w:rPr>
          <w:b w:val="0"/>
          <w:i/>
          <w:color w:val="555555"/>
          <w:sz w:val="20"/>
          <w:rFonts w:ascii="Times New Roman" w:hAnsi="Times New Roman" w:eastAsia="MingLiU" w:cs="Times New Roman"/>
        </w:rPr>
        <w:t xml:space="preserve">  Debugging diary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評分要點：真實具體的生活出錯例子（3 分）；清楚對應三步法——如何重現、追蹤哪一步找到原因、如何修正（6 分）；不少於一百字（2 分）。示例：「上星期跟著食譜焗蛋糕，蛋糕中間未熟（重現：再焗一次同樣未熟）。我逐行追蹤食譜，發現第 5 步『用 180 度焗 25 分鐘』——我的焗爐實際只有 160 度（追蹤找到原因）。修正：把溫度調高 20 度再焗，蛋糕便熟透了。」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Mark on: a real, specific everyday bug (3); clear mapping to the three steps — how it was reproduced, which step tracing identified, how it was fixed (6); at least 100 Chinese characters (2).</w:t>
      </w:r>
    </w:p>
    <w:p>
      <w:pPr>
        <w:pStyle w:val="Heading3"/>
      </w:pPr>
      <w:r>
        <w:rPr>
          <w:b/>
          <w:i w:val="0"/>
          <w:sz w:val="24"/>
          <w:rFonts w:ascii="Times New Roman" w:hAnsi="Times New Roman" w:eastAsia="MingLiU" w:cs="Times New Roman"/>
        </w:rPr>
        <w:t>Q2. 長者版改寫</w:t>
      </w:r>
      <w:r>
        <w:rPr>
          <w:b w:val="0"/>
          <w:i/>
          <w:color w:val="555555"/>
          <w:sz w:val="20"/>
          <w:rFonts w:ascii="Times New Roman" w:hAnsi="Times New Roman" w:eastAsia="MingLiU" w:cs="Times New Roman"/>
        </w:rPr>
        <w:t xml:space="preserve">  Elderly-friendly rewrite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參考答案：1. 向前行兩格；2. 向左轉；3. 向前行一格。（每步一個動作、用詞淺白；另須字體較大。）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Sample: 1. Move forward two squares; 2. Turn left; 3. Move forward one square. (One action per step, plain wording, larger writing.)</w:t>
      </w:r>
    </w:p>
    <w:p>
      <w:pPr>
        <w:pStyle w:val="Heading3"/>
      </w:pPr>
      <w:r>
        <w:rPr>
          <w:b/>
          <w:i w:val="0"/>
          <w:sz w:val="24"/>
          <w:rFonts w:ascii="Times New Roman" w:hAnsi="Times New Roman" w:eastAsia="MingLiU" w:cs="Times New Roman"/>
        </w:rPr>
        <w:t>Q3. 家人試讀意見</w:t>
      </w:r>
      <w:r>
        <w:rPr>
          <w:b w:val="0"/>
          <w:i/>
          <w:color w:val="555555"/>
          <w:sz w:val="20"/>
          <w:rFonts w:ascii="Times New Roman" w:hAnsi="Times New Roman" w:eastAsia="MingLiU" w:cs="Times New Roman"/>
        </w:rPr>
        <w:t xml:space="preserve">  Family feedback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評分要點：有家人真實意見記錄（2 分）；意見具體（例如「字太小」「第 2 步唔明向左定向右」）（1 分）。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Mark on: a genuine family comment recorded (2); the comment is specific, e.g. “words too small” (1).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附加思考題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Extra thinking questions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機械人按正確指令走完全程，但比預期慢了一倍。可能的原因是什麼？這算是 bug 嗎？</w:t>
        <w:br/>
        <w:t>參考答案：可能是指令包含了多餘步驟（例如不必要的轉彎又轉回來）。這也算 bug——好的演算法不只要正確，還要有效率。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A robot completes the route with correct instructions but takes twice as long as expected. What could cause this? Is it a bug?</w:t>
        <w:br/>
        <w:t>Sample: possibly redundant steps (e.g. unnecessary turns). Yes, it counts as a bug — a good algorithm must be efficient as well as correct.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第 11 堂學過「精確性」，本堂學「除錯」。試說明兩者的關係。</w:t>
        <w:br/>
        <w:t>參考答案：精確性能減少 bug 的出現；除錯則是在 bug 出現後有系統地修正。兩者都是為了令指令可靠地完成任務。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Lesson 11 taught “precision”; this lesson teaches “debugging”. How are they related?</w:t>
        <w:br/>
        <w:t>Sample: precision reduces bugs; debugging systematically fixes bugs that still appear. Both aim to make instructions reliably complete the task.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  <w:rFonts w:ascii="Times New Roman" w:hAnsi="Times New Roman" w:eastAsia="MingLi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MingLiU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MingLiU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MingLiU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