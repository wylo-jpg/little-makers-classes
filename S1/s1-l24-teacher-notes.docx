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24 堂：動手做（二）：AI 生成與整合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24: AI Generation and Integration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教師筆記（內含全部答案）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共用裝置（平板電腦或手提電腦，已連接校園 Wi-Fi）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學校現有設備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使用時注意螢幕亮度與坐姿；裝置由教師統一保管與充電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AI 使用工作紙＋輪流操作時間表＋整合測試表（A4）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每組各一張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約每張 HK$0.3（影印）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打印紙（A4）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2–3 張（列印 AI 海報／故事用）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約每張 HK$0.3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列印機高溫部件勿觸碰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展示板／大卡紙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每組一塊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約每塊 HK$3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4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一、學習目標</w:t>
      </w:r>
    </w:p>
    <w:p>
      <w:r>
        <w:rPr>
          <w:rFonts w:ascii="Arial" w:hAnsi="Arial" w:eastAsia="MingLiU" w:cs="MingLiU"/>
          <w:b/>
          <w:color w:val="1F4E79"/>
          <w:sz w:val="22"/>
        </w:rPr>
        <w:t>1. Learning Objectives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1. 學生能運用 AI 工具，為本組關愛專題生成一件配合主題的作品（海報、故事、音樂或介紹）。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use AI tools to generate one theme-appropriate work (poster, story, music piece, or introduction) for their caring project.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2. 學生能在作品上註明「本作品部分內容由 AI 生成」，並說出一項使用 AI 時的道德考慮。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label the work ‘partly generated by AI’ and state one ethical consideration when using AI.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3. 學生能把 AI 生成部分與實物原型整合展示，並按測試結果作出至少一項改良。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integrate the AI-generated part with the physical prototype for presentation, and make at least one improvement based on testing.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二、課程內容</w:t>
      </w:r>
    </w:p>
    <w:p>
      <w:r>
        <w:rPr>
          <w:rFonts w:ascii="Arial" w:hAnsi="Arial" w:eastAsia="MingLiU" w:cs="MingLiU"/>
          <w:b/>
          <w:color w:val="1F4E79"/>
          <w:sz w:val="22"/>
        </w:rPr>
        <w:t>2. Lesson Content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甲、AI 生成部分是什麼</w:t>
      </w:r>
    </w:p>
    <w:p>
      <w:r>
        <w:rPr>
          <w:rFonts w:ascii="Arial" w:hAnsi="Arial" w:eastAsia="MingLiU" w:cs="MingLiU"/>
          <w:b/>
          <w:color w:val="444444"/>
          <w:sz w:val="21"/>
        </w:rPr>
        <w:t>A. What is the ‘AI-generated part’?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本專題有兩部分：實物原型（上一堂做的）和 AI 生成部分（本堂做的）。AI 生成部分是配合關愛主題的數碼作品：海報、故事、音樂或介紹，四選一。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This project has two parts: the physical prototype (made last lesson) and the AI-generated part (made this lesson). The AI-generated part is a digital work matching the caring theme: a poster, story, music piece or introduction – choose one.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例子：為反光提示牌專題生成一張關愛海報，放在展示板上；或生成一段 100 字的介紹，在成果展時配合講解。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Examples: generate a caring poster for the reflective-sign project to mount on the display board; or generate a 100-word introduction to support the showcase presentation.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課堂會用 Google Teachable Machine（https://teachablemachine.withgoogle.com/）或 AI 繪圖／文字工具示範；每組一部裝置，輪流操作。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class will demonstrate with Google Teachable Machine (https://teachablemachine.withgoogle.com/) or AI drawing/text tools; each group shares one device and takes turns.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乙、寫好提示詞</w:t>
      </w:r>
    </w:p>
    <w:p>
      <w:r>
        <w:rPr>
          <w:rFonts w:ascii="Arial" w:hAnsi="Arial" w:eastAsia="MingLiU" w:cs="MingLiU"/>
          <w:b/>
          <w:color w:val="444444"/>
          <w:sz w:val="21"/>
        </w:rPr>
        <w:t>B. Writing good prompts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提示詞（prompt）就是你給 AI 的指示。提示詞愈具體，生成結果愈合用。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prompt is the instruction you give the AI. The more specific the prompt, the more usable the result.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好提示詞有四個要領：對象是誰、情境是什麼、想要什麼風格、有什麼具體要求。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good prompt covers four points: who it is for, what the situation is, what style is wanted, and any specific requirements.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比較：✘「畫一張海報」（太空泛） ✔「為清晨工作的清潔工設計一張暖色調、文字簡短的關愛海報」（對象、情境、風格、要求俱備）。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Compare: ✘ ‘Draw a poster’ (too vague) ✔ ‘Design a warm-toned caring poster with short text for cleaners working in the early morning’ (audience, situation, style and requirements all covered).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提示詞可以用中文寫；試過不理想就修改再試，多試幾次是正常過程。</w:t>
      </w:r>
      <w:r>
        <w:rPr>
          <w:rFonts w:ascii="Arial" w:hAnsi="Arial" w:eastAsia="MingLiU" w:cs="MingLiU"/>
          <w:b w:val="0"/>
          <w:color w:val="404040"/>
          <w:sz w:val="20"/>
        </w:rPr>
        <w:br/>
        <w:t>Prompts can be written in Chinese; if the result is poor, revise and try again – trying several times is normal.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丙、版本比較與篩選</w:t>
      </w:r>
    </w:p>
    <w:p>
      <w:r>
        <w:rPr>
          <w:rFonts w:ascii="Arial" w:hAnsi="Arial" w:eastAsia="MingLiU" w:cs="MingLiU"/>
          <w:b/>
          <w:color w:val="444444"/>
          <w:sz w:val="21"/>
        </w:rPr>
        <w:t>C. Comparing versions and selecting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AI 生成一次不算完成。要生成至少三個版本，比較後選出最配合主題的一個，並寫出選擇原因。</w:t>
      </w:r>
      <w:r>
        <w:rPr>
          <w:rFonts w:ascii="Arial" w:hAnsi="Arial" w:eastAsia="MingLiU" w:cs="MingLiU"/>
          <w:b w:val="0"/>
          <w:color w:val="404040"/>
          <w:sz w:val="20"/>
        </w:rPr>
        <w:br/>
        <w:t>One AI generation does not finish the job. Generate at least three versions, compare them, select the one that best matches the theme, and write down why.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「篩選與改良」才是人的價值所在：AI 負責生成，人負責判斷、選擇和改良——照單全收不是好方法。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Selecting and refining is where human value lies: AI generates, humans judge, select and refine – accepting everything uncritically is not good practice.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比較時看三點：是否配合關愛主題、內容是否恰當、放在實物旁邊是否協調。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comparing, check three points: does it match the caring theme, is the content appropriate, and does it sit well alongside the physical prototype.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丁、使用 AI 的三項道德守則</w:t>
      </w:r>
    </w:p>
    <w:p>
      <w:r>
        <w:rPr>
          <w:rFonts w:ascii="Arial" w:hAnsi="Arial" w:eastAsia="MingLiU" w:cs="MingLiU"/>
          <w:b/>
          <w:color w:val="444444"/>
          <w:sz w:val="21"/>
        </w:rPr>
        <w:t>D. Three ethical rules for using AI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第一，註明出處：在作品上註明「本作品部分內容由 AI 生成」，這是誠信要求，不是扣分項目。</w:t>
      </w:r>
      <w:r>
        <w:rPr>
          <w:rFonts w:ascii="Arial" w:hAnsi="Arial" w:eastAsia="MingLiU" w:cs="MingLiU"/>
          <w:b w:val="0"/>
          <w:color w:val="404040"/>
          <w:sz w:val="20"/>
        </w:rPr>
        <w:br/>
        <w:t>First, give credit: label the work ‘partly generated by AI’. This is a matter of honesty, not a penalty.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第二，核實內容：檢查 AI 生成的內容是否真確、恰當；有錯誤或不恰當的地方要修改或棄用。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Second, verify the content: check whether the AI output is accurate and appropriate; correct or discard anything wrong or unsuitable.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第三，不冒充：不可以把 AI 作品說成是自己親手繪畫或創作的。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Third, do not pass off: never claim AI-generated work as your own hand-drawn or hand-created work.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戊、輪流操作與角色分工</w:t>
      </w:r>
    </w:p>
    <w:p>
      <w:r>
        <w:rPr>
          <w:rFonts w:ascii="Arial" w:hAnsi="Arial" w:eastAsia="MingLiU" w:cs="MingLiU"/>
          <w:b/>
          <w:color w:val="444444"/>
          <w:sz w:val="21"/>
        </w:rPr>
        <w:t>E. Rotation and role allocation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學校裝置有限，每組一部裝置（平板電腦或手提電腦），按「輪流操作時間表」每人操作約 6 分鐘。</w:t>
      </w:r>
      <w:r>
        <w:rPr>
          <w:rFonts w:ascii="Arial" w:hAnsi="Arial" w:eastAsia="MingLiU" w:cs="MingLiU"/>
          <w:b w:val="0"/>
          <w:color w:val="404040"/>
          <w:sz w:val="20"/>
        </w:rPr>
        <w:br/>
        <w:t>Devices are limited: each group shares one device (tablet or laptop) and follows a rotation timetable of about 6 minutes per person.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四個角色：操作員（輸入提示詞）、提示詞記錄員（記下用過的提示詞）、作品篩選員（比較各版本、選出最佳）、整合測試員（構思 AI 作品與實物如何結合）。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Four roles: operator (enters prompts), prompt recorder (notes the prompts used), work selector (compares versions and picks the best), integration tester (plans how to combine the AI work with the physical prototype).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未能輪到操作的組員不要閒置：同步進行實物原型的最後修飾，或撰寫成果展講稿。</w:t>
      </w:r>
      <w:r>
        <w:rPr>
          <w:rFonts w:ascii="Arial" w:hAnsi="Arial" w:eastAsia="MingLiU" w:cs="MingLiU"/>
          <w:b w:val="0"/>
          <w:color w:val="404040"/>
          <w:sz w:val="20"/>
        </w:rPr>
        <w:br/>
        <w:t>Members waiting for their turn must not sit idle: refine the physical prototype or draft the showcase presentation script.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己、整合測試表</w:t>
      </w:r>
    </w:p>
    <w:p>
      <w:r>
        <w:rPr>
          <w:rFonts w:ascii="Arial" w:hAnsi="Arial" w:eastAsia="MingLiU" w:cs="MingLiU"/>
          <w:b/>
          <w:color w:val="444444"/>
          <w:sz w:val="21"/>
        </w:rPr>
        <w:t>F. The integration test form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整合測試表有三欄：(1) AI 作品與實物的結合方式；(2) 測試發現的問題；(3) 作出的改良。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integration test form has three columns: (1) how the AI work combines with the physical prototype; (2) problem found in testing; (3) improvement made.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結合方式例子：把 AI 生成的海報貼於展示板、把 AI 生成的介紹故事印出配合講解、把 AI 生成的音樂在展示時播放。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combinations: mount the AI-generated poster on the display board, print the AI-generated introductory story to support the talk, or play the AI-generated music during the presentation.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互相測試展示效果：請別組同學看看，問他們「看得明白嗎？有什麼建議？」，然後至少作出一項改良並記錄。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Test the presentation effect on each other: ask another group ‘Is it clear? Any suggestions?’, then make at least one improvement and record it.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三、例子</w:t>
      </w:r>
    </w:p>
    <w:p>
      <w:r>
        <w:rPr>
          <w:rFonts w:ascii="Arial" w:hAnsi="Arial" w:eastAsia="MingLiU" w:cs="MingLiU"/>
          <w:b/>
          <w:color w:val="1F4E79"/>
          <w:sz w:val="22"/>
        </w:rPr>
        <w:t>3. Examples</w:t>
      </w:r>
    </w:p>
    <w:p>
      <w:r>
        <w:rPr>
          <w:rFonts w:ascii="Arial" w:hAnsi="Arial" w:eastAsia="MingLiU" w:cs="MingLiU"/>
          <w:b w:val="0"/>
          <w:sz w:val="22"/>
        </w:rPr>
        <w:t>例 1：例一（提示詞比較）：✘ 壞提示詞：「畫一張海報」——結果太空泛，不知為誰而畫。✔ 好提示詞：「為清晨工作的清潔工設計一張暖色調、文字簡短的關愛海報」——對象、情境、風格、要求俱備，效果好得多。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1: Example 1 (prompt comparison): ✘ Bad prompt: ‘Draw a poster’ – the result is too vague, with no clear audience. ✔ Good prompt: ‘Design a warm-toned caring poster with short text for cleaners working in the early morning’ – audience, situation, style and requirements all covered, far better results.</w:t>
      </w:r>
    </w:p>
    <w:p>
      <w:r>
        <w:rPr>
          <w:rFonts w:ascii="Arial" w:hAnsi="Arial" w:eastAsia="MingLiU" w:cs="MingLiU"/>
          <w:b w:val="0"/>
          <w:sz w:val="22"/>
        </w:rPr>
        <w:t>例 2：例二（AI 使用工作紙示例）：使用的 AI 工具——AI 繪圖工具；試過的提示詞——(1)「畫一張海報」(2)「為清晨工作的清潔工設計關愛海報」(3)「為清晨工作的清潔工設計一張暖色調、文字簡短的關愛海報」；三個版本比較——版本一太空泛、版本二色調太冷、版本三最配合主題；選定版本及原因——版本三，因為暖色調能傳遞關愛，文字簡短易讀；道德檢查——☑ 已註明 AI 生成 ☑ 內容已核實恰當。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2: Example 2 (sample AI-usage worksheet): AI tool used – AI drawing tool; prompts tried – (1) ‘Draw a poster’ (2) ‘Design a caring poster for cleaners working in the early morning’ (3) ‘Design a warm-toned caring poster with short text for cleaners working in the early morning’; comparison – version 1 too vague, version 2 tones too cold, version 3 matches the theme best; chosen version and reason – version 3, because warm tones convey care and short text is easy to read; ethics check – ☑ AI labelling done ☑ content verified as appropriate.</w:t>
      </w:r>
    </w:p>
    <w:p>
      <w:r>
        <w:rPr>
          <w:rFonts w:ascii="Arial" w:hAnsi="Arial" w:eastAsia="MingLiU" w:cs="MingLiU"/>
          <w:b w:val="0"/>
          <w:sz w:val="22"/>
        </w:rPr>
        <w:t>例 3：例三（整合測試示例）：結合方式——把 AI 生成的海報貼在展示板左邊，實物反光牌放在右邊；測試發現的問題——海報文字太多，觀眾要看很久；作出的改良——把海報文字縮減到三句，並把標題字體放大。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3: Example 3 (sample integration test): combination – the AI-generated poster mounted on the left of the display board, the physical reflective sign on the right; problem found in testing – the poster had too much text and took the audience too long to read; improvement made – cut the poster text to three sentences and enlarged the title font.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四、課堂小練習（附參考答案）</w:t>
      </w:r>
    </w:p>
    <w:p>
      <w:r>
        <w:rPr>
          <w:rFonts w:ascii="Arial" w:hAnsi="Arial" w:eastAsia="MingLiU" w:cs="MingLiU"/>
          <w:b/>
          <w:color w:val="1F4E79"/>
          <w:sz w:val="22"/>
        </w:rPr>
        <w:t>4. Class Practice (with answers)</w:t>
      </w:r>
    </w:p>
    <w:p>
      <w:r>
        <w:rPr>
          <w:rFonts w:ascii="Arial" w:hAnsi="Arial" w:eastAsia="MingLiU" w:cs="MingLiU"/>
          <w:b/>
          <w:sz w:val="22"/>
        </w:rPr>
        <w:t>1. 以下哪個提示詞比較有效？為什麼？A「寫個故事」B「為視障人士寫一個 100 字、語氣溫暖的短故事，講述導盲設施如何幫助他們安全過馬路」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prompt is more effective, and why? A ‘Write a story’ B ‘Write a 100-word warm-toned short story for visually impaired people about how tactile guide facilities help them cross roads safely’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B 比較有效。B 具備好提示詞四要領：對象（視障人士）、情境（過馬路）、風格（語氣溫暖）、具體要求（100 字、講導盲設施）；A 太空泛。</w:t>
      </w:r>
      <w:r>
        <w:rPr>
          <w:rFonts w:ascii="Arial" w:hAnsi="Arial" w:eastAsia="MingLiU" w:cs="MingLiU"/>
          <w:b w:val="0"/>
          <w:color w:val="007030"/>
          <w:sz w:val="20"/>
        </w:rPr>
        <w:br/>
        <w:t>B is more effective. B covers the four prompt essentials: audience (visually impaired people), situation (crossing roads), style (warm tone), requirements (100 words, about tactile facilities); A is too vague.</w:t>
      </w:r>
    </w:p>
    <w:p>
      <w:r>
        <w:rPr>
          <w:rFonts w:ascii="Arial" w:hAnsi="Arial" w:eastAsia="MingLiU" w:cs="MingLiU"/>
          <w:b/>
          <w:sz w:val="22"/>
        </w:rPr>
        <w:t>2. 請說出使用 AI 的三項道德守則。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State the three ethical rules for using AI.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(1) 註明「本作品部分內容由 AI 生成」；(2) 檢查內容是否真確、恰當；(3) 不把 AI 作品冒充為自己親手繪畫／創作。</w:t>
      </w:r>
      <w:r>
        <w:rPr>
          <w:rFonts w:ascii="Arial" w:hAnsi="Arial" w:eastAsia="MingLiU" w:cs="MingLiU"/>
          <w:b w:val="0"/>
          <w:color w:val="007030"/>
          <w:sz w:val="20"/>
        </w:rPr>
        <w:br/>
        <w:t>(1) Label the work ‘partly generated by AI’; (2) check the output for accuracy and appropriateness; (3) never pass off AI work as hand-drawn/created.</w:t>
      </w:r>
    </w:p>
    <w:p>
      <w:r>
        <w:rPr>
          <w:rFonts w:ascii="Arial" w:hAnsi="Arial" w:eastAsia="MingLiU" w:cs="MingLiU"/>
          <w:b/>
          <w:sz w:val="22"/>
        </w:rPr>
        <w:t>3. 輪流操作時，「提示詞記錄員」負責什麼？「整合測試員」負責什麼？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During rotation, what does the ‘prompt recorder’ do? What does the ‘integration tester’ do?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提示詞記錄員記下用過的提示詞；整合測試員構思 AI 作品與實物如何結合展示。</w:t>
      </w:r>
      <w:r>
        <w:rPr>
          <w:rFonts w:ascii="Arial" w:hAnsi="Arial" w:eastAsia="MingLiU" w:cs="MingLiU"/>
          <w:b w:val="0"/>
          <w:color w:val="007030"/>
          <w:sz w:val="20"/>
        </w:rPr>
        <w:br/>
        <w:t>The prompt recorder notes down the prompts used; the integration tester plans how to combine the AI work with the physical prototype for presentation.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五、思考題（附討論方向）</w:t>
      </w:r>
    </w:p>
    <w:p>
      <w:r>
        <w:rPr>
          <w:rFonts w:ascii="Arial" w:hAnsi="Arial" w:eastAsia="MingLiU" w:cs="MingLiU"/>
          <w:b/>
          <w:color w:val="1F4E79"/>
          <w:sz w:val="22"/>
        </w:rPr>
        <w:t>5. Thinking Questions (with discussion guides)</w:t>
      </w:r>
    </w:p>
    <w:p>
      <w:r>
        <w:rPr>
          <w:rFonts w:ascii="Arial" w:hAnsi="Arial" w:eastAsia="MingLiU" w:cs="MingLiU"/>
          <w:b/>
          <w:sz w:val="22"/>
        </w:rPr>
        <w:t>1. 為什麼 AI 生成一次不算完成？比較多個版本有什麼好處？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Why does one AI generation not finish the job? What are the benefits of comparing multiple versions?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第一次生成的結果未必最配合主題；比較多個版本才能選出最好的，而「篩選與改良」正是人的判斷力的體現，不是 AI 可以代替的。</w:t>
      </w:r>
      <w:r>
        <w:rPr>
          <w:rFonts w:ascii="Arial" w:hAnsi="Arial" w:eastAsia="MingLiU" w:cs="MingLiU"/>
          <w:b w:val="0"/>
          <w:color w:val="007030"/>
          <w:sz w:val="20"/>
        </w:rPr>
        <w:br/>
        <w:t>The first result may not match the theme best; comparing versions lets the group pick the best one, and ‘selecting and refining’ demonstrates human judgement that AI cannot replace.</w:t>
      </w:r>
    </w:p>
    <w:p>
      <w:r>
        <w:rPr>
          <w:rFonts w:ascii="Arial" w:hAnsi="Arial" w:eastAsia="MingLiU" w:cs="MingLiU"/>
          <w:b/>
          <w:sz w:val="22"/>
        </w:rPr>
        <w:t>2. 有同學不想註明「AI 生成」，覺得會被扣分。你會怎樣勸他？</w:t>
      </w:r>
      <w:r>
        <w:rPr>
          <w:rFonts w:ascii="Arial" w:hAnsi="Arial" w:eastAsia="MingLiU" w:cs="MingLiU"/>
          <w:b w:val="0"/>
          <w:color w:val="404040"/>
          <w:sz w:val="20"/>
        </w:rPr>
        <w:br/>
        <w:t>A classmate does not want to label the work as ‘AI-generated’, fearing marks will be deducted. How would you persuade them?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註明是誠信要求，不是扣分項目；評分看的是提示詞質素、版本比較和道德檢查——有註明反而符合道德檢查的要求。隱瞞才是誠信問題。</w:t>
      </w:r>
      <w:r>
        <w:rPr>
          <w:rFonts w:ascii="Arial" w:hAnsi="Arial" w:eastAsia="MingLiU" w:cs="MingLiU"/>
          <w:b w:val="0"/>
          <w:color w:val="007030"/>
          <w:sz w:val="20"/>
        </w:rPr>
        <w:br/>
        <w:t>Labelling is a honesty requirement, not a penalty; marks go to prompt quality, version comparison and the ethics check – labelling actually satisfies the ethics check. Hiding it is the real honesty problem.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六、分組活動（附教師提示）</w:t>
      </w:r>
    </w:p>
    <w:p>
      <w:r>
        <w:rPr>
          <w:rFonts w:ascii="Arial" w:hAnsi="Arial" w:eastAsia="MingLiU" w:cs="MingLiU"/>
          <w:b/>
          <w:color w:val="1F4E79"/>
          <w:sz w:val="22"/>
        </w:rPr>
        <w:t>6. Group Activity (with teacher tips)</w:t>
      </w:r>
    </w:p>
    <w:p>
      <w:r>
        <w:rPr>
          <w:rFonts w:ascii="Arial" w:hAnsi="Arial" w:eastAsia="MingLiU" w:cs="MingLiU"/>
          <w:b w:val="0"/>
          <w:sz w:val="22"/>
        </w:rPr>
        <w:t>步驟 1：聆聽教師示範：用一部裝置即場為示例專題生成海報初稿，並記下三項道德守則。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1: Watch the teacher’s demonstration: generating a first-draft poster for the sample project on one device; note the three ethical rules.</w:t>
      </w:r>
    </w:p>
    <w:p>
      <w:r>
        <w:rPr>
          <w:rFonts w:ascii="Arial" w:hAnsi="Arial" w:eastAsia="MingLiU" w:cs="MingLiU"/>
          <w:b w:val="0"/>
          <w:sz w:val="22"/>
        </w:rPr>
        <w:t>步驟 2：按「輪流操作時間表」輪流使用裝置（每人約 6 分鐘），擔任分配到的角色；未能輪到的組員同步修飾實物原型或撰寫講稿。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2: Take turns on the device per the rotation timetable (about 6 minutes each) in your assigned role; members waiting refine the physical prototype or draft the presentation script.</w:t>
      </w:r>
    </w:p>
    <w:p>
      <w:r>
        <w:rPr>
          <w:rFonts w:ascii="Arial" w:hAnsi="Arial" w:eastAsia="MingLiU" w:cs="MingLiU"/>
          <w:b w:val="0"/>
          <w:sz w:val="22"/>
        </w:rPr>
        <w:t>步驟 3：填寫「AI 使用工作紙」：使用的 AI 工具、試過的提示詞、三個版本比較、選定版本及原因、道德檢查。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3: Complete the ‘AI usage worksheet’: AI tool used, prompts tried, comparison of three versions, chosen version and reason, ethics check.</w:t>
      </w:r>
    </w:p>
    <w:p>
      <w:r>
        <w:rPr>
          <w:rFonts w:ascii="Arial" w:hAnsi="Arial" w:eastAsia="MingLiU" w:cs="MingLiU"/>
          <w:b w:val="0"/>
          <w:sz w:val="22"/>
        </w:rPr>
        <w:t>步驟 4：填寫「整合測試表」：把 AI 作品與實物原型結合展示，請別組試看，記錄至少一項改良；把選定版本列印或儲存好。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4: Complete the ‘integration test form’: combine the AI work with the physical prototype, invite another group to try it out, and record at least one improvement; print or save the chosen version.</w:t>
      </w:r>
    </w:p>
    <w:p>
      <w:r>
        <w:rPr>
          <w:rFonts w:ascii="Arial" w:hAnsi="Arial" w:eastAsia="MingLiU" w:cs="MingLiU"/>
          <w:b/>
          <w:color w:val="007030"/>
          <w:sz w:val="22"/>
        </w:rPr>
        <w:t>教師提示 Teacher tip：開堂即公布輪流時間表，並指定「等待組員」的具體任務（修飾實物、撰寫講稿），避免有人閒置；巡視時協助撰寫有效的中文提示詞。</w:t>
      </w:r>
      <w:r>
        <w:rPr>
          <w:rFonts w:ascii="Arial" w:hAnsi="Arial" w:eastAsia="MingLiU" w:cs="MingLiU"/>
          <w:b w:val="0"/>
          <w:color w:val="007030"/>
          <w:sz w:val="20"/>
        </w:rPr>
        <w:br/>
        <w:t>Announce the rotation timetable at the start and assign waiting members concrete tasks (refining the physical work, drafting the script) so no one sits idle; while circulating, help groups write effective Chinese prompts.</w:t>
      </w:r>
    </w:p>
    <w:p>
      <w:r>
        <w:rPr>
          <w:rFonts w:ascii="Arial" w:hAnsi="Arial" w:eastAsia="MingLiU" w:cs="MingLiU"/>
          <w:b/>
          <w:color w:val="007030"/>
          <w:sz w:val="22"/>
        </w:rPr>
        <w:t>教師提示 Teacher tip：預備三至五個示例提示詞供參考；引導學生比較多個版本，說明「篩選與改良」才是人的價值所在。</w:t>
      </w:r>
      <w:r>
        <w:rPr>
          <w:rFonts w:ascii="Arial" w:hAnsi="Arial" w:eastAsia="MingLiU" w:cs="MingLiU"/>
          <w:b w:val="0"/>
          <w:color w:val="007030"/>
          <w:sz w:val="20"/>
        </w:rPr>
        <w:br/>
        <w:t>Prepare three to five sample prompts for reference; guide students to compare versions, explaining that selecting and refining is where human value lies.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七、總結</w:t>
      </w:r>
    </w:p>
    <w:p>
      <w:r>
        <w:rPr>
          <w:rFonts w:ascii="Arial" w:hAnsi="Arial" w:eastAsia="MingLiU" w:cs="MingLiU"/>
          <w:b/>
          <w:color w:val="1F4E79"/>
          <w:sz w:val="22"/>
        </w:rPr>
        <w:t>7. Summary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AI 生成部分四選一：海報、故事、音樂、介紹；必須配合關愛主題。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AI-generated part is one of four: poster, story, music piece, or introduction – and it must match the caring theme.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好提示詞四要領：對象是誰、情境是什麼、想要什麼風格、有什麼具體要求；多試幾次是正常過程。</w:t>
      </w:r>
      <w:r>
        <w:rPr>
          <w:rFonts w:ascii="Arial" w:hAnsi="Arial" w:eastAsia="MingLiU" w:cs="MingLiU"/>
          <w:b w:val="0"/>
          <w:color w:val="404040"/>
          <w:sz w:val="20"/>
        </w:rPr>
        <w:br/>
        <w:t>Four essentials of a good prompt: who it is for, the situation, the style wanted, and specific requirements; trying several times is normal.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生成至少三個版本，比較後選出最配合主題的一個並寫出原因；照單全收不是好方法。</w:t>
      </w:r>
      <w:r>
        <w:rPr>
          <w:rFonts w:ascii="Arial" w:hAnsi="Arial" w:eastAsia="MingLiU" w:cs="MingLiU"/>
          <w:b w:val="0"/>
          <w:color w:val="404040"/>
          <w:sz w:val="20"/>
        </w:rPr>
        <w:br/>
        <w:t>Generate at least three versions, compare them, and select the best-matching one with reasons; accepting everything uncritically is poor practice.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三項道德守則：註明 AI 生成、核實內容真確恰當、不冒充為親手作品。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Three ethical rules: label AI-generated content, verify accuracy and appropriateness, and never pass it off as hand-created.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每組一部裝置輪流操作（每人約 6 分鐘），四個角色分工；等待時修飾實物或寫講稿，不要閒置。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Each group shares one device in rotation (about 6 minutes each) with four roles; while waiting, refine the physical work or draft the script – no idling.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用整合測試表記錄結合方式、測試發現的問題和至少一項改良。</w:t>
      </w:r>
      <w:r>
        <w:rPr>
          <w:rFonts w:ascii="Arial" w:hAnsi="Arial" w:eastAsia="MingLiU" w:cs="MingLiU"/>
          <w:b w:val="0"/>
          <w:color w:val="404040"/>
          <w:sz w:val="20"/>
        </w:rPr>
        <w:br/>
        <w:t>Use the integration test form to record the combination method, problems found in testing, and at least one improvement.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八、小測驗（附參考答案）</w:t>
      </w:r>
    </w:p>
    <w:p>
      <w:r>
        <w:rPr>
          <w:rFonts w:ascii="Arial" w:hAnsi="Arial" w:eastAsia="MingLiU" w:cs="MingLiU"/>
          <w:b/>
          <w:color w:val="1F4E79"/>
          <w:sz w:val="22"/>
        </w:rPr>
        <w:t>8. Mini Quiz (with answers)</w:t>
      </w:r>
    </w:p>
    <w:p>
      <w:r>
        <w:rPr>
          <w:rFonts w:ascii="Arial" w:hAnsi="Arial" w:eastAsia="MingLiU" w:cs="MingLiU"/>
          <w:b/>
          <w:sz w:val="22"/>
        </w:rPr>
        <w:t>1. 以下哪個是好提示詞？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a good prompt?</w:t>
      </w:r>
    </w:p>
    <w:p>
      <w:r>
        <w:rPr>
          <w:rFonts w:ascii="Arial" w:hAnsi="Arial" w:eastAsia="MingLiU" w:cs="MingLiU"/>
          <w:b w:val="0"/>
          <w:sz w:val="22"/>
        </w:rPr>
        <w:t xml:space="preserve">   A. 畫一張海報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Draw a poster</w:t>
      </w:r>
    </w:p>
    <w:p>
      <w:r>
        <w:rPr>
          <w:rFonts w:ascii="Arial" w:hAnsi="Arial" w:eastAsia="MingLiU" w:cs="MingLiU"/>
          <w:b w:val="0"/>
          <w:sz w:val="22"/>
        </w:rPr>
        <w:t xml:space="preserve">   B. 唱首歌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Sing a song</w:t>
      </w:r>
    </w:p>
    <w:p>
      <w:r>
        <w:rPr>
          <w:rFonts w:ascii="Arial" w:hAnsi="Arial" w:eastAsia="MingLiU" w:cs="MingLiU"/>
          <w:b w:val="0"/>
          <w:sz w:val="22"/>
        </w:rPr>
        <w:t xml:space="preserve">   C. 為清晨工作的清潔工設計一張暖色調、文字簡短的關愛海報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Design a warm-toned caring poster with short text for cleaners working in the early morning</w:t>
      </w:r>
    </w:p>
    <w:p>
      <w:r>
        <w:rPr>
          <w:rFonts w:ascii="Arial" w:hAnsi="Arial" w:eastAsia="MingLiU" w:cs="MingLiU"/>
          <w:b w:val="0"/>
          <w:sz w:val="22"/>
        </w:rPr>
        <w:t xml:space="preserve">   D. 幫我做功課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Do my homework for me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C。C 具備四要領：對象、情境、風格、具體要求；其餘都太空泛。</w:t>
      </w:r>
      <w:r>
        <w:rPr>
          <w:rFonts w:ascii="Arial" w:hAnsi="Arial" w:eastAsia="MingLiU" w:cs="MingLiU"/>
          <w:b w:val="0"/>
          <w:color w:val="007030"/>
          <w:sz w:val="20"/>
        </w:rPr>
        <w:br/>
        <w:t>C. C covers all four essentials – audience, situation, style and requirements; the rest are too vague.</w:t>
      </w:r>
    </w:p>
    <w:p>
      <w:r>
        <w:rPr>
          <w:rFonts w:ascii="Arial" w:hAnsi="Arial" w:eastAsia="MingLiU" w:cs="MingLiU"/>
          <w:b/>
          <w:sz w:val="22"/>
        </w:rPr>
        <w:t>2. 為什麼要在作品上註明「本作品部分內容由 AI 生成」？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Why label the work ‘partly generated by AI’?</w:t>
      </w:r>
    </w:p>
    <w:p>
      <w:r>
        <w:rPr>
          <w:rFonts w:ascii="Arial" w:hAnsi="Arial" w:eastAsia="MingLiU" w:cs="MingLiU"/>
          <w:b w:val="0"/>
          <w:sz w:val="22"/>
        </w:rPr>
        <w:t xml:space="preserve">   A. 因為這是誠信要求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it is a honesty requirement</w:t>
      </w:r>
    </w:p>
    <w:p>
      <w:r>
        <w:rPr>
          <w:rFonts w:ascii="Arial" w:hAnsi="Arial" w:eastAsia="MingLiU" w:cs="MingLiU"/>
          <w:b w:val="0"/>
          <w:sz w:val="22"/>
        </w:rPr>
        <w:t xml:space="preserve">   B. 因為會加分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it earns bonus marks</w:t>
      </w:r>
    </w:p>
    <w:p>
      <w:r>
        <w:rPr>
          <w:rFonts w:ascii="Arial" w:hAnsi="Arial" w:eastAsia="MingLiU" w:cs="MingLiU"/>
          <w:b w:val="0"/>
          <w:sz w:val="22"/>
        </w:rPr>
        <w:t xml:space="preserve">   C. 因為老師喜歡看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the teacher likes to see it</w:t>
      </w:r>
    </w:p>
    <w:p>
      <w:r>
        <w:rPr>
          <w:rFonts w:ascii="Arial" w:hAnsi="Arial" w:eastAsia="MingLiU" w:cs="MingLiU"/>
          <w:b w:val="0"/>
          <w:sz w:val="22"/>
        </w:rPr>
        <w:t xml:space="preserve">   D. 因為 AI 要求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the AI requires it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A。註明出處是誠信要求，不是扣分也不是加分項目；隱瞞才是誠信問題。</w:t>
      </w:r>
      <w:r>
        <w:rPr>
          <w:rFonts w:ascii="Arial" w:hAnsi="Arial" w:eastAsia="MingLiU" w:cs="MingLiU"/>
          <w:b w:val="0"/>
          <w:color w:val="007030"/>
          <w:sz w:val="20"/>
        </w:rPr>
        <w:br/>
        <w:t>A. Giving credit is a matter of honesty – neither a penalty nor a bonus; hiding it is the real honesty problem.</w:t>
      </w:r>
    </w:p>
    <w:p>
      <w:r>
        <w:rPr>
          <w:rFonts w:ascii="Arial" w:hAnsi="Arial" w:eastAsia="MingLiU" w:cs="MingLiU"/>
          <w:b/>
          <w:sz w:val="22"/>
        </w:rPr>
        <w:t>3. 輪流操作時，未能輪到使用裝置的組員應該怎樣做？</w:t>
      </w:r>
      <w:r>
        <w:rPr>
          <w:rFonts w:ascii="Arial" w:hAnsi="Arial" w:eastAsia="MingLiU" w:cs="MingLiU"/>
          <w:b w:val="0"/>
          <w:color w:val="404040"/>
          <w:sz w:val="20"/>
        </w:rPr>
        <w:br/>
        <w:t>During rotation, what should members waiting for the device do?</w:t>
      </w:r>
    </w:p>
    <w:p>
      <w:r>
        <w:rPr>
          <w:rFonts w:ascii="Arial" w:hAnsi="Arial" w:eastAsia="MingLiU" w:cs="MingLiU"/>
          <w:b w:val="0"/>
          <w:sz w:val="22"/>
        </w:rPr>
        <w:t xml:space="preserve">   A. 閒坐等待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Sit idle and wait</w:t>
      </w:r>
    </w:p>
    <w:p>
      <w:r>
        <w:rPr>
          <w:rFonts w:ascii="Arial" w:hAnsi="Arial" w:eastAsia="MingLiU" w:cs="MingLiU"/>
          <w:b w:val="0"/>
          <w:sz w:val="22"/>
        </w:rPr>
        <w:t xml:space="preserve">   B. 修飾實物原型或撰寫展示講稿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Refine the physical prototype or draft the presentation script</w:t>
      </w:r>
    </w:p>
    <w:p>
      <w:r>
        <w:rPr>
          <w:rFonts w:ascii="Arial" w:hAnsi="Arial" w:eastAsia="MingLiU" w:cs="MingLiU"/>
          <w:b w:val="0"/>
          <w:sz w:val="22"/>
        </w:rPr>
        <w:t xml:space="preserve">   C. 玩手機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Play with their phones</w:t>
      </w:r>
    </w:p>
    <w:p>
      <w:r>
        <w:rPr>
          <w:rFonts w:ascii="Arial" w:hAnsi="Arial" w:eastAsia="MingLiU" w:cs="MingLiU"/>
          <w:b w:val="0"/>
          <w:sz w:val="22"/>
        </w:rPr>
        <w:t xml:space="preserve">   D. 離開課室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Leave the classroom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B。等待組員有指定任務：修飾實物、撰寫講稿；不可閒置。</w:t>
      </w:r>
      <w:r>
        <w:rPr>
          <w:rFonts w:ascii="Arial" w:hAnsi="Arial" w:eastAsia="MingLiU" w:cs="MingLiU"/>
          <w:b w:val="0"/>
          <w:color w:val="007030"/>
          <w:sz w:val="20"/>
        </w:rPr>
        <w:br/>
        <w:t>B. Waiting members have assigned tasks – refining the physical work or drafting the script; no idling.</w:t>
      </w:r>
    </w:p>
    <w:p>
      <w:r>
        <w:rPr>
          <w:rFonts w:ascii="Arial" w:hAnsi="Arial" w:eastAsia="MingLiU" w:cs="MingLiU"/>
          <w:b/>
          <w:sz w:val="22"/>
        </w:rPr>
        <w:t>4. 請寫出輪流操作的四個角色及其職責。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down the four rotation roles and their duties.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操作員（輸入提示詞）、提示詞記錄員（記下用過的提示詞）、作品篩選員（比較各版本、選出最佳）、整合測試員（構思 AI 作品與實物如何結合）。</w:t>
      </w:r>
      <w:r>
        <w:rPr>
          <w:rFonts w:ascii="Arial" w:hAnsi="Arial" w:eastAsia="MingLiU" w:cs="MingLiU"/>
          <w:b w:val="0"/>
          <w:color w:val="007030"/>
          <w:sz w:val="20"/>
        </w:rPr>
        <w:br/>
        <w:t>Operator (enters prompts), prompt recorder (notes prompts used), work selector (compares versions, picks the best), integration tester (plans how to combine the AI work with the physical prototype).</w:t>
      </w:r>
    </w:p>
    <w:p>
      <w:r>
        <w:rPr>
          <w:rFonts w:ascii="Arial" w:hAnsi="Arial" w:eastAsia="MingLiU" w:cs="MingLiU"/>
          <w:b/>
          <w:sz w:val="22"/>
        </w:rPr>
        <w:t>5. 小組只生成了一個版本就決定採用。請指出這樣做的兩個問題。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group generated only one version and adopted it. Point out two problems with this.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第一，未能比較，未必選到最配合主題的版本；第二，缺少「篩選與改良」的過程，而這正是人的價值所在和評分項目。（合理答案均可。）</w:t>
      </w:r>
      <w:r>
        <w:rPr>
          <w:rFonts w:ascii="Arial" w:hAnsi="Arial" w:eastAsia="MingLiU" w:cs="MingLiU"/>
          <w:b w:val="0"/>
          <w:color w:val="007030"/>
          <w:sz w:val="20"/>
        </w:rPr>
        <w:br/>
        <w:t>First, without comparison the group may not have picked the best-matching version; second, it skips the ‘selecting and refining’ process, which is where human value lies and what is assessed. (Any reasonable answer is acceptable.)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九、家課（附參考答案）</w:t>
      </w:r>
    </w:p>
    <w:p>
      <w:r>
        <w:rPr>
          <w:rFonts w:ascii="Arial" w:hAnsi="Arial" w:eastAsia="MingLiU" w:cs="MingLiU"/>
          <w:b/>
          <w:color w:val="1F4E79"/>
          <w:sz w:val="22"/>
        </w:rPr>
        <w:t>9. Homework (with answers)</w:t>
      </w:r>
    </w:p>
    <w:p>
      <w:r>
        <w:rPr>
          <w:rFonts w:ascii="Arial" w:hAnsi="Arial" w:eastAsia="MingLiU" w:cs="MingLiU"/>
          <w:b/>
          <w:sz w:val="22"/>
        </w:rPr>
        <w:t>1. AI 生成部分不可以是什麼？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can the AI-generated part NOT be?</w:t>
      </w:r>
    </w:p>
    <w:p>
      <w:r>
        <w:rPr>
          <w:rFonts w:ascii="Arial" w:hAnsi="Arial" w:eastAsia="MingLiU" w:cs="MingLiU"/>
          <w:b w:val="0"/>
          <w:sz w:val="22"/>
        </w:rPr>
        <w:t xml:space="preserve">   A. 海報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 poster</w:t>
      </w:r>
    </w:p>
    <w:p>
      <w:r>
        <w:rPr>
          <w:rFonts w:ascii="Arial" w:hAnsi="Arial" w:eastAsia="MingLiU" w:cs="MingLiU"/>
          <w:b w:val="0"/>
          <w:sz w:val="22"/>
        </w:rPr>
        <w:t xml:space="preserve">   B. 故事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 story</w:t>
      </w:r>
    </w:p>
    <w:p>
      <w:r>
        <w:rPr>
          <w:rFonts w:ascii="Arial" w:hAnsi="Arial" w:eastAsia="MingLiU" w:cs="MingLiU"/>
          <w:b w:val="0"/>
          <w:sz w:val="22"/>
        </w:rPr>
        <w:t xml:space="preserve">   C. 與主題無關的搞笑圖片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 funny picture unrelated to the theme</w:t>
      </w:r>
    </w:p>
    <w:p>
      <w:r>
        <w:rPr>
          <w:rFonts w:ascii="Arial" w:hAnsi="Arial" w:eastAsia="MingLiU" w:cs="MingLiU"/>
          <w:b w:val="0"/>
          <w:sz w:val="22"/>
        </w:rPr>
        <w:t xml:space="preserve">   D. 介紹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An introduction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C。AI 生成部分四選一（海報／故事／音樂／介紹），而且必須配合關愛主題。</w:t>
      </w:r>
      <w:r>
        <w:rPr>
          <w:rFonts w:ascii="Arial" w:hAnsi="Arial" w:eastAsia="MingLiU" w:cs="MingLiU"/>
          <w:b w:val="0"/>
          <w:color w:val="007030"/>
          <w:sz w:val="20"/>
        </w:rPr>
        <w:br/>
        <w:t>C. The AI-generated part is one of four (poster / story / music / introduction) and must match the caring theme.</w:t>
      </w:r>
    </w:p>
    <w:p>
      <w:r>
        <w:rPr>
          <w:rFonts w:ascii="Arial" w:hAnsi="Arial" w:eastAsia="MingLiU" w:cs="MingLiU"/>
          <w:b/>
          <w:sz w:val="22"/>
        </w:rPr>
        <w:t>2. 以下哪項不是好提示詞的要領？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NOT an essential of a good prompt?</w:t>
      </w:r>
    </w:p>
    <w:p>
      <w:r>
        <w:rPr>
          <w:rFonts w:ascii="Arial" w:hAnsi="Arial" w:eastAsia="MingLiU" w:cs="MingLiU"/>
          <w:b w:val="0"/>
          <w:sz w:val="22"/>
        </w:rPr>
        <w:t xml:space="preserve">   A. 對象是誰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Who it is for</w:t>
      </w:r>
    </w:p>
    <w:p>
      <w:r>
        <w:rPr>
          <w:rFonts w:ascii="Arial" w:hAnsi="Arial" w:eastAsia="MingLiU" w:cs="MingLiU"/>
          <w:b w:val="0"/>
          <w:sz w:val="22"/>
        </w:rPr>
        <w:t xml:space="preserve">   B. 情境是什麼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What the situation is</w:t>
      </w:r>
    </w:p>
    <w:p>
      <w:r>
        <w:rPr>
          <w:rFonts w:ascii="Arial" w:hAnsi="Arial" w:eastAsia="MingLiU" w:cs="MingLiU"/>
          <w:b w:val="0"/>
          <w:sz w:val="22"/>
        </w:rPr>
        <w:t xml:space="preserve">   C. 愈含糊愈好，給 AI 自由發揮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The vaguer the better, to let the AI run free</w:t>
      </w:r>
    </w:p>
    <w:p>
      <w:r>
        <w:rPr>
          <w:rFonts w:ascii="Arial" w:hAnsi="Arial" w:eastAsia="MingLiU" w:cs="MingLiU"/>
          <w:b w:val="0"/>
          <w:sz w:val="22"/>
        </w:rPr>
        <w:t xml:space="preserve">   D. 有什麼具體要求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Any specific requirements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C。好提示詞要具體：對象、情境、風格、具體要求；含糊只會得到不合用的結果。</w:t>
      </w:r>
      <w:r>
        <w:rPr>
          <w:rFonts w:ascii="Arial" w:hAnsi="Arial" w:eastAsia="MingLiU" w:cs="MingLiU"/>
          <w:b w:val="0"/>
          <w:color w:val="007030"/>
          <w:sz w:val="20"/>
        </w:rPr>
        <w:br/>
        <w:t>C. Good prompts are specific – audience, situation, style, requirements; vagueness only yields unusable results.</w:t>
      </w:r>
    </w:p>
    <w:p>
      <w:r>
        <w:rPr>
          <w:rFonts w:ascii="Arial" w:hAnsi="Arial" w:eastAsia="MingLiU" w:cs="MingLiU"/>
          <w:b/>
          <w:sz w:val="22"/>
        </w:rPr>
        <w:t>3. 生成三個版本後，小組應該怎樣做？</w:t>
      </w:r>
      <w:r>
        <w:rPr>
          <w:rFonts w:ascii="Arial" w:hAnsi="Arial" w:eastAsia="MingLiU" w:cs="MingLiU"/>
          <w:b w:val="0"/>
          <w:color w:val="404040"/>
          <w:sz w:val="20"/>
        </w:rPr>
        <w:br/>
        <w:t>After generating three versions, what should the group do?</w:t>
      </w:r>
    </w:p>
    <w:p>
      <w:r>
        <w:rPr>
          <w:rFonts w:ascii="Arial" w:hAnsi="Arial" w:eastAsia="MingLiU" w:cs="MingLiU"/>
          <w:b w:val="0"/>
          <w:sz w:val="22"/>
        </w:rPr>
        <w:t xml:space="preserve">   A. 隨便選一個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Pick one at random</w:t>
      </w:r>
    </w:p>
    <w:p>
      <w:r>
        <w:rPr>
          <w:rFonts w:ascii="Arial" w:hAnsi="Arial" w:eastAsia="MingLiU" w:cs="MingLiU"/>
          <w:b w:val="0"/>
          <w:sz w:val="22"/>
        </w:rPr>
        <w:t xml:space="preserve">   B. 比較三個版本，選出最配合主題的一個，並寫出原因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Compare the three, select the best-matching one, and write down why</w:t>
      </w:r>
    </w:p>
    <w:p>
      <w:r>
        <w:rPr>
          <w:rFonts w:ascii="Arial" w:hAnsi="Arial" w:eastAsia="MingLiU" w:cs="MingLiU"/>
          <w:b w:val="0"/>
          <w:sz w:val="22"/>
        </w:rPr>
        <w:t xml:space="preserve">   C. 三個都用，不用選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Use all three without choosing</w:t>
      </w:r>
    </w:p>
    <w:p>
      <w:r>
        <w:rPr>
          <w:rFonts w:ascii="Arial" w:hAnsi="Arial" w:eastAsia="MingLiU" w:cs="MingLiU"/>
          <w:b w:val="0"/>
          <w:sz w:val="22"/>
        </w:rPr>
        <w:t xml:space="preserve">   D. 刪除全部重新再做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Delete everything and start over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B。「篩選與改良」才是人的價值所在；比較、選擇並寫出原因是評分項目。</w:t>
      </w:r>
      <w:r>
        <w:rPr>
          <w:rFonts w:ascii="Arial" w:hAnsi="Arial" w:eastAsia="MingLiU" w:cs="MingLiU"/>
          <w:b w:val="0"/>
          <w:color w:val="007030"/>
          <w:sz w:val="20"/>
        </w:rPr>
        <w:br/>
        <w:t>B. Selecting and refining is where human value lies; comparing, choosing and giving reasons are assessed.</w:t>
      </w:r>
    </w:p>
    <w:p>
      <w:r>
        <w:rPr>
          <w:rFonts w:ascii="Arial" w:hAnsi="Arial" w:eastAsia="MingLiU" w:cs="MingLiU"/>
          <w:b/>
          <w:sz w:val="22"/>
        </w:rPr>
        <w:t>4. 發現 AI 生成的內容有錯誤資料，應該怎樣做？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AI-generated content is found to contain wrong information. What should be done?</w:t>
      </w:r>
    </w:p>
    <w:p>
      <w:r>
        <w:rPr>
          <w:rFonts w:ascii="Arial" w:hAnsi="Arial" w:eastAsia="MingLiU" w:cs="MingLiU"/>
          <w:b w:val="0"/>
          <w:sz w:val="22"/>
        </w:rPr>
        <w:t xml:space="preserve">   A. 照用，反正沒人發現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Use it anyway – nobody will notice</w:t>
      </w:r>
    </w:p>
    <w:p>
      <w:r>
        <w:rPr>
          <w:rFonts w:ascii="Arial" w:hAnsi="Arial" w:eastAsia="MingLiU" w:cs="MingLiU"/>
          <w:b w:val="0"/>
          <w:sz w:val="22"/>
        </w:rPr>
        <w:t xml:space="preserve">   B. 修改或棄用，並在道德檢查註明已核實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Correct or discard it, and note the verification in the ethics check</w:t>
      </w:r>
    </w:p>
    <w:p>
      <w:r>
        <w:rPr>
          <w:rFonts w:ascii="Arial" w:hAnsi="Arial" w:eastAsia="MingLiU" w:cs="MingLiU"/>
          <w:b w:val="0"/>
          <w:sz w:val="22"/>
        </w:rPr>
        <w:t xml:space="preserve">   C. 把錯誤放大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Enlarge the error</w:t>
      </w:r>
    </w:p>
    <w:p>
      <w:r>
        <w:rPr>
          <w:rFonts w:ascii="Arial" w:hAnsi="Arial" w:eastAsia="MingLiU" w:cs="MingLiU"/>
          <w:b w:val="0"/>
          <w:sz w:val="22"/>
        </w:rPr>
        <w:t xml:space="preserve">   D. 怪責 AI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Blame the AI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B。道德守則第二項：核實內容是否真確、恰當；有錯誤要修改或棄用。</w:t>
      </w:r>
      <w:r>
        <w:rPr>
          <w:rFonts w:ascii="Arial" w:hAnsi="Arial" w:eastAsia="MingLiU" w:cs="MingLiU"/>
          <w:b w:val="0"/>
          <w:color w:val="007030"/>
          <w:sz w:val="20"/>
        </w:rPr>
        <w:br/>
        <w:t>B. Ethical rule two: verify accuracy and appropriateness; correct or discard anything wrong.</w:t>
      </w:r>
    </w:p>
    <w:p>
      <w:r>
        <w:rPr>
          <w:rFonts w:ascii="Arial" w:hAnsi="Arial" w:eastAsia="MingLiU" w:cs="MingLiU"/>
          <w:b/>
          <w:sz w:val="22"/>
        </w:rPr>
        <w:t>5. 把 AI 生成的海報說成是自己親手繪畫的，有什麼問題？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is wrong with claiming an AI-generated poster as hand-drawn?</w:t>
      </w:r>
    </w:p>
    <w:p>
      <w:r>
        <w:rPr>
          <w:rFonts w:ascii="Arial" w:hAnsi="Arial" w:eastAsia="MingLiU" w:cs="MingLiU"/>
          <w:b w:val="0"/>
          <w:sz w:val="22"/>
        </w:rPr>
        <w:t xml:space="preserve">   A. 沒有問題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Nothing wrong</w:t>
      </w:r>
    </w:p>
    <w:p>
      <w:r>
        <w:rPr>
          <w:rFonts w:ascii="Arial" w:hAnsi="Arial" w:eastAsia="MingLiU" w:cs="MingLiU"/>
          <w:b w:val="0"/>
          <w:sz w:val="22"/>
        </w:rPr>
        <w:t xml:space="preserve">   B. 違反道德守則第三項：不冒充，這是誠信問題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It breaks ethical rule three – do not pass off; it is a honesty issue</w:t>
      </w:r>
    </w:p>
    <w:p>
      <w:r>
        <w:rPr>
          <w:rFonts w:ascii="Arial" w:hAnsi="Arial" w:eastAsia="MingLiU" w:cs="MingLiU"/>
          <w:b w:val="0"/>
          <w:sz w:val="22"/>
        </w:rPr>
        <w:t xml:space="preserve">   C. 只是小事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Just a small matter</w:t>
      </w:r>
    </w:p>
    <w:p>
      <w:r>
        <w:rPr>
          <w:rFonts w:ascii="Arial" w:hAnsi="Arial" w:eastAsia="MingLiU" w:cs="MingLiU"/>
          <w:b w:val="0"/>
          <w:sz w:val="22"/>
        </w:rPr>
        <w:t xml:space="preserve">   D. 反而顯得厲害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It actually looks impressive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B。不可以把 AI 作品冒充為自己親手創作；誠實註明才是正確做法。</w:t>
      </w:r>
      <w:r>
        <w:rPr>
          <w:rFonts w:ascii="Arial" w:hAnsi="Arial" w:eastAsia="MingLiU" w:cs="MingLiU"/>
          <w:b w:val="0"/>
          <w:color w:val="007030"/>
          <w:sz w:val="20"/>
        </w:rPr>
        <w:br/>
        <w:t>B. Never pass off AI work as hand-created; honest labelling is the right practice.</w:t>
      </w:r>
    </w:p>
    <w:p>
      <w:r>
        <w:rPr>
          <w:rFonts w:ascii="Arial" w:hAnsi="Arial" w:eastAsia="MingLiU" w:cs="MingLiU"/>
          <w:b/>
          <w:sz w:val="22"/>
        </w:rPr>
        <w:t>6. 為你的專題寫一個好提示詞（中文），須包含四要領：對象、情境、風格、具體要求。（2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a good prompt (in Chinese) for your project, covering the four essentials: audience, situation, style, and specific requirements. (2 marks)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示例：為清晨工作的清潔工設計一張暖色調、文字簡短的關愛海報。（四要領俱備、合理均可。）</w:t>
      </w:r>
      <w:r>
        <w:rPr>
          <w:rFonts w:ascii="Arial" w:hAnsi="Arial" w:eastAsia="MingLiU" w:cs="MingLiU"/>
          <w:b w:val="0"/>
          <w:color w:val="007030"/>
          <w:sz w:val="20"/>
        </w:rPr>
        <w:br/>
        <w:t>Sample: ‘Design a warm-toned caring poster with short text for cleaners working in the early morning.’ (Any reasonable prompt covering all four essentials is acceptable.)</w:t>
      </w:r>
    </w:p>
    <w:p>
      <w:r>
        <w:rPr>
          <w:rFonts w:ascii="Arial" w:hAnsi="Arial" w:eastAsia="MingLiU" w:cs="MingLiU"/>
          <w:b/>
          <w:sz w:val="22"/>
        </w:rPr>
        <w:t>7. 解釋：為什麼「篩選與改良」被稱為「人的價值所在」？（2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Explain: why is ‘selecting and refining’ called ‘where human value lies’? (2 marks)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因為 AI 只負責生成，而判斷哪個版本最配合主題、作取捨和改良，需要人的審美、對關愛對象的理解和責任感，這是 AI 不能代替的。</w:t>
      </w:r>
      <w:r>
        <w:rPr>
          <w:rFonts w:ascii="Arial" w:hAnsi="Arial" w:eastAsia="MingLiU" w:cs="MingLiU"/>
          <w:b w:val="0"/>
          <w:color w:val="007030"/>
          <w:sz w:val="20"/>
        </w:rPr>
        <w:br/>
        <w:t>Because AI only generates; judging which version best matches the theme, making trade-offs and improving require human taste, understanding of the caring target and responsibility – things AI cannot replace.</w:t>
      </w:r>
    </w:p>
    <w:p>
      <w:r>
        <w:rPr>
          <w:rFonts w:ascii="Arial" w:hAnsi="Arial" w:eastAsia="MingLiU" w:cs="MingLiU"/>
          <w:b/>
          <w:sz w:val="22"/>
        </w:rPr>
        <w:t>8. 你的小組想把 AI 生成的介紹故事配合實物展示。請寫出一個結合方式，並預計一個可能出現的問題。（2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Your group wants to present an AI-generated introductory story alongside the physical work. Write down one combination method and one problem that might arise. (2 marks)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示例：結合方式——把故事印出，貼在展示板旁邊，講解時照著重點講；可能問題——故事太長，觀眾沒耐性看完。（合理均可。）</w:t>
      </w:r>
      <w:r>
        <w:rPr>
          <w:rFonts w:ascii="Arial" w:hAnsi="Arial" w:eastAsia="MingLiU" w:cs="MingLiU"/>
          <w:b w:val="0"/>
          <w:color w:val="007030"/>
          <w:sz w:val="20"/>
        </w:rPr>
        <w:br/>
        <w:t>Sample: combination – print the story, mount it beside the display board and highlight key points while presenting; possible problem – the story is too long for the audience to finish. (Any reasonable answer is acceptable.)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十、附加思考題</w:t>
      </w:r>
    </w:p>
    <w:p>
      <w:r>
        <w:rPr>
          <w:rFonts w:ascii="Arial" w:hAnsi="Arial" w:eastAsia="MingLiU" w:cs="MingLiU"/>
          <w:b/>
          <w:color w:val="1F4E79"/>
          <w:sz w:val="22"/>
        </w:rPr>
        <w:t>10. Extra Thinking Questions</w:t>
      </w:r>
    </w:p>
    <w:p>
      <w:r>
        <w:rPr>
          <w:rFonts w:ascii="Arial" w:hAnsi="Arial" w:eastAsia="MingLiU" w:cs="MingLiU"/>
          <w:b w:val="0"/>
          <w:sz w:val="22"/>
        </w:rPr>
        <w:t>1. AI 生成的圖片可能帶有偏見或刻板印象（例如把清潔工畫得很負面）。小組可以怎樣檢查和避免？（核實內容、換提示詞、棄用不恰當版本；這正是道德檢查的意義。）</w:t>
      </w:r>
      <w:r>
        <w:rPr>
          <w:rFonts w:ascii="Arial" w:hAnsi="Arial" w:eastAsia="MingLiU" w:cs="MingLiU"/>
          <w:b w:val="0"/>
          <w:color w:val="404040"/>
          <w:sz w:val="20"/>
        </w:rPr>
        <w:br/>
        <w:t>AI-generated images may carry bias or stereotypes (e.g. portraying cleaners negatively). How can the group check and avoid this? (Verify content, change the prompt, discard unsuitable versions – exactly what the ethics check is for.)</w:t>
      </w:r>
    </w:p>
    <w:p>
      <w:r>
        <w:rPr>
          <w:rFonts w:ascii="Arial" w:hAnsi="Arial" w:eastAsia="MingLiU" w:cs="MingLiU"/>
          <w:b w:val="0"/>
          <w:sz w:val="22"/>
        </w:rPr>
        <w:t>2. 除了海報、故事、音樂、介紹，你還想到 AI 可以怎樣幫助關愛對象？（例如：生成大字版的乘車指南給長者；但提醒：本專題仍用四選一，以便完成。）</w:t>
      </w:r>
      <w:r>
        <w:rPr>
          <w:rFonts w:ascii="Arial" w:hAnsi="Arial" w:eastAsia="MingLiU" w:cs="MingLiU"/>
          <w:b w:val="0"/>
          <w:color w:val="404040"/>
          <w:sz w:val="20"/>
        </w:rPr>
        <w:br/>
        <w:t>Besides posters, stories, music and introductions, how else could AI help caring targets? (e.g. generating large-print transport guides for the elderly – but remind students the project stays with the four options so it can be finished.)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十一、建議教導方向</w:t>
      </w:r>
    </w:p>
    <w:p>
      <w:r>
        <w:rPr>
          <w:rFonts w:ascii="Arial" w:hAnsi="Arial" w:eastAsia="MingLiU" w:cs="MingLiU"/>
          <w:b/>
          <w:color w:val="1F4E79"/>
          <w:sz w:val="22"/>
        </w:rPr>
        <w:t>11. Suggested Teaching Flow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0–10 分鐘｜示範與道德講解：以一部裝置作全班示範，用 Google Teachable Machine（https://teachablemachine.withgoogle.com/）或 AI 繪圖／文字工具，即場為示例專題生成海報初稿；講解三項道德守則——(1) 註明 AI 生成 (2) 檢查內容真確恰當 (3) 不冒充親手作品。</w:t>
      </w:r>
      <w:r>
        <w:rPr>
          <w:rFonts w:ascii="Arial" w:hAnsi="Arial" w:eastAsia="MingLiU" w:cs="MingLiU"/>
          <w:b w:val="0"/>
          <w:color w:val="404040"/>
          <w:sz w:val="20"/>
        </w:rPr>
        <w:br/>
        <w:t>0–10 min | Demonstration and ethics briefing: using one device, demonstrate generating a first-draft poster for the sample project with Google Teachable Machine (https://teachablemachine.withgoogle.com/) or an AI drawing/text tool; explain the three ethical rules – (1) label AI-generated content (2) check accuracy and appropriateness (3) never pass it off as hand-created.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10–40 分鐘｜小組輪流操作：每組一部裝置，按輪流操作時間表（每人約 6 分鐘）輪流使用；角色：操作員、提示詞記錄員、作品篩選員、整合測試員；未能輪到的組員同步修飾實物或撰寫講稿；巡視時協助撰寫有效的中文提示詞。</w:t>
      </w:r>
      <w:r>
        <w:rPr>
          <w:rFonts w:ascii="Arial" w:hAnsi="Arial" w:eastAsia="MingLiU" w:cs="MingLiU"/>
          <w:b w:val="0"/>
          <w:color w:val="404040"/>
          <w:sz w:val="20"/>
        </w:rPr>
        <w:br/>
        <w:t>10–40 min | Group rotation: each group shares one device on the rotation timetable (about 6 minutes each); roles: operator, prompt recorder, work selector, integration tester; waiting members refine the physical work or draft the script; while circulating, help write effective Chinese prompts.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40–55 分鐘｜整合測試與改良：各組把 AI 生成作品與實物原型結合展示，互相測試效果，按整合測試表記錄至少一項改良。</w:t>
      </w:r>
      <w:r>
        <w:rPr>
          <w:rFonts w:ascii="Arial" w:hAnsi="Arial" w:eastAsia="MingLiU" w:cs="MingLiU"/>
          <w:b w:val="0"/>
          <w:color w:val="404040"/>
          <w:sz w:val="20"/>
        </w:rPr>
        <w:br/>
        <w:t>40–55 min | Integration testing and improvement: groups combine the AI-generated work with the physical prototype, test the presentation effect on each other, and record at least one improvement on the integration test form.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55–60 分鐘｜儲存與預告：學生把 AI 作品儲存（列印或存檔）；教師檢查每組進度，預告下一堂為成果展，提醒準備三分鐘展示講稿。</w:t>
      </w:r>
      <w:r>
        <w:rPr>
          <w:rFonts w:ascii="Arial" w:hAnsi="Arial" w:eastAsia="MingLiU" w:cs="MingLiU"/>
          <w:b w:val="0"/>
          <w:color w:val="404040"/>
          <w:sz w:val="20"/>
        </w:rPr>
        <w:br/>
        <w:t>55–60 min | Saving and preview: students save their AI work (print or archive); the teacher checks each group’s progress and previews the next lesson’s showcase, reminding groups to prepare a three-minute presentation script.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十二、常見迷思</w:t>
      </w:r>
    </w:p>
    <w:p>
      <w:r>
        <w:rPr>
          <w:rFonts w:ascii="Arial" w:hAnsi="Arial" w:eastAsia="MingLiU" w:cs="MingLiU"/>
          <w:b/>
          <w:color w:val="1F4E79"/>
          <w:sz w:val="22"/>
        </w:rPr>
        <w:t>12. Common Misconceptions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1. 學生以為 AI 生成一次就完成。需引導比較多個版本，說明「篩選與改良」才是人的價值所在。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think one AI generation finishes the job. Guide them to compare versions, explaining that selecting and refining is where human value lies.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2. 學生不願註明 AI 生成，怕被扣分。須說明這是誠信要求，不是扣分項目；評分看的是提示詞質素、版本比較和道德檢查。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are reluctant to label AI-generated content, fearing mark deductions. Explain that labelling is a honesty requirement, not a penalty; marks go to prompt quality, version comparison and the ethics check.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3. 裝置不足時容易爭用。開堂即公布輪流時間表，並指定等待組員的具體任務，避免有人閒置。</w:t>
      </w:r>
      <w:r>
        <w:rPr>
          <w:rFonts w:ascii="Arial" w:hAnsi="Arial" w:eastAsia="MingLiU" w:cs="MingLiU"/>
          <w:b w:val="0"/>
          <w:color w:val="404040"/>
          <w:sz w:val="20"/>
        </w:rPr>
        <w:br/>
        <w:t>Device sharing can cause disputes. Announce the rotation timetable at the start and assign waiting members concrete tasks so no one sits idle.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