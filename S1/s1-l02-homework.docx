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ngLiU" w:cs="Arial"/>
          <w:b/>
          <w:sz w:val="26"/>
        </w:rPr>
        <w:t>聖公會呂明才中學</w:t>
      </w:r>
    </w:p>
    <w:p>
      <w:pPr>
        <w:jc w:val="center"/>
      </w:pPr>
      <w:r>
        <w:rPr>
          <w:rFonts w:ascii="Arial" w:hAnsi="Arial" w:eastAsia="MingLiU" w:cs="Arial"/>
          <w:b w:val="0"/>
          <w:color w:val="595959"/>
          <w:sz w:val="20"/>
        </w:rPr>
        <w:t>S.K.H. Lui Ming Choi Secondary School</w:t>
      </w:r>
    </w:p>
    <w:p>
      <w:pPr>
        <w:jc w:val="center"/>
      </w:pPr>
      <w:r>
        <w:rPr>
          <w:rFonts w:ascii="Arial" w:hAnsi="Arial" w:eastAsia="MingLiU" w:cs="Arial"/>
          <w:b/>
          <w:color w:val="1F3B63"/>
          <w:sz w:val="30"/>
        </w:rPr>
        <w:t>創科班 S1 Unit 1：創科人出發</w:t>
      </w:r>
    </w:p>
    <w:p>
      <w:pPr>
        <w:jc w:val="center"/>
      </w:pPr>
      <w:r>
        <w:rPr>
          <w:rFonts w:ascii="Arial" w:hAnsi="Arial" w:eastAsia="MingLiU" w:cs="Arial"/>
          <w:b w:val="0"/>
          <w:color w:val="595959"/>
          <w:sz w:val="22"/>
        </w:rPr>
        <w:t>Little Makers Class S1 Unit 1: Innovators Set Off</w:t>
      </w:r>
    </w:p>
    <w:p>
      <w:pPr>
        <w:jc w:val="center"/>
      </w:pPr>
      <w:r>
        <w:rPr>
          <w:rFonts w:ascii="Arial" w:hAnsi="Arial" w:eastAsia="MingLiU" w:cs="Arial"/>
          <w:b/>
          <w:sz w:val="26"/>
        </w:rPr>
        <w:t>第 2 堂：設計思維五步——為同學設計理想筆袋</w:t>
      </w:r>
    </w:p>
    <w:p>
      <w:pPr>
        <w:jc w:val="center"/>
      </w:pPr>
      <w:r>
        <w:rPr>
          <w:rFonts w:ascii="Arial" w:hAnsi="Arial" w:eastAsia="MingLiU" w:cs="Arial"/>
          <w:b w:val="0"/>
          <w:color w:val="595959"/>
          <w:sz w:val="20"/>
        </w:rPr>
        <w:t>Lesson 2: The Five Steps of Design Thinking — Designing an Ideal Pencil Case for a Classmate</w:t>
      </w:r>
    </w:p>
    <w:p>
      <w:pPr>
        <w:jc w:val="center"/>
      </w:pPr>
      <w:r>
        <w:rPr>
          <w:rFonts w:ascii="Arial" w:hAnsi="Arial" w:eastAsia="MingLiU" w:cs="Arial"/>
          <w:b/>
          <w:color w:val="1F3B63"/>
          <w:sz w:val="28"/>
        </w:rPr>
        <w:t>家課</w:t>
      </w:r>
    </w:p>
    <w:p>
      <w:pPr>
        <w:jc w:val="center"/>
      </w:pPr>
      <w:r>
        <w:rPr>
          <w:rFonts w:ascii="Arial" w:hAnsi="Arial" w:eastAsia="MingLiU" w:cs="Arial"/>
          <w:b w:val="0"/>
          <w:color w:val="595959"/>
          <w:sz w:val="22"/>
        </w:rPr>
        <w:t>Homework</w:t>
      </w:r>
    </w:p>
    <w:p>
      <w:pPr>
        <w:jc w:val="center"/>
      </w:pPr>
      <w:r>
        <w:rPr>
          <w:rFonts w:ascii="Arial" w:hAnsi="Arial" w:eastAsia="MingLiU" w:cs="Arial"/>
          <w:b w:val="0"/>
          <w:color w:val="595959"/>
          <w:sz w:val="20"/>
        </w:rPr>
        <w:t>姓名 Name：＿＿＿＿＿＿　　班別 Class：＿＿　　日期 Date：＿＿＿＿＿＿</w:t>
      </w:r>
    </w:p>
    <w:p/>
    <w:p>
      <w:r>
        <w:rPr>
          <w:rFonts w:ascii="Arial" w:hAnsi="Arial" w:eastAsia="MingLiU" w:cs="Arial"/>
          <w:b/>
          <w:sz w:val="22"/>
        </w:rPr>
        <w:t>完成日期 Due date：＿＿＿＿＿＿　　總分 Total：20 分／marks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00000" cy="24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1-l02-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4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 w:eastAsia="MingLiU" w:cs="Arial"/>
          <w:b/>
          <w:color w:val="1F3B63"/>
          <w:sz w:val="28"/>
        </w:rPr>
        <w:t>第一部分：選擇題（每題 2 分，共 10 分）</w:t>
      </w:r>
    </w:p>
    <w:p>
      <w:r>
        <w:rPr>
          <w:rFonts w:ascii="Arial" w:hAnsi="Arial" w:eastAsia="MingLiU" w:cs="Arial"/>
          <w:b w:val="0"/>
          <w:i/>
          <w:color w:val="595959"/>
          <w:sz w:val="20"/>
        </w:rPr>
        <w:t>Part 1: Multiple choice (2 marks each, 10 marks total)</w:t>
      </w:r>
    </w:p>
    <w:p>
      <w:r>
        <w:rPr>
          <w:rFonts w:ascii="Arial" w:hAnsi="Arial" w:eastAsia="MingLiU" w:cs="Arial"/>
          <w:b w:val="0"/>
          <w:sz w:val="22"/>
        </w:rPr>
        <w:t>選出最適當的一項。</w:t>
      </w:r>
    </w:p>
    <w:p>
      <w:r>
        <w:rPr>
          <w:rFonts w:ascii="Arial" w:hAnsi="Arial" w:eastAsia="MingLiU" w:cs="Arial"/>
          <w:b w:val="0"/>
          <w:i/>
          <w:color w:val="595959"/>
          <w:sz w:val="20"/>
        </w:rPr>
        <w:t>Choose the most appropriate answer.</w:t>
      </w:r>
    </w:p>
    <w:p>
      <w:r>
        <w:rPr>
          <w:rFonts w:ascii="Arial" w:hAnsi="Arial" w:eastAsia="MingLiU" w:cs="Arial"/>
          <w:b/>
          <w:sz w:val="22"/>
        </w:rPr>
        <w:t>Q1. 設計思維五個步驟的正確次序是甚麼？（2 分 / 2 marks）</w:t>
      </w:r>
    </w:p>
    <w:p>
      <w:r>
        <w:rPr>
          <w:rFonts w:ascii="Arial" w:hAnsi="Arial" w:eastAsia="MingLiU" w:cs="Arial"/>
          <w:b w:val="0"/>
          <w:i/>
          <w:color w:val="595959"/>
          <w:sz w:val="20"/>
        </w:rPr>
        <w:t>What is the correct order of the five steps of design thinking?</w:t>
      </w:r>
    </w:p>
    <w:p>
      <w:r>
        <w:rPr>
          <w:rFonts w:ascii="Arial" w:hAnsi="Arial" w:eastAsia="MingLiU" w:cs="Arial"/>
          <w:b w:val="0"/>
          <w:sz w:val="22"/>
        </w:rPr>
        <w:t xml:space="preserve">　A. 構思 → 原型 → 同理心 → 定義問題 → 測試</w:t>
      </w:r>
    </w:p>
    <w:p>
      <w:r>
        <w:rPr>
          <w:rFonts w:ascii="Arial" w:hAnsi="Arial" w:eastAsia="MingLiU" w:cs="Arial"/>
          <w:b w:val="0"/>
          <w:i/>
          <w:color w:val="595959"/>
          <w:sz w:val="20"/>
        </w:rPr>
        <w:t xml:space="preserve">　　　Ideate → Prototype → Empathise → Define → Test</w:t>
      </w:r>
    </w:p>
    <w:p>
      <w:r>
        <w:rPr>
          <w:rFonts w:ascii="Arial" w:hAnsi="Arial" w:eastAsia="MingLiU" w:cs="Arial"/>
          <w:b w:val="0"/>
          <w:sz w:val="22"/>
        </w:rPr>
        <w:t xml:space="preserve">　B. 原型 → 測試 → 同理心 → 定義問題 → 構思</w:t>
      </w:r>
    </w:p>
    <w:p>
      <w:r>
        <w:rPr>
          <w:rFonts w:ascii="Arial" w:hAnsi="Arial" w:eastAsia="MingLiU" w:cs="Arial"/>
          <w:b w:val="0"/>
          <w:i/>
          <w:color w:val="595959"/>
          <w:sz w:val="20"/>
        </w:rPr>
        <w:t xml:space="preserve">　　　Prototype → Test → Empathise → Define → Ideate</w:t>
      </w:r>
    </w:p>
    <w:p>
      <w:r>
        <w:rPr>
          <w:rFonts w:ascii="Arial" w:hAnsi="Arial" w:eastAsia="MingLiU" w:cs="Arial"/>
          <w:b w:val="0"/>
          <w:sz w:val="22"/>
        </w:rPr>
        <w:t xml:space="preserve">　C. 同理心 → 定義問題 → 構思 → 原型 → 測試</w:t>
      </w:r>
    </w:p>
    <w:p>
      <w:r>
        <w:rPr>
          <w:rFonts w:ascii="Arial" w:hAnsi="Arial" w:eastAsia="MingLiU" w:cs="Arial"/>
          <w:b w:val="0"/>
          <w:i/>
          <w:color w:val="595959"/>
          <w:sz w:val="20"/>
        </w:rPr>
        <w:t xml:space="preserve">　　　Empathise → Define → Ideate → Prototype → Test</w:t>
      </w:r>
    </w:p>
    <w:p>
      <w:r>
        <w:rPr>
          <w:rFonts w:ascii="Arial" w:hAnsi="Arial" w:eastAsia="MingLiU" w:cs="Arial"/>
          <w:b w:val="0"/>
          <w:sz w:val="22"/>
        </w:rPr>
        <w:t xml:space="preserve">　D. 定義問題 → 同理心 → 測試 → 構思 → 原型</w:t>
      </w:r>
    </w:p>
    <w:p>
      <w:r>
        <w:rPr>
          <w:rFonts w:ascii="Arial" w:hAnsi="Arial" w:eastAsia="MingLiU" w:cs="Arial"/>
          <w:b w:val="0"/>
          <w:i/>
          <w:color w:val="595959"/>
          <w:sz w:val="20"/>
        </w:rPr>
        <w:t xml:space="preserve">　　　Define → Empathise → Test → Ideate → Prototype</w:t>
      </w:r>
    </w:p>
    <w:p/>
    <w:p>
      <w:r>
        <w:rPr>
          <w:rFonts w:ascii="Arial" w:hAnsi="Arial" w:eastAsia="MingLiU" w:cs="Arial"/>
          <w:b/>
          <w:sz w:val="22"/>
        </w:rPr>
        <w:t>Q2. 以下哪一條是好的訪問問題？（2 分 / 2 marks）</w:t>
      </w:r>
    </w:p>
    <w:p>
      <w:r>
        <w:rPr>
          <w:rFonts w:ascii="Arial" w:hAnsi="Arial" w:eastAsia="MingLiU" w:cs="Arial"/>
          <w:b w:val="0"/>
          <w:i/>
          <w:color w:val="595959"/>
          <w:sz w:val="20"/>
        </w:rPr>
        <w:t>Which of the following is a good interview question?</w:t>
      </w:r>
    </w:p>
    <w:p>
      <w:r>
        <w:rPr>
          <w:rFonts w:ascii="Arial" w:hAnsi="Arial" w:eastAsia="MingLiU" w:cs="Arial"/>
          <w:b w:val="0"/>
          <w:sz w:val="22"/>
        </w:rPr>
        <w:t xml:space="preserve">　A. 你喜歡這個筆袋嗎？</w:t>
      </w:r>
    </w:p>
    <w:p>
      <w:r>
        <w:rPr>
          <w:rFonts w:ascii="Arial" w:hAnsi="Arial" w:eastAsia="MingLiU" w:cs="Arial"/>
          <w:b w:val="0"/>
          <w:i/>
          <w:color w:val="595959"/>
          <w:sz w:val="20"/>
        </w:rPr>
        <w:t xml:space="preserve">　　　Do you like this pencil case?</w:t>
      </w:r>
    </w:p>
    <w:p>
      <w:r>
        <w:rPr>
          <w:rFonts w:ascii="Arial" w:hAnsi="Arial" w:eastAsia="MingLiU" w:cs="Arial"/>
          <w:b w:val="0"/>
          <w:sz w:val="22"/>
        </w:rPr>
        <w:t xml:space="preserve">　B. 你平時怎樣整理筆袋裡的文具？為甚麼這樣做？</w:t>
      </w:r>
    </w:p>
    <w:p>
      <w:r>
        <w:rPr>
          <w:rFonts w:ascii="Arial" w:hAnsi="Arial" w:eastAsia="MingLiU" w:cs="Arial"/>
          <w:b w:val="0"/>
          <w:i/>
          <w:color w:val="595959"/>
          <w:sz w:val="20"/>
        </w:rPr>
        <w:t xml:space="preserve">　　　How do you usually organise the stationery in your pencil case? Why?</w:t>
      </w:r>
    </w:p>
    <w:p>
      <w:r>
        <w:rPr>
          <w:rFonts w:ascii="Arial" w:hAnsi="Arial" w:eastAsia="MingLiU" w:cs="Arial"/>
          <w:b w:val="0"/>
          <w:sz w:val="22"/>
        </w:rPr>
        <w:t xml:space="preserve">　C. 你的筆袋是藍色的嗎？</w:t>
      </w:r>
    </w:p>
    <w:p>
      <w:r>
        <w:rPr>
          <w:rFonts w:ascii="Arial" w:hAnsi="Arial" w:eastAsia="MingLiU" w:cs="Arial"/>
          <w:b w:val="0"/>
          <w:i/>
          <w:color w:val="595959"/>
          <w:sz w:val="20"/>
        </w:rPr>
        <w:t xml:space="preserve">　　　Is your pencil case blue?</w:t>
      </w:r>
    </w:p>
    <w:p>
      <w:r>
        <w:rPr>
          <w:rFonts w:ascii="Arial" w:hAnsi="Arial" w:eastAsia="MingLiU" w:cs="Arial"/>
          <w:b w:val="0"/>
          <w:sz w:val="22"/>
        </w:rPr>
        <w:t xml:space="preserve">　D. 你覺得我的設計好嗎？</w:t>
      </w:r>
    </w:p>
    <w:p>
      <w:r>
        <w:rPr>
          <w:rFonts w:ascii="Arial" w:hAnsi="Arial" w:eastAsia="MingLiU" w:cs="Arial"/>
          <w:b w:val="0"/>
          <w:i/>
          <w:color w:val="595959"/>
          <w:sz w:val="20"/>
        </w:rPr>
        <w:t xml:space="preserve">　　　Do you think my design is good?</w:t>
      </w:r>
    </w:p>
    <w:p/>
    <w:p>
      <w:r>
        <w:rPr>
          <w:rFonts w:ascii="Arial" w:hAnsi="Arial" w:eastAsia="MingLiU" w:cs="Arial"/>
          <w:b/>
          <w:sz w:val="22"/>
        </w:rPr>
        <w:t>Q3. 一句好的「需要陳述」必須包含哪三個要素？（2 分 / 2 marks）</w:t>
      </w:r>
    </w:p>
    <w:p>
      <w:r>
        <w:rPr>
          <w:rFonts w:ascii="Arial" w:hAnsi="Arial" w:eastAsia="MingLiU" w:cs="Arial"/>
          <w:b w:val="0"/>
          <w:i/>
          <w:color w:val="595959"/>
          <w:sz w:val="20"/>
        </w:rPr>
        <w:t>Which three elements must a good "need statement" contain?</w:t>
      </w:r>
    </w:p>
    <w:p>
      <w:r>
        <w:rPr>
          <w:rFonts w:ascii="Arial" w:hAnsi="Arial" w:eastAsia="MingLiU" w:cs="Arial"/>
          <w:b w:val="0"/>
          <w:sz w:val="22"/>
        </w:rPr>
        <w:t xml:space="preserve">　A. 用家、需要、原因</w:t>
      </w:r>
    </w:p>
    <w:p>
      <w:r>
        <w:rPr>
          <w:rFonts w:ascii="Arial" w:hAnsi="Arial" w:eastAsia="MingLiU" w:cs="Arial"/>
          <w:b w:val="0"/>
          <w:i/>
          <w:color w:val="595959"/>
          <w:sz w:val="20"/>
        </w:rPr>
        <w:t xml:space="preserve">　　　User, need, reason</w:t>
      </w:r>
    </w:p>
    <w:p>
      <w:r>
        <w:rPr>
          <w:rFonts w:ascii="Arial" w:hAnsi="Arial" w:eastAsia="MingLiU" w:cs="Arial"/>
          <w:b w:val="0"/>
          <w:sz w:val="22"/>
        </w:rPr>
        <w:t xml:space="preserve">　B. 顏色、大小、價錢</w:t>
      </w:r>
    </w:p>
    <w:p>
      <w:r>
        <w:rPr>
          <w:rFonts w:ascii="Arial" w:hAnsi="Arial" w:eastAsia="MingLiU" w:cs="Arial"/>
          <w:b w:val="0"/>
          <w:i/>
          <w:color w:val="595959"/>
          <w:sz w:val="20"/>
        </w:rPr>
        <w:t xml:space="preserve">　　　Colour, size, price</w:t>
      </w:r>
    </w:p>
    <w:p>
      <w:r>
        <w:rPr>
          <w:rFonts w:ascii="Arial" w:hAnsi="Arial" w:eastAsia="MingLiU" w:cs="Arial"/>
          <w:b w:val="0"/>
          <w:sz w:val="22"/>
        </w:rPr>
        <w:t xml:space="preserve">　C. 問題、答案、分數</w:t>
      </w:r>
    </w:p>
    <w:p>
      <w:r>
        <w:rPr>
          <w:rFonts w:ascii="Arial" w:hAnsi="Arial" w:eastAsia="MingLiU" w:cs="Arial"/>
          <w:b w:val="0"/>
          <w:i/>
          <w:color w:val="595959"/>
          <w:sz w:val="20"/>
        </w:rPr>
        <w:t xml:space="preserve">　　　Problem, answer, score</w:t>
      </w:r>
    </w:p>
    <w:p>
      <w:r>
        <w:rPr>
          <w:rFonts w:ascii="Arial" w:hAnsi="Arial" w:eastAsia="MingLiU" w:cs="Arial"/>
          <w:b w:val="0"/>
          <w:sz w:val="22"/>
        </w:rPr>
        <w:t xml:space="preserve">　D. 設計師、物料、時間</w:t>
      </w:r>
    </w:p>
    <w:p>
      <w:r>
        <w:rPr>
          <w:rFonts w:ascii="Arial" w:hAnsi="Arial" w:eastAsia="MingLiU" w:cs="Arial"/>
          <w:b w:val="0"/>
          <w:i/>
          <w:color w:val="595959"/>
          <w:sz w:val="20"/>
        </w:rPr>
        <w:t xml:space="preserve">　　　Designer, materials, time</w:t>
      </w:r>
    </w:p>
    <w:p/>
    <w:p>
      <w:r>
        <w:rPr>
          <w:rFonts w:ascii="Arial" w:hAnsi="Arial" w:eastAsia="MingLiU" w:cs="Arial"/>
          <w:b/>
          <w:sz w:val="22"/>
        </w:rPr>
        <w:t>Q4. 關於原型，以下哪一項是正確的？（2 分 / 2 marks）</w:t>
      </w:r>
    </w:p>
    <w:p>
      <w:r>
        <w:rPr>
          <w:rFonts w:ascii="Arial" w:hAnsi="Arial" w:eastAsia="MingLiU" w:cs="Arial"/>
          <w:b w:val="0"/>
          <w:i/>
          <w:color w:val="595959"/>
          <w:sz w:val="20"/>
        </w:rPr>
        <w:t>About prototypes, which of the following is correct?</w:t>
      </w:r>
    </w:p>
    <w:p>
      <w:r>
        <w:rPr>
          <w:rFonts w:ascii="Arial" w:hAnsi="Arial" w:eastAsia="MingLiU" w:cs="Arial"/>
          <w:b w:val="0"/>
          <w:sz w:val="22"/>
        </w:rPr>
        <w:t xml:space="preserve">　A. 原型必須一次做到完美</w:t>
      </w:r>
    </w:p>
    <w:p>
      <w:r>
        <w:rPr>
          <w:rFonts w:ascii="Arial" w:hAnsi="Arial" w:eastAsia="MingLiU" w:cs="Arial"/>
          <w:b w:val="0"/>
          <w:i/>
          <w:color w:val="595959"/>
          <w:sz w:val="20"/>
        </w:rPr>
        <w:t xml:space="preserve">　　　A prototype must be perfect at once</w:t>
      </w:r>
    </w:p>
    <w:p>
      <w:r>
        <w:rPr>
          <w:rFonts w:ascii="Arial" w:hAnsi="Arial" w:eastAsia="MingLiU" w:cs="Arial"/>
          <w:b w:val="0"/>
          <w:sz w:val="22"/>
        </w:rPr>
        <w:t xml:space="preserve">　B. 原型應該花最多時間裝飾外觀</w:t>
      </w:r>
    </w:p>
    <w:p>
      <w:r>
        <w:rPr>
          <w:rFonts w:ascii="Arial" w:hAnsi="Arial" w:eastAsia="MingLiU" w:cs="Arial"/>
          <w:b w:val="0"/>
          <w:i/>
          <w:color w:val="595959"/>
          <w:sz w:val="20"/>
        </w:rPr>
        <w:t xml:space="preserve">　　　Most time should be spent decorating a prototype</w:t>
      </w:r>
    </w:p>
    <w:p>
      <w:r>
        <w:rPr>
          <w:rFonts w:ascii="Arial" w:hAnsi="Arial" w:eastAsia="MingLiU" w:cs="Arial"/>
          <w:b w:val="0"/>
          <w:sz w:val="22"/>
        </w:rPr>
        <w:t xml:space="preserve">　C. 原型越貴越好</w:t>
      </w:r>
    </w:p>
    <w:p>
      <w:r>
        <w:rPr>
          <w:rFonts w:ascii="Arial" w:hAnsi="Arial" w:eastAsia="MingLiU" w:cs="Arial"/>
          <w:b w:val="0"/>
          <w:i/>
          <w:color w:val="595959"/>
          <w:sz w:val="20"/>
        </w:rPr>
        <w:t xml:space="preserve">　　　The more expensive a prototype, the better</w:t>
      </w:r>
    </w:p>
    <w:p>
      <w:r>
        <w:rPr>
          <w:rFonts w:ascii="Arial" w:hAnsi="Arial" w:eastAsia="MingLiU" w:cs="Arial"/>
          <w:b w:val="0"/>
          <w:sz w:val="22"/>
        </w:rPr>
        <w:t xml:space="preserve">　D. 原型用便宜物料快速製作，目的是測試意念</w:t>
      </w:r>
    </w:p>
    <w:p>
      <w:r>
        <w:rPr>
          <w:rFonts w:ascii="Arial" w:hAnsi="Arial" w:eastAsia="MingLiU" w:cs="Arial"/>
          <w:b w:val="0"/>
          <w:i/>
          <w:color w:val="595959"/>
          <w:sz w:val="20"/>
        </w:rPr>
        <w:t xml:space="preserve">　　　A prototype is built quickly with cheap materials to test ideas</w:t>
      </w:r>
    </w:p>
    <w:p/>
    <w:p>
      <w:r>
        <w:rPr>
          <w:rFonts w:ascii="Arial" w:hAnsi="Arial" w:eastAsia="MingLiU" w:cs="Arial"/>
          <w:b/>
          <w:sz w:val="22"/>
        </w:rPr>
        <w:t>Q5. 向用家收集回饋時，應該先做甚麼？（2 分 / 2 marks）</w:t>
      </w:r>
    </w:p>
    <w:p>
      <w:r>
        <w:rPr>
          <w:rFonts w:ascii="Arial" w:hAnsi="Arial" w:eastAsia="MingLiU" w:cs="Arial"/>
          <w:b w:val="0"/>
          <w:i/>
          <w:color w:val="595959"/>
          <w:sz w:val="20"/>
        </w:rPr>
        <w:t>When collecting feedback from the user, what should come first?</w:t>
      </w:r>
    </w:p>
    <w:p>
      <w:r>
        <w:rPr>
          <w:rFonts w:ascii="Arial" w:hAnsi="Arial" w:eastAsia="MingLiU" w:cs="Arial"/>
          <w:b w:val="0"/>
          <w:sz w:val="22"/>
        </w:rPr>
        <w:t xml:space="preserve">　A. 直接指出原型所有缺點</w:t>
      </w:r>
    </w:p>
    <w:p>
      <w:r>
        <w:rPr>
          <w:rFonts w:ascii="Arial" w:hAnsi="Arial" w:eastAsia="MingLiU" w:cs="Arial"/>
          <w:b w:val="0"/>
          <w:i/>
          <w:color w:val="595959"/>
          <w:sz w:val="20"/>
        </w:rPr>
        <w:t xml:space="preserve">　　　Point out all the flaws of the prototype directly</w:t>
      </w:r>
    </w:p>
    <w:p>
      <w:r>
        <w:rPr>
          <w:rFonts w:ascii="Arial" w:hAnsi="Arial" w:eastAsia="MingLiU" w:cs="Arial"/>
          <w:b w:val="0"/>
          <w:sz w:val="22"/>
        </w:rPr>
        <w:t xml:space="preserve">　B. 先說喜歡之處，再提改善建議</w:t>
      </w:r>
    </w:p>
    <w:p>
      <w:r>
        <w:rPr>
          <w:rFonts w:ascii="Arial" w:hAnsi="Arial" w:eastAsia="MingLiU" w:cs="Arial"/>
          <w:b w:val="0"/>
          <w:i/>
          <w:color w:val="595959"/>
          <w:sz w:val="20"/>
        </w:rPr>
        <w:t xml:space="preserve">　　　First say what you like, then suggest improvements</w:t>
      </w:r>
    </w:p>
    <w:p>
      <w:r>
        <w:rPr>
          <w:rFonts w:ascii="Arial" w:hAnsi="Arial" w:eastAsia="MingLiU" w:cs="Arial"/>
          <w:b w:val="0"/>
          <w:sz w:val="22"/>
        </w:rPr>
        <w:t xml:space="preserve">　C. 為原型辯護，解釋設計意圖</w:t>
      </w:r>
    </w:p>
    <w:p>
      <w:r>
        <w:rPr>
          <w:rFonts w:ascii="Arial" w:hAnsi="Arial" w:eastAsia="MingLiU" w:cs="Arial"/>
          <w:b w:val="0"/>
          <w:i/>
          <w:color w:val="595959"/>
          <w:sz w:val="20"/>
        </w:rPr>
        <w:t xml:space="preserve">　　　Defend the prototype and explain the design intent</w:t>
      </w:r>
    </w:p>
    <w:p>
      <w:r>
        <w:rPr>
          <w:rFonts w:ascii="Arial" w:hAnsi="Arial" w:eastAsia="MingLiU" w:cs="Arial"/>
          <w:b w:val="0"/>
          <w:sz w:val="22"/>
        </w:rPr>
        <w:t xml:space="preserve">　D. 請用家給原型評分</w:t>
      </w:r>
    </w:p>
    <w:p>
      <w:r>
        <w:rPr>
          <w:rFonts w:ascii="Arial" w:hAnsi="Arial" w:eastAsia="MingLiU" w:cs="Arial"/>
          <w:b w:val="0"/>
          <w:i/>
          <w:color w:val="595959"/>
          <w:sz w:val="20"/>
        </w:rPr>
        <w:t xml:space="preserve">　　　Ask the user to grade the prototype</w:t>
      </w:r>
    </w:p>
    <w:p/>
    <w:p>
      <w:r>
        <w:rPr>
          <w:rFonts w:ascii="Arial" w:hAnsi="Arial" w:eastAsia="MingLiU" w:cs="Arial"/>
          <w:b/>
          <w:color w:val="1F3B63"/>
          <w:sz w:val="28"/>
        </w:rPr>
        <w:t>第二部分：問答題（共 10 分）</w:t>
      </w:r>
    </w:p>
    <w:p>
      <w:r>
        <w:rPr>
          <w:rFonts w:ascii="Arial" w:hAnsi="Arial" w:eastAsia="MingLiU" w:cs="Arial"/>
          <w:b w:val="0"/>
          <w:i/>
          <w:color w:val="595959"/>
          <w:sz w:val="20"/>
        </w:rPr>
        <w:t>Part 2: Short questions (10 marks total)</w:t>
      </w:r>
    </w:p>
    <w:p>
      <w:r>
        <w:rPr>
          <w:rFonts w:ascii="Arial" w:hAnsi="Arial" w:eastAsia="MingLiU" w:cs="Arial"/>
          <w:b/>
          <w:sz w:val="22"/>
        </w:rPr>
        <w:t>Q1. 列出設計思維的五個步驟，並用一句話說明每一步的目的。（5 分）（5 分 / 5 marks）</w:t>
      </w:r>
    </w:p>
    <w:p>
      <w:r>
        <w:rPr>
          <w:rFonts w:ascii="Arial" w:hAnsi="Arial" w:eastAsia="MingLiU" w:cs="Arial"/>
          <w:b w:val="0"/>
          <w:i/>
          <w:color w:val="595959"/>
          <w:sz w:val="20"/>
        </w:rPr>
        <w:t>List the five steps of design thinking and explain the purpose of each step in one sentence. (5 marks)</w:t>
      </w:r>
    </w:p>
    <w:p>
      <w:r>
        <w:rPr>
          <w:rFonts w:ascii="Arial" w:hAnsi="Arial" w:eastAsia="MingLiU" w:cs="Arial"/>
          <w:b w:val="0"/>
          <w:color w:val="595959"/>
          <w:sz w:val="22"/>
        </w:rPr>
        <w:t>答 Answer：＿＿＿＿＿＿＿＿＿＿＿＿＿＿＿＿＿＿＿＿＿＿＿＿＿＿＿＿＿＿</w:t>
      </w:r>
    </w:p>
    <w:p>
      <w:r>
        <w:rPr>
          <w:rFonts w:ascii="Arial" w:hAnsi="Arial" w:eastAsia="MingLiU" w:cs="Arial"/>
          <w:b/>
          <w:sz w:val="22"/>
        </w:rPr>
        <w:t>Q2. 為你的同伴寫一句「需要陳述」，須包含用家、需要、原因三個要素。（2 分）（2 分 / 2 marks）</w:t>
      </w:r>
    </w:p>
    <w:p>
      <w:r>
        <w:rPr>
          <w:rFonts w:ascii="Arial" w:hAnsi="Arial" w:eastAsia="MingLiU" w:cs="Arial"/>
          <w:b w:val="0"/>
          <w:i/>
          <w:color w:val="595959"/>
          <w:sz w:val="20"/>
        </w:rPr>
        <w:t>Write one "need statement" for your partner, containing the three elements of user, need and reason. (2 marks)</w:t>
      </w:r>
    </w:p>
    <w:p>
      <w:r>
        <w:rPr>
          <w:rFonts w:ascii="Arial" w:hAnsi="Arial" w:eastAsia="MingLiU" w:cs="Arial"/>
          <w:b w:val="0"/>
          <w:color w:val="595959"/>
          <w:sz w:val="22"/>
        </w:rPr>
        <w:t>答 Answer：＿＿＿＿＿＿＿＿＿＿＿＿＿＿＿＿＿＿＿＿＿＿＿＿＿＿＿＿＿＿</w:t>
      </w:r>
    </w:p>
    <w:p>
      <w:r>
        <w:rPr>
          <w:rFonts w:ascii="Arial" w:hAnsi="Arial" w:eastAsia="MingLiU" w:cs="Arial"/>
          <w:b/>
          <w:sz w:val="22"/>
        </w:rPr>
        <w:t>Q3. 完成「理想筆袋設計記錄表」：整理訪問記錄，寫出需要陳述，寫下用家的一項回饋，以及你下次會如何改良（不少於五十字）。（3 分）（3 分 / 3 marks）</w:t>
      </w:r>
    </w:p>
    <w:p>
      <w:r>
        <w:rPr>
          <w:rFonts w:ascii="Arial" w:hAnsi="Arial" w:eastAsia="MingLiU" w:cs="Arial"/>
          <w:b w:val="0"/>
          <w:i/>
          <w:color w:val="595959"/>
          <w:sz w:val="20"/>
        </w:rPr>
        <w:t>Complete the "Ideal Pencil Case Design Record Sheet": organise the interview records, write the need statement, note one piece of user feedback, and how you would improve the design next time (at least 50 Chinese characters). (3 marks)</w:t>
      </w:r>
    </w:p>
    <w:p>
      <w:r>
        <w:rPr>
          <w:rFonts w:ascii="Arial" w:hAnsi="Arial" w:eastAsia="MingLiU" w:cs="Arial"/>
          <w:b w:val="0"/>
          <w:color w:val="595959"/>
          <w:sz w:val="22"/>
        </w:rPr>
        <w:t>答 Answer：＿＿＿＿＿＿＿＿＿＿＿＿＿＿＿＿＿＿＿＿＿＿＿＿＿＿＿＿＿＿</w:t>
      </w:r>
    </w:p>
    <w:sectPr w:rsidR="00FC693F" w:rsidRPr="0006063C" w:rsidSect="00034616">
      <w:pgSz w:w="12240" w:h="15840"/>
      <w:pgMar w:top="1080" w:right="1800" w:bottom="108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  <w:rFonts w:eastAsia="MingLiU" w:ascii="Arial" w:hAnsi="Aria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