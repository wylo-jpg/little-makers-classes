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Arial"/>
          <w:b/>
          <w:sz w:val="26"/>
        </w:rPr>
        <w:t>聖公會呂明才中學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S.K.H. Lui Ming Choi Secondary School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30"/>
        </w:rPr>
        <w:t>創科班 S1 Unit 1：創科人出發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Little Makers Class S1 Unit 1: Innovators Set Off</w:t>
      </w:r>
    </w:p>
    <w:p>
      <w:pPr>
        <w:jc w:val="center"/>
      </w:pPr>
      <w:r>
        <w:rPr>
          <w:rFonts w:ascii="Arial" w:hAnsi="Arial" w:eastAsia="MingLiU" w:cs="Arial"/>
          <w:b/>
          <w:sz w:val="26"/>
        </w:rPr>
        <w:t>第 1 堂：歡迎來到創科班——工程師思維（紙塔挑戰）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Lesson 1: Welcome to the Little Makers Class — Thinking Like an Engineer (Paper Tower Challenge)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28"/>
        </w:rPr>
        <w:t>教師筆記（附全部答案）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白紙 A4 paper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10 張 10 sheets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$1（每張約 $0.1） approx. $1 (about $0.1 per sheet)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紙邊較鋒利，提醒學生小心輕放。 Paper edges can be sharp; remind students to handle with care.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皺紋膠紙 Masking tape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卷 1 roll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$8–10／卷 approx. $8–10 per roll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一元硬幣（測試用） $1 coins (for load test)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20 枚 20 coins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—（由教師預備） — (to be prepared by the teacher)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硬幣細小，不可放入口中；測試後點算交還。 Small parts — do not put in mouth; count and return after testing.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直尺（30 厘米） Ruler (30 cm)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把 1 each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$5／把，可重用 approx. $5 each, reusable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 Scissors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把 1 each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$8／把，可重用 approx. $8 each, reusable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使用時注意安全，用完立即收好。 Use with care; put away immediately after use.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計時器 Timer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全班 1 個 1 per class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—（可用課室時鐘） — (classroom clock may be used)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$0.5／張（影印） approx. $0.5 per sheet (photocopying)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1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姓名 Name：＿＿＿＿＿＿　　班別 Class：＿＿　　日期 Date：＿＿＿＿＿＿</w:t>
      </w:r>
    </w:p>
    <w:p/>
    <w:p>
      <w:r>
        <w:rPr>
          <w:rFonts w:ascii="Arial" w:hAnsi="Arial" w:eastAsia="MingLiU" w:cs="Arial"/>
          <w:b/>
          <w:sz w:val="22"/>
        </w:rPr>
        <w:t>注意：本文件只供教師使用，不可派發給學生。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Note: for teachers only. Do not distribute to students.</w:t>
      </w:r>
    </w:p>
    <w:p>
      <w:r>
        <w:rPr>
          <w:rFonts w:ascii="Arial" w:hAnsi="Arial" w:eastAsia="MingLiU" w:cs="Arial"/>
          <w:b/>
          <w:color w:val="1F3B63"/>
          <w:sz w:val="28"/>
        </w:rPr>
        <w:t>一、學生筆記各題參考答案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1. Model answers for student notes</w:t>
      </w:r>
    </w:p>
    <w:p>
      <w:r>
        <w:rPr>
          <w:rFonts w:ascii="Arial" w:hAnsi="Arial" w:eastAsia="MingLiU" w:cs="Arial"/>
          <w:b/>
          <w:sz w:val="24"/>
        </w:rPr>
        <w:t>簡單問答題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Quick questions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answer：Q1：設計 → 測試 → 改良。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Q1: Design → Test → Improve.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answer：Q2：草圖讓小組在動手前先把意念具體化、統一做法，減少建造時的混亂和物料浪費；也是「先想後做」的工程習慣。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Q2: A sketch turns ideas into something concrete before building, unifies the group's approach, and reduces confusion and material waste — the engineer's habit of thinking before doing.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answer：Q3：三角形三條邊長度固定後，形狀就不能改變；四邊形即使四條邊長度固定，仍可被推成菱形而變形，所以三角形更穩固。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Q3: Once a triangle's three side lengths are fixed, its shape cannot change; a quadrilateral with fixed side lengths can still be pushed into a diamond shape, so the triangle is more rigid.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answer：Q4：硬幣要逐枚輕輕放在塔頂中央。逐枚放置是為了準確找出紙塔能承受的上限；一次放多枚會令紙塔突然受力，數據不準確，也容易提早倒塌。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Q4: Place coins gently one by one at the centre of the tower top. Placing them one by one finds the exact maximum load; placing several at once applies sudden force, giving inaccurate data and causing early collapse.</w:t>
      </w:r>
    </w:p>
    <w:p>
      <w:r>
        <w:rPr>
          <w:rFonts w:ascii="Arial" w:hAnsi="Arial" w:eastAsia="MingLiU" w:cs="Arial"/>
          <w:b/>
          <w:sz w:val="24"/>
        </w:rPr>
        <w:t>思考題（引導方向）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Thinking questions (guiding notes)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answer：T1：引導學生先檢查倒塌的起點（通常是底座或最幼的連接位）。因為結構的弱點往往在受力最大或最不穩固之處，找到起點才能對症下藥。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T1: Guide students to check where the collapse started (usually the base or the thinnest joint), because that is where the structure is weakest.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answer：T2：可接受答案包括：捲紙筒作支柱、加三角形支撐、減輕頂部重量、把重物放低處、用膠紙加固接駁位等。言之成理即可。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T2: Acceptable answers: rolled paper-tube columns, triangular bracing, reducing top weight, placing heavier parts lower, reinforcing joints with tape, etc.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answer：T3：改良是針對弱點修正，保留可行的部分；重做是放棄所有測試得來的資訊。工程師選擇改良，因為測試數據是寶貴的資訊，全部重做等於浪費已知的經驗。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T3: Improvement fixes weaknesses while keeping what works; rebuilding discards everything learned from testing. Engineers improve because test data is valuable — rebuilding wastes it.</w:t>
      </w:r>
    </w:p>
    <w:p>
      <w:r>
        <w:rPr>
          <w:rFonts w:ascii="Arial" w:hAnsi="Arial" w:eastAsia="MingLiU" w:cs="Arial"/>
          <w:b/>
          <w:sz w:val="24"/>
        </w:rPr>
        <w:t>小測驗答案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Quiz answers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answer：Q1（3分）：設計、測試、改良（次序正確才給滿分）。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 (3 marks): design, test, improve (full marks only for the correct order).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answer：Q2（2分）：高度（厘米）＋承重（硬幣數目）。兩項各1分。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 (2 marks): height (cm) + load (number of coins). 1 mark each.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answer：Q3（2分）：底座闊，重心較不容易超出底座範圍，所以紙塔不容易翻倒／搖晃。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 (2 marks): a wide base keeps the centre of gravity within the base, so the tower does not topple or wobble easily.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answer：Q4（2分）：針對頂部過重的弱點，例如：減輕頂部用料、把較重的部分移低、加闊底座或在底部加三角形支撐。言之成理即可。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Q4 (2 marks): target the top-heavy weakness, e.g. reduce material at the top, move heavier parts lower, widen the base or add triangular bracing at the bottom.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answer：Q5（2分）：錯。不應全部拆掉重做，應先找出倒塌原因（弱點），在原有基礎上改良，因為測試已提供了寶貴的資訊。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Q5 (2 marks): False. Do not tear it all down; first find the cause of collapse (the weakness) and improve on the existing tower, because testing has already provided valuable information.</w:t>
      </w:r>
    </w:p>
    <w:p>
      <w:r>
        <w:rPr>
          <w:rFonts w:ascii="Arial" w:hAnsi="Arial" w:eastAsia="MingLiU" w:cs="Arial"/>
          <w:b/>
          <w:color w:val="1F3B63"/>
          <w:sz w:val="28"/>
        </w:rPr>
        <w:t>二、家課答案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2. Homework answers</w:t>
      </w:r>
    </w:p>
    <w:p>
      <w:r>
        <w:rPr>
          <w:rFonts w:ascii="Arial" w:hAnsi="Arial" w:eastAsia="MingLiU" w:cs="Arial"/>
          <w:b/>
          <w:sz w:val="24"/>
        </w:rPr>
        <w:t>選擇題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Multiple choice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answer：Q1：B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Q1: B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answer：Q2：C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Q2: C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answer：Q3：B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Q3: B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answer：Q4：A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Q4: A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answer：Q5：D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Q5: D</w:t>
      </w:r>
    </w:p>
    <w:p>
      <w:r>
        <w:rPr>
          <w:rFonts w:ascii="Arial" w:hAnsi="Arial" w:eastAsia="MingLiU" w:cs="Arial"/>
          <w:b/>
          <w:sz w:val="24"/>
        </w:rPr>
        <w:t>問答題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Short questions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answer：Q1：設計（想出辦法、畫草圖）→ 測試（動手做、量度記錄）→ 改良（找弱點、修正再試）。例子：紙塔第一輪測試後發現底座太窄，於是加闊底座再測試。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Q1: Design (think, sketch) → Test (build, measure, record) → Improve (find weaknesses, fix, retest). Example: after Round 1 the base was found too narrow, so it was widened and tested again.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answer：Q2：三角形三邊固定後形狀不變，不會像四邊形般被推歪；用三角形支撐加固接駁位，結構受力時不易變形，所以承重能力提高。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Q2: A triangle's shape is fixed once its sides are fixed, unlike a quadrilateral which can be pushed out of shape; triangular bracing at joints resists deformation under load, raising load capacity.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：開放式作答，須包括改良前後數據對比及學到的道理（不少於五十字）。示例：「改良前紙塔高45厘米，只能承受5枚硬幣，因為底座太窄會搖晃；把底座加闊並加三角形支撐後，高48厘米，能承受12枚硬幣。我學到失敗並不可怕，只要找出弱點改良，就可以做得更好。」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Q3: Open-ended; must include before-and-after data comparison and what was learned (≥50 Chinese characters).</w:t>
      </w:r>
    </w:p>
    <w:p>
      <w:r>
        <w:rPr>
          <w:rFonts w:ascii="Arial" w:hAnsi="Arial" w:eastAsia="MingLiU" w:cs="Arial"/>
          <w:b/>
          <w:color w:val="1F3B63"/>
          <w:sz w:val="28"/>
        </w:rPr>
        <w:t>三、附加思考題（課堂延伸用）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3. Extra thinking questions (for extension)</w:t>
      </w:r>
    </w:p>
    <w:p>
      <w:r>
        <w:rPr>
          <w:rFonts w:ascii="Arial" w:hAnsi="Arial" w:eastAsia="MingLiU" w:cs="Arial"/>
          <w:b w:val="0"/>
          <w:sz w:val="22"/>
        </w:rPr>
        <w:t>1. 如果物料減半（只有 5 張紙），你的設計策略會有甚麼改變？為甚麼？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If materials were halved (only 5 sheets of paper), how would your design strategy change? Why?</w:t>
      </w:r>
    </w:p>
    <w:p>
      <w:r>
        <w:rPr>
          <w:rFonts w:ascii="Arial" w:hAnsi="Arial" w:eastAsia="MingLiU" w:cs="Arial"/>
          <w:b w:val="0"/>
          <w:sz w:val="22"/>
        </w:rPr>
        <w:t>2. 現實中的高樓大廈（如香港的摩天大廈）怎樣應付大風？這和紙塔的穩固有甚麼相通之處？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How do real skyscrapers (e.g. in Hong Kong) cope with strong winds? What does this have in common with keeping a paper tower stable?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answer：附加題參考：題1——物料減少時更要靠結構設計（捲筒、三角形）而非堆疊物料，草圖規劃更重要。題2——大廈用深地基、對稱結構、阻尼器等抵抗風力；相通之處是「穩固來自設計，而非單靠物料」。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Reference: Q1 — with fewer materials, rely on structural design (tubes, triangles) rather than piling up material; sketch planning matters more. Q2 — buildings use deep foundations, symmetric structures, dampers against wind; the common idea is "stability comes from design, not just materials".</w:t>
      </w:r>
    </w:p>
    <w:p>
      <w:r>
        <w:rPr>
          <w:rFonts w:ascii="Arial" w:hAnsi="Arial" w:eastAsia="MingLiU" w:cs="Arial"/>
          <w:b/>
          <w:color w:val="1F3B63"/>
          <w:sz w:val="28"/>
        </w:rPr>
        <w:t>四、建議教導方向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4. Suggested teaching approach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計時必須嚴格，營造真實的工程期限壓力；每段時間用計時器提醒。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Keep strict time to create real engineering deadline pressure; use a timer for each segment.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巡視時多用提問引導，代替直接給予答案，例如：「如果把底座加闊，會有甚麼改變？」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When walking around, guide with questions instead of giving answers, e.g. "What would change if the base were wider?"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可提示紙張能捲成紙筒或摺成三角形以增加強度，但不宜直接示範最優解法，以免扼殺創意。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You may hint that paper can be rolled into tubes or folded into triangles for strength, but avoid demonstrating the optimal solution so as not to stifle creativity.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改良環節要強調「針對弱點修正」，阻止學生把紙塔全部拆掉重做；可要求各組先說出弱點才動手改。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In the improvement stage, stress "fix the weaknesses"; stop students from tearing everything down. Ask each group to state the weakness before they start fixing.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測試時維持秩序，確保各組用同一方法測試，數據才可比較。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Maintain order during testing and ensure every group uses the same method, so data can be compared.</w:t>
      </w:r>
    </w:p>
    <w:p>
      <w:r>
        <w:rPr>
          <w:rFonts w:ascii="Arial" w:hAnsi="Arial" w:eastAsia="MingLiU" w:cs="Arial"/>
          <w:b/>
          <w:color w:val="1F3B63"/>
          <w:sz w:val="28"/>
        </w:rPr>
        <w:t>五、常見迷思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5. Common misconceptions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學生以為「愈高愈好」，忽略穩固性，結果在測試時倒塌。應引導：評分是高度加承重，倒塌了就甚麼都沒有。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Students think "the taller the better" and neglect stability, so the tower collapses during testing. Guide them: scoring is height PLUS load — a collapsed tower scores nothing.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學生以為膠紙用得愈多愈穩固。其實結構設計比物料多寡更重要，亂貼膠紙反而增加頂部重量。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Students think more tape means more stability. In fact structural design matters more than the amount of material, and tape added carelessly adds weight to the top.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學生把「改良」誤解為「全部重做」。其實改良是在原有基礎上針對弱點修正，測試數據是寶貴的資訊。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Students mistake "improve" for "redo everything". Improvement actually means fixing weaknesses on the existing structure — test data is valuable information.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MingLiU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