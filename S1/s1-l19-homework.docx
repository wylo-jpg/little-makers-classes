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19 堂｜AI 倫理（一）：真假難分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19 | AI Ethics (1): Hard to Tell True from False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家課</w:t>
      </w:r>
      <w:r>
        <w:rPr>
          <w:b w:val="0"/>
          <w:color w:val="555555"/>
          <w:sz w:val="22"/>
          <w:rFonts w:ascii="Calibri" w:hAnsi="Calibri" w:eastAsia="MingLiU"/>
        </w:rPr>
        <w:br/>
        <w:t>Homework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  <w:rFonts w:ascii="Calibri" w:hAnsi="Calibri" w:eastAsia="MingLiU"/>
        </w:rPr>
        <w:t>甲部：選擇題（每題 2 分，共 10 分）</w:t>
      </w:r>
      <w:r>
        <w:rPr>
          <w:b w:val="0"/>
          <w:sz w:val="24"/>
          <w:rFonts w:ascii="Calibri" w:hAnsi="Calibri" w:eastAsia="MingLiU"/>
        </w:rPr>
        <w:br/>
        <w:t>Section A: Multiple Choice (2 marks each, 10 marks total)</w:t>
      </w:r>
    </w:p>
    <w:p>
      <w:r>
        <w:rPr>
          <w:b w:val="0"/>
          <w:sz w:val="24"/>
          <w:rFonts w:ascii="Calibri" w:hAnsi="Calibri" w:eastAsia="MingLiU"/>
        </w:rPr>
        <w:t>1. 以下哪一項是 deepfake？</w:t>
      </w:r>
      <w:r>
        <w:rPr>
          <w:b w:val="0"/>
          <w:sz w:val="24"/>
          <w:rFonts w:ascii="Calibri" w:hAnsi="Calibri" w:eastAsia="MingLiU"/>
        </w:rPr>
        <w:br/>
        <w:t>1. Which of the following is a deepfake?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真實的新聞相片</w:t>
      </w:r>
      <w:r>
        <w:rPr>
          <w:b w:val="0"/>
          <w:sz w:val="24"/>
          <w:rFonts w:ascii="Calibri" w:hAnsi="Calibri" w:eastAsia="MingLiU"/>
        </w:rPr>
        <w:br/>
        <w:t xml:space="preserve">   A. A genuine news photo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用 AI 換臉偽造的影片</w:t>
      </w:r>
      <w:r>
        <w:rPr>
          <w:b w:val="0"/>
          <w:sz w:val="24"/>
          <w:rFonts w:ascii="Calibri" w:hAnsi="Calibri" w:eastAsia="MingLiU"/>
        </w:rPr>
        <w:br/>
        <w:t xml:space="preserve">   B. An AI face-swap faked video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手機原相機拍的照片</w:t>
      </w:r>
      <w:r>
        <w:rPr>
          <w:b w:val="0"/>
          <w:sz w:val="24"/>
          <w:rFonts w:ascii="Calibri" w:hAnsi="Calibri" w:eastAsia="MingLiU"/>
        </w:rPr>
        <w:br/>
        <w:t xml:space="preserve">   C. A photo from the phone camera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課本插圖</w:t>
      </w:r>
      <w:r>
        <w:rPr>
          <w:b w:val="0"/>
          <w:sz w:val="24"/>
          <w:rFonts w:ascii="Calibri" w:hAnsi="Calibri" w:eastAsia="MingLiU"/>
        </w:rPr>
        <w:br/>
        <w:t xml:space="preserve">   D. A textbook illustration</w:t>
      </w:r>
    </w:p>
    <w:p>
      <w:r>
        <w:rPr>
          <w:b w:val="0"/>
          <w:sz w:val="24"/>
          <w:rFonts w:ascii="Calibri" w:hAnsi="Calibri" w:eastAsia="MingLiU"/>
        </w:rPr>
        <w:t>2. 「查來源」是指：</w:t>
      </w:r>
      <w:r>
        <w:rPr>
          <w:b w:val="0"/>
          <w:sz w:val="24"/>
          <w:rFonts w:ascii="Calibri" w:hAnsi="Calibri" w:eastAsia="MingLiU"/>
        </w:rPr>
        <w:br/>
        <w:t>2. "Check the source" means: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看看是誰發的、是否官方</w:t>
      </w:r>
      <w:r>
        <w:rPr>
          <w:b w:val="0"/>
          <w:sz w:val="24"/>
          <w:rFonts w:ascii="Calibri" w:hAnsi="Calibri" w:eastAsia="MingLiU"/>
        </w:rPr>
        <w:br/>
        <w:t xml:space="preserve">   A. See who sent it and whether it's official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看看訊息有多長</w:t>
      </w:r>
      <w:r>
        <w:rPr>
          <w:b w:val="0"/>
          <w:sz w:val="24"/>
          <w:rFonts w:ascii="Calibri" w:hAnsi="Calibri" w:eastAsia="MingLiU"/>
        </w:rPr>
        <w:br/>
        <w:t xml:space="preserve">   B. See how long the message is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看看有多少人轉發</w:t>
      </w:r>
      <w:r>
        <w:rPr>
          <w:b w:val="0"/>
          <w:sz w:val="24"/>
          <w:rFonts w:ascii="Calibri" w:hAnsi="Calibri" w:eastAsia="MingLiU"/>
        </w:rPr>
        <w:br/>
        <w:t xml:space="preserve">   C. See how many people forwarded it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看看用什麼手機發的</w:t>
      </w:r>
      <w:r>
        <w:rPr>
          <w:b w:val="0"/>
          <w:sz w:val="24"/>
          <w:rFonts w:ascii="Calibri" w:hAnsi="Calibri" w:eastAsia="MingLiU"/>
        </w:rPr>
        <w:br/>
        <w:t xml:space="preserve">   D. See what phone sent it</w:t>
      </w:r>
    </w:p>
    <w:p>
      <w:r>
        <w:rPr>
          <w:b w:val="0"/>
          <w:sz w:val="24"/>
          <w:rFonts w:ascii="Calibri" w:hAnsi="Calibri" w:eastAsia="MingLiU"/>
        </w:rPr>
        <w:t>3. AI 幻覺的意思是：</w:t>
      </w:r>
      <w:r>
        <w:rPr>
          <w:b w:val="0"/>
          <w:sz w:val="24"/>
          <w:rFonts w:ascii="Calibri" w:hAnsi="Calibri" w:eastAsia="MingLiU"/>
        </w:rPr>
        <w:br/>
        <w:t>3. AI hallucination means: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AI 會做夢</w:t>
      </w:r>
      <w:r>
        <w:rPr>
          <w:b w:val="0"/>
          <w:sz w:val="24"/>
          <w:rFonts w:ascii="Calibri" w:hAnsi="Calibri" w:eastAsia="MingLiU"/>
        </w:rPr>
        <w:br/>
        <w:t xml:space="preserve">   A. AI dreams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AI 自信地編造不實答案</w:t>
      </w:r>
      <w:r>
        <w:rPr>
          <w:b w:val="0"/>
          <w:sz w:val="24"/>
          <w:rFonts w:ascii="Calibri" w:hAnsi="Calibri" w:eastAsia="MingLiU"/>
        </w:rPr>
        <w:br/>
        <w:t xml:space="preserve">   B. AI confidently fabricates false answers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AI 眼花了</w:t>
      </w:r>
      <w:r>
        <w:rPr>
          <w:b w:val="0"/>
          <w:sz w:val="24"/>
          <w:rFonts w:ascii="Calibri" w:hAnsi="Calibri" w:eastAsia="MingLiU"/>
        </w:rPr>
        <w:br/>
        <w:t xml:space="preserve">   C. AI's eyes are blurry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AI 壞了</w:t>
      </w:r>
      <w:r>
        <w:rPr>
          <w:b w:val="0"/>
          <w:sz w:val="24"/>
          <w:rFonts w:ascii="Calibri" w:hAnsi="Calibri" w:eastAsia="MingLiU"/>
        </w:rPr>
        <w:br/>
        <w:t xml:space="preserve">   D. AI is broken</w:t>
      </w:r>
    </w:p>
    <w:p>
      <w:r>
        <w:rPr>
          <w:b w:val="0"/>
          <w:sz w:val="24"/>
          <w:rFonts w:ascii="Calibri" w:hAnsi="Calibri" w:eastAsia="MingLiU"/>
        </w:rPr>
        <w:t>4. 以下哪個查證做法正確？</w:t>
      </w:r>
      <w:r>
        <w:rPr>
          <w:b w:val="0"/>
          <w:sz w:val="24"/>
          <w:rFonts w:ascii="Calibri" w:hAnsi="Calibri" w:eastAsia="MingLiU"/>
        </w:rPr>
        <w:br/>
        <w:t>4. Which verification practice is correct?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只看標題就轉發</w:t>
      </w:r>
      <w:r>
        <w:rPr>
          <w:b w:val="0"/>
          <w:sz w:val="24"/>
          <w:rFonts w:ascii="Calibri" w:hAnsi="Calibri" w:eastAsia="MingLiU"/>
        </w:rPr>
        <w:br/>
        <w:t xml:space="preserve">   A. Forward after reading only the headline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找多個可靠來源核對</w:t>
      </w:r>
      <w:r>
        <w:rPr>
          <w:b w:val="0"/>
          <w:sz w:val="24"/>
          <w:rFonts w:ascii="Calibri" w:hAnsi="Calibri" w:eastAsia="MingLiU"/>
        </w:rPr>
        <w:br/>
        <w:t xml:space="preserve">   B. Cross-check with multiple reliable sources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誰說都信</w:t>
      </w:r>
      <w:r>
        <w:rPr>
          <w:b w:val="0"/>
          <w:sz w:val="24"/>
          <w:rFonts w:ascii="Calibri" w:hAnsi="Calibri" w:eastAsia="MingLiU"/>
        </w:rPr>
        <w:br/>
        <w:t xml:space="preserve">   C. Believe whoever says it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愈驚人愈可信</w:t>
      </w:r>
      <w:r>
        <w:rPr>
          <w:b w:val="0"/>
          <w:sz w:val="24"/>
          <w:rFonts w:ascii="Calibri" w:hAnsi="Calibri" w:eastAsia="MingLiU"/>
        </w:rPr>
        <w:br/>
        <w:t xml:space="preserve">   D. The more shocking, the more credible</w:t>
      </w:r>
    </w:p>
    <w:p>
      <w:r>
        <w:rPr>
          <w:b w:val="0"/>
          <w:sz w:val="24"/>
          <w:rFonts w:ascii="Calibri" w:hAnsi="Calibri" w:eastAsia="MingLiU"/>
        </w:rPr>
        <w:t>5. 「先查證，後轉發」的原因是：</w:t>
      </w:r>
      <w:r>
        <w:rPr>
          <w:b w:val="0"/>
          <w:sz w:val="24"/>
          <w:rFonts w:ascii="Calibri" w:hAnsi="Calibri" w:eastAsia="MingLiU"/>
        </w:rPr>
        <w:br/>
        <w:t>5. The reason for "verify before forwarding"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轉發很花時間</w:t>
      </w:r>
      <w:r>
        <w:rPr>
          <w:b w:val="0"/>
          <w:sz w:val="24"/>
          <w:rFonts w:ascii="Calibri" w:hAnsi="Calibri" w:eastAsia="MingLiU"/>
        </w:rPr>
        <w:br/>
        <w:t xml:space="preserve">   A. Forwarding takes time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避免散播假訊息，盡資訊責任</w:t>
      </w:r>
      <w:r>
        <w:rPr>
          <w:b w:val="0"/>
          <w:sz w:val="24"/>
          <w:rFonts w:ascii="Calibri" w:hAnsi="Calibri" w:eastAsia="MingLiU"/>
        </w:rPr>
        <w:br/>
        <w:t xml:space="preserve">   B. Avoid spreading misinformation; fulfil information responsibility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顯得自己很聰明</w:t>
      </w:r>
      <w:r>
        <w:rPr>
          <w:b w:val="0"/>
          <w:sz w:val="24"/>
          <w:rFonts w:ascii="Calibri" w:hAnsi="Calibri" w:eastAsia="MingLiU"/>
        </w:rPr>
        <w:br/>
        <w:t xml:space="preserve">   C. To look smart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沒有原因</w:t>
      </w:r>
      <w:r>
        <w:rPr>
          <w:b w:val="0"/>
          <w:sz w:val="24"/>
          <w:rFonts w:ascii="Calibri" w:hAnsi="Calibri" w:eastAsia="MingLiU"/>
        </w:rPr>
        <w:br/>
        <w:t xml:space="preserve">   D. No reason</w:t>
      </w:r>
    </w:p>
    <w:p>
      <w:r>
        <w:rPr>
          <w:b/>
          <w:sz w:val="24"/>
          <w:rFonts w:ascii="Calibri" w:hAnsi="Calibri" w:eastAsia="MingLiU"/>
        </w:rPr>
        <w:t>乙部：問答題（共 15 分）</w:t>
      </w:r>
      <w:r>
        <w:rPr>
          <w:b w:val="0"/>
          <w:sz w:val="24"/>
          <w:rFonts w:ascii="Calibri" w:hAnsi="Calibri" w:eastAsia="MingLiU"/>
        </w:rPr>
        <w:br/>
        <w:t>Section B: Short Questions (15 marks total)</w:t>
      </w:r>
    </w:p>
    <w:p>
      <w:r>
        <w:rPr>
          <w:b w:val="0"/>
          <w:sz w:val="24"/>
          <w:rFonts w:ascii="Calibri" w:hAnsi="Calibri" w:eastAsia="MingLiU"/>
        </w:rPr>
        <w:t>1. 在家人通訊群組找一則轉發訊息，用查證三步驗證，寫下訊息內容、查證過程與結論；如發現可疑，寫下你會怎樣提醒家人（切勿轉發）。（10 分）</w:t>
      </w:r>
      <w:r>
        <w:rPr>
          <w:b w:val="0"/>
          <w:sz w:val="24"/>
          <w:rFonts w:ascii="Calibri" w:hAnsi="Calibri" w:eastAsia="MingLiU"/>
        </w:rPr>
        <w:br/>
        <w:t>1. Find one forwarded message in a family chat group. Verify it with the three steps; record the message, the process and the conclusion. If it is suspicious, write how you would alert your family (do not forward it). (10 marks)</w:t>
      </w:r>
    </w:p>
    <w:p>
      <w:r>
        <w:rPr>
          <w:b w:val="0"/>
          <w:sz w:val="24"/>
          <w:rFonts w:ascii="Calibri" w:hAnsi="Calibri" w:eastAsia="MingLiU"/>
        </w:rPr>
        <w:t>2. 解釋為什麼「有圖有影片」不一定代表訊息是真的。（2 分）</w:t>
      </w:r>
      <w:r>
        <w:rPr>
          <w:b w:val="0"/>
          <w:sz w:val="24"/>
          <w:rFonts w:ascii="Calibri" w:hAnsi="Calibri" w:eastAsia="MingLiU"/>
        </w:rPr>
        <w:br/>
        <w:t>2. Explain why "having photos and videos" does not guarantee a message is true. (2 marks)</w:t>
      </w:r>
    </w:p>
    <w:p>
      <w:r>
        <w:rPr>
          <w:b w:val="0"/>
          <w:sz w:val="24"/>
          <w:rFonts w:ascii="Calibri" w:hAnsi="Calibri" w:eastAsia="MingLiU"/>
        </w:rPr>
        <w:t>3. 老師問 AI「本校上星期二午膳吃了什麼」，AI 一本正經地答了出來。這個答案可信嗎？為什麼？（3 分）</w:t>
      </w:r>
      <w:r>
        <w:rPr>
          <w:b w:val="0"/>
          <w:sz w:val="24"/>
          <w:rFonts w:ascii="Calibri" w:hAnsi="Calibri" w:eastAsia="MingLiU"/>
        </w:rPr>
        <w:br/>
        <w:t>3. The teacher asked AI "What did the school have for lunch last Tuesday?" and AI answered confidently. Is the answer trustworthy? Why? (3 marks)</w:t>
      </w:r>
    </w:p>
    <w:p>
      <w:pPr>
        <w:jc w:val="center"/>
      </w:pPr>
      <w:r>
        <w:rPr>
          <w:b/>
          <w:sz w:val="24"/>
          <w:rFonts w:ascii="Calibri" w:hAnsi="Calibri" w:eastAsia="MingLiU"/>
        </w:rPr>
        <w:t>— 完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