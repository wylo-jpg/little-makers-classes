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22 堂：設計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22: Design and Planning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教師筆記（內含全部答案）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方格紙（A3）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每組兩張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鉛筆、擦膠、間尺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課室常備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間尺邊緣勿作嬉戲用途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顏色筆／馬克筆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課室常備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用後蓋好筆蓋，保持通風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製作計劃表＋分工表（A4）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約每張 HK$0.3（影印）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學生能繪製一份設計圖，並標註主要尺寸與使用材料。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draw a design sketch with main dimensions and materials labelled.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學生能寫出按先後次序排列的製作步驟（至少五步）。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write production steps in sequential order (at least five steps).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學生能完成分工表，清楚列明每位組員負責實物部分或 AI 生成部分的具體工作。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complete a task-allocation table clearly stating each member’s responsibility in the physical part or the AI-generated part.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甲、設計圖三要素</w:t>
      </w:r>
    </w:p>
    <w:p>
      <w:r>
        <w:rPr>
          <w:rFonts w:ascii="Arial" w:hAnsi="Arial" w:eastAsia="MingLiU" w:cs="MingLiU"/>
          <w:b/>
          <w:color w:val="444444"/>
          <w:sz w:val="21"/>
        </w:rPr>
        <w:t>A. The three elements of a design sketch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一份合格的設計圖必須具備三要素：(1) 外形——作品大概長什麼樣子（正面圖／側面圖）；(2) 尺寸標註——主要部分的長、闊、高，用數字寫清楚；(3) 材料標註——每個部分用什麼材料做。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satisfactory design sketch must have three elements: (1) shape – what the work roughly looks like (front/side view); (2) dimension labels – the length, width and height of the main parts, written as numbers; (3) material labels – what material each part is made of.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設計圖不必美觀，但必須清晰易懂、切實可行。別人看著你的圖，要知道「做什麼、做多大、用什麼做」。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sketch need not be beautiful, but must be readable and buildable. Anyone reading it should know ‘what to make, how big, and with what’.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常見錯誤：把設計圖畫成藝術畫，忽略尺寸；或所選材料根本買不到、做不到（例如要求金屬焊接）。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Common mistakes: drawing an artistic picture without dimensions, or choosing materials that are unavailable or unworkable (e.g. requiring metal welding).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乙、方格紙與尺寸</w:t>
      </w:r>
    </w:p>
    <w:p>
      <w:r>
        <w:rPr>
          <w:rFonts w:ascii="Arial" w:hAnsi="Arial" w:eastAsia="MingLiU" w:cs="MingLiU"/>
          <w:b/>
          <w:color w:val="444444"/>
          <w:sz w:val="21"/>
        </w:rPr>
        <w:t>B. Grid paper and dimensions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在方格紙上繪圖時，先定好比例，例如一格代表 5 cm；先數格數，再換算成實際尺寸，才標在圖上。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drawing on grid paper, fix a scale first, e.g. one square = 5 cm; count the squares, convert to real dimensions, then label them on the sketch.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標尺寸時要寫單位（cm），並標在對應的邊旁邊，不要只寫在角落。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the unit (cm) with each dimension, and place the label next to the corresponding edge – not just in a corner.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課堂上教師會用軟尺示範量度；小組在繪圖前，先用間尺量一量手邊的材料，心中有數才下筆。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teacher will demonstrate measuring with a tape measure; before drawing, measure the materials at hand with a ruler so the dimensions are realistic.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丙、製作計劃</w:t>
      </w:r>
    </w:p>
    <w:p>
      <w:r>
        <w:rPr>
          <w:rFonts w:ascii="Arial" w:hAnsi="Arial" w:eastAsia="MingLiU" w:cs="MingLiU"/>
          <w:b/>
          <w:color w:val="444444"/>
          <w:sz w:val="21"/>
        </w:rPr>
        <w:t>C. The production plan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製作計劃表有四欄：步驟（按先後次序）、負責人、所需材料、預計完成日期。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production plan has four columns: step (in sequential order), person in charge, materials needed, and target completion date.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步驟至少五步，而且次序要合理：一般是「準備材料 → 製作部件 → 組合 → 測試 → 改良」。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There should be at least five steps in a sensible order, usually: ‘prepare materials → make components → assemble → test → improve’.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寫步驟時用動詞開頭，例如「裁剪卡紙」「黏合支架」「測試穩固度」，讓人一看就知道要做什麼。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Start each step with a verb, e.g. ‘cut the cardboard’, ‘glue the stand’, ‘test stability’, so anyone can see what to do.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丁、分工：實物部分與 AI 生成部分</w:t>
      </w:r>
    </w:p>
    <w:p>
      <w:r>
        <w:rPr>
          <w:rFonts w:ascii="Arial" w:hAnsi="Arial" w:eastAsia="MingLiU" w:cs="MingLiU"/>
          <w:b/>
          <w:color w:val="444444"/>
          <w:sz w:val="21"/>
        </w:rPr>
        <w:t>D. Task allocation: physical part vs AI-generated part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本專題分兩類工作：(1) 實物部分——動手製作的原型（卡紙、雪條棍等）；(2) AI 生成部分——用 AI 工具生成的海報、故事、音樂或介紹。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project has two kinds of work: (1) the physical part – the hands-on prototype (cardboard, ice-cream sticks, etc.); (2) the AI-generated part – a poster, story, music piece or introduction made with AI tools.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分工表須具體到人、到任務：寫出每位組員的姓名、負責部分（實物／AI 生成）、具體任務。兩部分都要有人負責，不能遺漏。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task-allocation table must name each member, their part (physical / AI-generated) and their specific task. Both parts must be covered – neither may be left out.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分工宜按組員長處：手巧的同學多做實物，文書能力強的可負責 AI 生成的文字內容；但每個人都要參與，不能「事不關己」。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Allocate by strengths: handy members do more of the physical making, strong writers handle the AI-generated text – but everyone must take part; no one is a bystander.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戊、成本估算與可行性檢查</w:t>
      </w:r>
    </w:p>
    <w:p>
      <w:r>
        <w:rPr>
          <w:rFonts w:ascii="Arial" w:hAnsi="Arial" w:eastAsia="MingLiU" w:cs="MingLiU"/>
          <w:b/>
          <w:color w:val="444444"/>
          <w:sz w:val="21"/>
        </w:rPr>
        <w:t>E. Cost estimation and feasibility check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材料清單列出品名和數量，再估算總成本；盡量選用易得、便宜、安全的材料（卡紙、雪條棍、膠紙）。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List each material with its quantity, then estimate the total cost; prefer materials that are easy to get, cheap and safe (cardboard, ice-cream sticks, tape).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動手前用三條問題檢查可行性：材料買得到嗎？我們做得到嗎？時間夠嗎？有一題答「不」，就要改設計。</w:t>
      </w:r>
      <w:r>
        <w:rPr>
          <w:rFonts w:ascii="Arial" w:hAnsi="Arial" w:eastAsia="MingLiU" w:cs="MingLiU"/>
          <w:b w:val="0"/>
          <w:color w:val="404040"/>
          <w:sz w:val="20"/>
        </w:rPr>
        <w:br/>
        <w:t>Before making, run the three-question feasibility check: Can we get the materials? Can we actually build it? Is there enough time? If any answer is ‘no’, revise the design.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記住：簡單而做得到的設計，勝過複雜而做不出的設計。</w:t>
      </w:r>
      <w:r>
        <w:rPr>
          <w:rFonts w:ascii="Arial" w:hAnsi="Arial" w:eastAsia="MingLiU" w:cs="MingLiU"/>
          <w:b w:val="0"/>
          <w:color w:val="404040"/>
          <w:sz w:val="20"/>
        </w:rPr>
        <w:br/>
        <w:t>Remember: a simple design that can actually be built beats a complicated one that cannot.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1：例一（課堂示例：為清潔工設計的反光提示牌）：設計圖標註——牌身 20 cm × 15 cm（卡紙＋反光貼紙）、支架 30 cm（雪條棍）；製作步驟——1. 裁剪卡紙 2. 貼上反光貼紙 3. 裝嵌支架 4. 測試能否穩固豎立 5. 改良；分工——兩人負責實物、兩人負責 AI 生成介紹海報。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(class example: a reflective warning sign for cleaners): sketch labels – 20 cm × 15 cm board (cardboard + reflective stickers), 30 cm stand (ice-cream sticks); steps – 1. cut the cardboard 2. stick on reflective stickers 3. assemble the stand 4. test whether it stands steadily 5. improve; allocation – two members on the physical part, two on the AI-generated introduction poster.</w:t>
      </w:r>
    </w:p>
    <w:p>
      <w:r>
        <w:rPr>
          <w:rFonts w:ascii="Arial" w:hAnsi="Arial" w:eastAsia="MingLiU" w:cs="MingLiU"/>
          <w:b w:val="0"/>
          <w:sz w:val="22"/>
        </w:rPr>
        <w:t>例 2：例二（成本估算）：卡紙 HK$1.5 × 2 張＝HK$3；反光貼紙 HK$6 × 1 張＝HK$6；雪條棍約 HK$2；膠紙共用約 HK$2；總成本約 HK$13。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(cost estimation): cardboard HK$1.5 × 2 = HK$3; reflective stickers HK$6 × 1 = HK$6; ice-cream sticks about HK$2; shared tape about HK$2; total about HK$13.</w:t>
      </w:r>
    </w:p>
    <w:p>
      <w:r>
        <w:rPr>
          <w:rFonts w:ascii="Arial" w:hAnsi="Arial" w:eastAsia="MingLiU" w:cs="MingLiU"/>
          <w:b w:val="0"/>
          <w:sz w:val="22"/>
        </w:rPr>
        <w:t>例 3：例三（壞例子 → 好例子）：✘ 只有漂亮圖畫，沒有尺寸和材料標註——別人無法按圖製作。✘ 設計要求「金屬焊接」——中一生做不到、學校也沒有設備。✔ 改用卡紙＋雪條棍＋低溫膠槍，全部做得到。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3: Example 3 (bad → good): ✘ A pretty picture with no dimensions or material labels – nobody can build from it. ✘ A design requiring ‘metal welding’ – impossible for S1 students and unavailable at school. ✔ Use cardboard + ice-cream sticks + a low-temperature glue gun instead – all achievable.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 (with answers)</w:t>
      </w:r>
    </w:p>
    <w:p>
      <w:r>
        <w:rPr>
          <w:rFonts w:ascii="Arial" w:hAnsi="Arial" w:eastAsia="MingLiU" w:cs="MingLiU"/>
          <w:b/>
          <w:sz w:val="22"/>
        </w:rPr>
        <w:t>1. 一份合格的設計圖必須具備哪三要素？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are the three required elements of a satisfactory design sketch?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外形、尺寸標註、材料標註。</w:t>
      </w:r>
      <w:r>
        <w:rPr>
          <w:rFonts w:ascii="Arial" w:hAnsi="Arial" w:eastAsia="MingLiU" w:cs="MingLiU"/>
          <w:b w:val="0"/>
          <w:color w:val="007030"/>
          <w:sz w:val="20"/>
        </w:rPr>
        <w:br/>
        <w:t>Shape, dimension labels, and material labels.</w:t>
      </w:r>
    </w:p>
    <w:p>
      <w:r>
        <w:rPr>
          <w:rFonts w:ascii="Arial" w:hAnsi="Arial" w:eastAsia="MingLiU" w:cs="MingLiU"/>
          <w:b/>
          <w:sz w:val="22"/>
        </w:rPr>
        <w:t>2. 以下哪個製作步驟次序正確？(a) 測試 → 裁紙 → 貼上；(b) 裁紙 → 組合 → 測試 → 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production sequence is correct? (a) test → cut paper → stick on; (b) cut paper → assemble → test → improve.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(b) 正確。步驟須按先後次序：先做、後測試、再改良；(a) 還沒做就測試，不合理。</w:t>
      </w:r>
      <w:r>
        <w:rPr>
          <w:rFonts w:ascii="Arial" w:hAnsi="Arial" w:eastAsia="MingLiU" w:cs="MingLiU"/>
          <w:b w:val="0"/>
          <w:color w:val="007030"/>
          <w:sz w:val="20"/>
        </w:rPr>
        <w:br/>
        <w:t>(b) is correct. Steps must run in order: make first, then test, then improve; (a) tests before anything is made, which makes no sense.</w:t>
      </w:r>
    </w:p>
    <w:p>
      <w:r>
        <w:rPr>
          <w:rFonts w:ascii="Arial" w:hAnsi="Arial" w:eastAsia="MingLiU" w:cs="MingLiU"/>
          <w:b/>
          <w:sz w:val="22"/>
        </w:rPr>
        <w:t>3. 小明負責「實物部分」，小美負責「AI 生成部分」。請各舉一個他們具體可以做的工作。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Ming is in charge of the ‘physical part’ and Mei of the ‘AI-generated part’. Give one specific task each of them could do.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示例：小明——裁剪卡紙並黏合支架；小美——用 AI 工具生成介紹海報的初稿。（合理分工均可。）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Ming – cut the cardboard and glue the stand; Mei – generate the first draft of the introduction poster with an AI tool. (Any reasonable allocation is acceptable.)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五、思考題（附討論方向）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 (with discussion guides)</w:t>
      </w:r>
    </w:p>
    <w:p>
      <w:r>
        <w:rPr>
          <w:rFonts w:ascii="Arial" w:hAnsi="Arial" w:eastAsia="MingLiU" w:cs="MingLiU"/>
          <w:b/>
          <w:sz w:val="22"/>
        </w:rPr>
        <w:t>1. 為什麼設計圖「清晰、可行」比「美觀」更重要？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is it more important for a design sketch to be ‘clear and buildable’ than ‘beautiful’?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設計圖是施工圖，不是藝術品。圖的目的是讓組員按圖製作；美觀但沒有尺寸和材料的圖，無法指導製作，反而浪費時間。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 sketch is a working drawing, not artwork. Its purpose is to guide members in making; a beautiful drawing without dimensions and materials cannot guide making and wastes time.</w:t>
      </w:r>
    </w:p>
    <w:p>
      <w:r>
        <w:rPr>
          <w:rFonts w:ascii="Arial" w:hAnsi="Arial" w:eastAsia="MingLiU" w:cs="MingLiU"/>
          <w:b/>
          <w:sz w:val="22"/>
        </w:rPr>
        <w:t>2. 如果設計圖需要的材料買不到或太貴，小組可以怎樣應變？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If a material in the design sketch is unavailable or too expensive, how can the group adapt?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找代用材料（例如用卡紙代替木板）、縮小尺寸以省材料、簡化結構；並更新設計圖和成本估算。及早把關，不要等到製作當天才發現。</w:t>
      </w:r>
      <w:r>
        <w:rPr>
          <w:rFonts w:ascii="Arial" w:hAnsi="Arial" w:eastAsia="MingLiU" w:cs="MingLiU"/>
          <w:b w:val="0"/>
          <w:color w:val="007030"/>
          <w:sz w:val="20"/>
        </w:rPr>
        <w:br/>
        <w:t>Find substitutes (e.g. cardboard instead of wooden board), reduce dimensions to save materials, or simplify the structure; then update the sketch and cost estimate. Check early – not on the making day.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六、分組活動（附教師提示）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 (with teacher tips)</w:t>
      </w:r>
    </w:p>
    <w:p>
      <w:r>
        <w:rPr>
          <w:rFonts w:ascii="Arial" w:hAnsi="Arial" w:eastAsia="MingLiU" w:cs="MingLiU"/>
          <w:b w:val="0"/>
          <w:sz w:val="22"/>
        </w:rPr>
        <w:t>步驟 1：按分工在方格紙上繪製設計圖，必須包含三要素：外形、尺寸標註（寫上單位 cm）、材料標註。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Draw the design sketch on grid paper as allocated; it must include all three elements: shape, dimension labels (with the unit cm), and material labels.</w:t>
      </w:r>
    </w:p>
    <w:p>
      <w:r>
        <w:rPr>
          <w:rFonts w:ascii="Arial" w:hAnsi="Arial" w:eastAsia="MingLiU" w:cs="MingLiU"/>
          <w:b w:val="0"/>
          <w:sz w:val="22"/>
        </w:rPr>
        <w:t>步驟 2：填寫「製作計劃表」：至少五個步驟，按先後次序排列，寫明負責人、所需材料、預計完成日期。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Complete the ‘production plan’: at least five steps in sequential order, with the person in charge, materials needed, and target completion date.</w:t>
      </w:r>
    </w:p>
    <w:p>
      <w:r>
        <w:rPr>
          <w:rFonts w:ascii="Arial" w:hAnsi="Arial" w:eastAsia="MingLiU" w:cs="MingLiU"/>
          <w:b w:val="0"/>
          <w:sz w:val="22"/>
        </w:rPr>
        <w:t>步驟 3：填寫「分工表」：每位組員的姓名、負責部分（實物／AI 生成）、具體任務；兩部分都要有人負責。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Complete the ‘task-allocation table’: each member’s name, part (physical / AI-generated) and specific task; both parts must be covered.</w:t>
      </w:r>
    </w:p>
    <w:p>
      <w:r>
        <w:rPr>
          <w:rFonts w:ascii="Arial" w:hAnsi="Arial" w:eastAsia="MingLiU" w:cs="MingLiU"/>
          <w:b w:val="0"/>
          <w:sz w:val="22"/>
        </w:rPr>
        <w:t>步驟 4：與相鄰組別交換設計圖，用兩句話寫下一個優點和一個建議；然後取回設計圖，教師會收回作下一堂製作之用。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Exchange sketches with a neighbouring group; write one strength and one suggestion in two sentences. The teacher will collect the sketches for the next lesson’s making session.</w:t>
      </w:r>
    </w:p>
    <w:p>
      <w:r>
        <w:rPr>
          <w:rFonts w:ascii="Arial" w:hAnsi="Arial" w:eastAsia="MingLiU" w:cs="MingLiU"/>
          <w:b/>
          <w:color w:val="007030"/>
          <w:sz w:val="22"/>
        </w:rPr>
        <w:t>教師提示 Teacher tip：巡視時追問：「這個部分用什麼材料？尺寸大約多少？做得到嗎？」協助修正不可行的設計；提醒設計圖不必美觀，但必須清晰可行。</w:t>
      </w:r>
      <w:r>
        <w:rPr>
          <w:rFonts w:ascii="Arial" w:hAnsi="Arial" w:eastAsia="MingLiU" w:cs="MingLiU"/>
          <w:b w:val="0"/>
          <w:color w:val="007030"/>
          <w:sz w:val="20"/>
        </w:rPr>
        <w:br/>
        <w:t>While circulating, ask: ‘What material is this part made of? What are the approximate dimensions? Is it achievable?’ Help revise unfeasible designs; remind students the sketch need not be beautiful, but must be clear and buildable.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設計圖三要素：外形、尺寸標註、材料標註；清晰可行比美觀重要。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three elements of a design sketch: shape, dimension labels, material labels – clear and buildable matters more than beautiful.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製作計劃：步驟按先後次序（至少五步），寫明負責人、材料、完成日期。</w:t>
      </w:r>
      <w:r>
        <w:rPr>
          <w:rFonts w:ascii="Arial" w:hAnsi="Arial" w:eastAsia="MingLiU" w:cs="MingLiU"/>
          <w:b w:val="0"/>
          <w:color w:val="404040"/>
          <w:sz w:val="20"/>
        </w:rPr>
        <w:br/>
        <w:t>Production plan: steps in sequential order (at least five), with person in charge, materials and target dates.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分工具體到人、到任務；實物部分與 AI 生成部分（海報／故事／音樂／介紹）都要有人負責。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Allocate tasks to named people with specific jobs; both the physical part and the AI-generated part (poster / story / music / introduction) must be covered.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估算成本，選用易得、便宜、安全的材料；用三條問題檢查可行性。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Estimate the cost, choose materials that are easy to get, cheap and safe, and run the three-question feasibility check.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 (with answers)</w:t>
      </w:r>
    </w:p>
    <w:p>
      <w:r>
        <w:rPr>
          <w:rFonts w:ascii="Arial" w:hAnsi="Arial" w:eastAsia="MingLiU" w:cs="MingLiU"/>
          <w:b/>
          <w:sz w:val="22"/>
        </w:rPr>
        <w:t>1. 設計圖三要素不包括以下哪一項？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one of the three elements of a design sketch?</w:t>
      </w:r>
    </w:p>
    <w:p>
      <w:r>
        <w:rPr>
          <w:rFonts w:ascii="Arial" w:hAnsi="Arial" w:eastAsia="MingLiU" w:cs="MingLiU"/>
          <w:b w:val="0"/>
          <w:sz w:val="22"/>
        </w:rPr>
        <w:t xml:space="preserve">   A. 外形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Shape</w:t>
      </w:r>
    </w:p>
    <w:p>
      <w:r>
        <w:rPr>
          <w:rFonts w:ascii="Arial" w:hAnsi="Arial" w:eastAsia="MingLiU" w:cs="MingLiU"/>
          <w:b w:val="0"/>
          <w:sz w:val="22"/>
        </w:rPr>
        <w:t xml:space="preserve">   B. 尺寸標註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Dimension labels</w:t>
      </w:r>
    </w:p>
    <w:p>
      <w:r>
        <w:rPr>
          <w:rFonts w:ascii="Arial" w:hAnsi="Arial" w:eastAsia="MingLiU" w:cs="MingLiU"/>
          <w:b w:val="0"/>
          <w:sz w:val="22"/>
        </w:rPr>
        <w:t xml:space="preserve">   C. 材料標註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Material labels</w:t>
      </w:r>
    </w:p>
    <w:p>
      <w:r>
        <w:rPr>
          <w:rFonts w:ascii="Arial" w:hAnsi="Arial" w:eastAsia="MingLiU" w:cs="MingLiU"/>
          <w:b w:val="0"/>
          <w:sz w:val="22"/>
        </w:rPr>
        <w:t xml:space="preserve">   D. 上色是否美觀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Whether the colouring is beautiful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D。三要素是外形、尺寸標註、材料標註；美觀不是必要條件。</w:t>
      </w:r>
      <w:r>
        <w:rPr>
          <w:rFonts w:ascii="Arial" w:hAnsi="Arial" w:eastAsia="MingLiU" w:cs="MingLiU"/>
          <w:b w:val="0"/>
          <w:color w:val="007030"/>
          <w:sz w:val="20"/>
        </w:rPr>
        <w:br/>
        <w:t>D. The three elements are shape, dimension labels and material labels; beauty is not required.</w:t>
      </w:r>
    </w:p>
    <w:p>
      <w:r>
        <w:rPr>
          <w:rFonts w:ascii="Arial" w:hAnsi="Arial" w:eastAsia="MingLiU" w:cs="MingLiU"/>
          <w:b/>
          <w:sz w:val="22"/>
        </w:rPr>
        <w:t>2. 製作步驟應該怎樣排列？</w:t>
      </w:r>
      <w:r>
        <w:rPr>
          <w:rFonts w:ascii="Arial" w:hAnsi="Arial" w:eastAsia="MingLiU" w:cs="MingLiU"/>
          <w:b w:val="0"/>
          <w:color w:val="404040"/>
          <w:sz w:val="20"/>
        </w:rPr>
        <w:br/>
        <w:t>How should production steps be arranged?</w:t>
      </w:r>
    </w:p>
    <w:p>
      <w:r>
        <w:rPr>
          <w:rFonts w:ascii="Arial" w:hAnsi="Arial" w:eastAsia="MingLiU" w:cs="MingLiU"/>
          <w:b w:val="0"/>
          <w:sz w:val="22"/>
        </w:rPr>
        <w:t xml:space="preserve">   A. 按先後次序排列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In sequential order</w:t>
      </w:r>
    </w:p>
    <w:p>
      <w:r>
        <w:rPr>
          <w:rFonts w:ascii="Arial" w:hAnsi="Arial" w:eastAsia="MingLiU" w:cs="MingLiU"/>
          <w:b w:val="0"/>
          <w:sz w:val="22"/>
        </w:rPr>
        <w:t xml:space="preserve">   B. 隨意排列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In random order</w:t>
      </w:r>
    </w:p>
    <w:p>
      <w:r>
        <w:rPr>
          <w:rFonts w:ascii="Arial" w:hAnsi="Arial" w:eastAsia="MingLiU" w:cs="MingLiU"/>
          <w:b w:val="0"/>
          <w:sz w:val="22"/>
        </w:rPr>
        <w:t xml:space="preserve">   C. 先做最難的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Hardest first</w:t>
      </w:r>
    </w:p>
    <w:p>
      <w:r>
        <w:rPr>
          <w:rFonts w:ascii="Arial" w:hAnsi="Arial" w:eastAsia="MingLiU" w:cs="MingLiU"/>
          <w:b w:val="0"/>
          <w:sz w:val="22"/>
        </w:rPr>
        <w:t xml:space="preserve">   D. 愈少步驟愈好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The fewer steps the better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A。步驟須按合理先後次序排列，一般是準備 → 製作 → 組合 → 測試 → 改良。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Steps must follow a sensible order, usually: prepare → make → assemble → test → improve.</w:t>
      </w:r>
    </w:p>
    <w:p>
      <w:r>
        <w:rPr>
          <w:rFonts w:ascii="Arial" w:hAnsi="Arial" w:eastAsia="MingLiU" w:cs="MingLiU"/>
          <w:b/>
          <w:sz w:val="22"/>
        </w:rPr>
        <w:t>3. 估算成本時，需要列出什麼？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estimating costs, what must be listed?</w:t>
      </w:r>
    </w:p>
    <w:p>
      <w:r>
        <w:rPr>
          <w:rFonts w:ascii="Arial" w:hAnsi="Arial" w:eastAsia="MingLiU" w:cs="MingLiU"/>
          <w:b w:val="0"/>
          <w:sz w:val="22"/>
        </w:rPr>
        <w:t xml:space="preserve">   A. 每種材料的品名和數量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Each material’s name and quantity</w:t>
      </w:r>
    </w:p>
    <w:p>
      <w:r>
        <w:rPr>
          <w:rFonts w:ascii="Arial" w:hAnsi="Arial" w:eastAsia="MingLiU" w:cs="MingLiU"/>
          <w:b w:val="0"/>
          <w:sz w:val="22"/>
        </w:rPr>
        <w:t xml:space="preserve">   B. 只寫一個總數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a single total</w:t>
      </w:r>
    </w:p>
    <w:p>
      <w:r>
        <w:rPr>
          <w:rFonts w:ascii="Arial" w:hAnsi="Arial" w:eastAsia="MingLiU" w:cs="MingLiU"/>
          <w:b w:val="0"/>
          <w:sz w:val="22"/>
        </w:rPr>
        <w:t xml:space="preserve">   C. 不用理會，隨便寫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Nothing – any number will do</w:t>
      </w:r>
    </w:p>
    <w:p>
      <w:r>
        <w:rPr>
          <w:rFonts w:ascii="Arial" w:hAnsi="Arial" w:eastAsia="MingLiU" w:cs="MingLiU"/>
          <w:b w:val="0"/>
          <w:sz w:val="22"/>
        </w:rPr>
        <w:t xml:space="preserve">   D. 只寫最貴的一項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the most expensive item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A。須列出品名和數量，才能算出合理的總成本，也方便按清單準備材料。</w:t>
      </w:r>
      <w:r>
        <w:rPr>
          <w:rFonts w:ascii="Arial" w:hAnsi="Arial" w:eastAsia="MingLiU" w:cs="MingLiU"/>
          <w:b w:val="0"/>
          <w:color w:val="007030"/>
          <w:sz w:val="20"/>
        </w:rPr>
        <w:br/>
        <w:t>A. Names and quantities are needed to work out a sensible total and to prepare materials against the list.</w:t>
      </w:r>
    </w:p>
    <w:p>
      <w:r>
        <w:rPr>
          <w:rFonts w:ascii="Arial" w:hAnsi="Arial" w:eastAsia="MingLiU" w:cs="MingLiU"/>
          <w:b/>
          <w:sz w:val="22"/>
        </w:rPr>
        <w:t>4. 請寫出「AI 生成部分」可以做的四種作品。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four kinds of work the ‘AI-generated part’ can be.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海報、故事、音樂、介紹。</w:t>
      </w:r>
      <w:r>
        <w:rPr>
          <w:rFonts w:ascii="Arial" w:hAnsi="Arial" w:eastAsia="MingLiU" w:cs="MingLiU"/>
          <w:b w:val="0"/>
          <w:color w:val="007030"/>
          <w:sz w:val="20"/>
        </w:rPr>
        <w:br/>
        <w:t>Poster, story, music piece, and introduction.</w:t>
      </w:r>
    </w:p>
    <w:p>
      <w:r>
        <w:rPr>
          <w:rFonts w:ascii="Arial" w:hAnsi="Arial" w:eastAsia="MingLiU" w:cs="MingLiU"/>
          <w:b/>
          <w:sz w:val="22"/>
        </w:rPr>
        <w:t>5. 你的小組想做一個 30 cm 高的支架，方格紙每格代表 5 cm，應該畫多少格高？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wants a 30 cm tall stand. If each grid square represents 5 cm, how many squares tall should you draw it?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6 格（30 ÷ 5 ＝ 6）。</w:t>
      </w:r>
      <w:r>
        <w:rPr>
          <w:rFonts w:ascii="Arial" w:hAnsi="Arial" w:eastAsia="MingLiU" w:cs="MingLiU"/>
          <w:b w:val="0"/>
          <w:color w:val="007030"/>
          <w:sz w:val="20"/>
        </w:rPr>
        <w:br/>
        <w:t>6 squares (30 ÷ 5 = 6).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九、家課（附參考答案）</w:t>
      </w:r>
    </w:p>
    <w:p>
      <w:r>
        <w:rPr>
          <w:rFonts w:ascii="Arial" w:hAnsi="Arial" w:eastAsia="MingLiU" w:cs="MingLiU"/>
          <w:b/>
          <w:color w:val="1F4E79"/>
          <w:sz w:val="22"/>
        </w:rPr>
        <w:t>9. Homework (with answers)</w:t>
      </w:r>
    </w:p>
    <w:p>
      <w:r>
        <w:rPr>
          <w:rFonts w:ascii="Arial" w:hAnsi="Arial" w:eastAsia="MingLiU" w:cs="MingLiU"/>
          <w:b/>
          <w:sz w:val="22"/>
        </w:rPr>
        <w:t>1. 以下哪一份設計圖最合格？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design sketches is the most satisfactory?</w:t>
      </w:r>
    </w:p>
    <w:p>
      <w:r>
        <w:rPr>
          <w:rFonts w:ascii="Arial" w:hAnsi="Arial" w:eastAsia="MingLiU" w:cs="MingLiU"/>
          <w:b w:val="0"/>
          <w:sz w:val="22"/>
        </w:rPr>
        <w:t xml:space="preserve">   A. 只有漂亮圖畫，沒有尺寸和材料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pretty picture with no dimensions or materials</w:t>
      </w:r>
    </w:p>
    <w:p>
      <w:r>
        <w:rPr>
          <w:rFonts w:ascii="Arial" w:hAnsi="Arial" w:eastAsia="MingLiU" w:cs="MingLiU"/>
          <w:b w:val="0"/>
          <w:sz w:val="22"/>
        </w:rPr>
        <w:t xml:space="preserve">   B. 有外形、標明尺寸和材料，簡潔清晰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Shows the shape with dimensions and materials labelled, simple and clear</w:t>
      </w:r>
    </w:p>
    <w:p>
      <w:r>
        <w:rPr>
          <w:rFonts w:ascii="Arial" w:hAnsi="Arial" w:eastAsia="MingLiU" w:cs="MingLiU"/>
          <w:b w:val="0"/>
          <w:sz w:val="22"/>
        </w:rPr>
        <w:t xml:space="preserve">   C. 只寫了一段文字描述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a paragraph of written description</w:t>
      </w:r>
    </w:p>
    <w:p>
      <w:r>
        <w:rPr>
          <w:rFonts w:ascii="Arial" w:hAnsi="Arial" w:eastAsia="MingLiU" w:cs="MingLiU"/>
          <w:b w:val="0"/>
          <w:sz w:val="22"/>
        </w:rPr>
        <w:t xml:space="preserve">   D. 畫得很美，但看不出各部分大小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Beautifully drawn, but part sizes cannot be told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B。合格的設計圖三要素俱備：外形、尺寸標註、材料標註，清晰易懂。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A satisfactory sketch has all three elements – shape, dimensions and materials – and is clear and readable.</w:t>
      </w:r>
    </w:p>
    <w:p>
      <w:r>
        <w:rPr>
          <w:rFonts w:ascii="Arial" w:hAnsi="Arial" w:eastAsia="MingLiU" w:cs="MingLiU"/>
          <w:b/>
          <w:sz w:val="22"/>
        </w:rPr>
        <w:t>2. 製作計劃表不包括以下哪一欄？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column is NOT part of the production plan?</w:t>
      </w:r>
    </w:p>
    <w:p>
      <w:r>
        <w:rPr>
          <w:rFonts w:ascii="Arial" w:hAnsi="Arial" w:eastAsia="MingLiU" w:cs="MingLiU"/>
          <w:b w:val="0"/>
          <w:sz w:val="22"/>
        </w:rPr>
        <w:t xml:space="preserve">   A. 步驟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Step</w:t>
      </w:r>
    </w:p>
    <w:p>
      <w:r>
        <w:rPr>
          <w:rFonts w:ascii="Arial" w:hAnsi="Arial" w:eastAsia="MingLiU" w:cs="MingLiU"/>
          <w:b w:val="0"/>
          <w:sz w:val="22"/>
        </w:rPr>
        <w:t xml:space="preserve">   B. 負責人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Person in charge</w:t>
      </w:r>
    </w:p>
    <w:p>
      <w:r>
        <w:rPr>
          <w:rFonts w:ascii="Arial" w:hAnsi="Arial" w:eastAsia="MingLiU" w:cs="MingLiU"/>
          <w:b w:val="0"/>
          <w:sz w:val="22"/>
        </w:rPr>
        <w:t xml:space="preserve">   C. 所需材料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Materials needed</w:t>
      </w:r>
    </w:p>
    <w:p>
      <w:r>
        <w:rPr>
          <w:rFonts w:ascii="Arial" w:hAnsi="Arial" w:eastAsia="MingLiU" w:cs="MingLiU"/>
          <w:b w:val="0"/>
          <w:sz w:val="22"/>
        </w:rPr>
        <w:t xml:space="preserve">   D. 組員的身高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Members’ heights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D。製作計劃表四欄：步驟、負責人、所需材料、預計完成日期。</w:t>
      </w:r>
      <w:r>
        <w:rPr>
          <w:rFonts w:ascii="Arial" w:hAnsi="Arial" w:eastAsia="MingLiU" w:cs="MingLiU"/>
          <w:b w:val="0"/>
          <w:color w:val="007030"/>
          <w:sz w:val="20"/>
        </w:rPr>
        <w:br/>
        <w:t>D. The production plan has four columns: step, person in charge, materials needed, and target completion date.</w:t>
      </w:r>
    </w:p>
    <w:p>
      <w:r>
        <w:rPr>
          <w:rFonts w:ascii="Arial" w:hAnsi="Arial" w:eastAsia="MingLiU" w:cs="MingLiU"/>
          <w:b/>
          <w:sz w:val="22"/>
        </w:rPr>
        <w:t>3. 分工時，以下哪種做法最恰當？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the most appropriate way to allocate tasks?</w:t>
      </w:r>
    </w:p>
    <w:p>
      <w:r>
        <w:rPr>
          <w:rFonts w:ascii="Arial" w:hAnsi="Arial" w:eastAsia="MingLiU" w:cs="MingLiU"/>
          <w:b w:val="0"/>
          <w:sz w:val="22"/>
        </w:rPr>
        <w:t xml:space="preserve">   A. 全部工作交給組長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all the work to the leader</w:t>
      </w:r>
    </w:p>
    <w:p>
      <w:r>
        <w:rPr>
          <w:rFonts w:ascii="Arial" w:hAnsi="Arial" w:eastAsia="MingLiU" w:cs="MingLiU"/>
          <w:b w:val="0"/>
          <w:sz w:val="22"/>
        </w:rPr>
        <w:t xml:space="preserve">   B. 按組員長處分配，每人有明確任務，兩部分都有人負責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Allocate by members’ strengths, everyone with a clear task, both parts covered</w:t>
      </w:r>
    </w:p>
    <w:p>
      <w:r>
        <w:rPr>
          <w:rFonts w:ascii="Arial" w:hAnsi="Arial" w:eastAsia="MingLiU" w:cs="MingLiU"/>
          <w:b w:val="0"/>
          <w:sz w:val="22"/>
        </w:rPr>
        <w:t xml:space="preserve">   C. 只做實物部分，AI 部分不理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Do only the physical part and ignore the AI part</w:t>
      </w:r>
    </w:p>
    <w:p>
      <w:r>
        <w:rPr>
          <w:rFonts w:ascii="Arial" w:hAnsi="Arial" w:eastAsia="MingLiU" w:cs="MingLiU"/>
          <w:b w:val="0"/>
          <w:sz w:val="22"/>
        </w:rPr>
        <w:t xml:space="preserve">   D. 抽籤決定，抽中才做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Draw lots – only those drawn do the work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B。分工須具體到人、到任務，實物部分與 AI 生成部分都要有人負責。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Tasks must be assigned to named people with specific jobs, and both the physical and AI-generated parts must be covered.</w:t>
      </w:r>
    </w:p>
    <w:p>
      <w:r>
        <w:rPr>
          <w:rFonts w:ascii="Arial" w:hAnsi="Arial" w:eastAsia="MingLiU" w:cs="MingLiU"/>
          <w:b/>
          <w:sz w:val="22"/>
        </w:rPr>
        <w:t>4. 小組發現設計需要的材料太貴，以下哪個應變方法最合理？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group finds a designed material too expensive. Which response is most sensible?</w:t>
      </w:r>
    </w:p>
    <w:p>
      <w:r>
        <w:rPr>
          <w:rFonts w:ascii="Arial" w:hAnsi="Arial" w:eastAsia="MingLiU" w:cs="MingLiU"/>
          <w:b w:val="0"/>
          <w:sz w:val="22"/>
        </w:rPr>
        <w:t xml:space="preserve">   A. 照原設計做，超支也沒關係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Build as designed regardless of overspending</w:t>
      </w:r>
    </w:p>
    <w:p>
      <w:r>
        <w:rPr>
          <w:rFonts w:ascii="Arial" w:hAnsi="Arial" w:eastAsia="MingLiU" w:cs="MingLiU"/>
          <w:b w:val="0"/>
          <w:sz w:val="22"/>
        </w:rPr>
        <w:t xml:space="preserve">   B. 改用較便宜的代用材料，並更新設計圖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Switch to a cheaper substitute and update the sketch</w:t>
      </w:r>
    </w:p>
    <w:p>
      <w:r>
        <w:rPr>
          <w:rFonts w:ascii="Arial" w:hAnsi="Arial" w:eastAsia="MingLiU" w:cs="MingLiU"/>
          <w:b w:val="0"/>
          <w:sz w:val="22"/>
        </w:rPr>
        <w:t xml:space="preserve">   C. 放棄整個專題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up the whole project</w:t>
      </w:r>
    </w:p>
    <w:p>
      <w:r>
        <w:rPr>
          <w:rFonts w:ascii="Arial" w:hAnsi="Arial" w:eastAsia="MingLiU" w:cs="MingLiU"/>
          <w:b w:val="0"/>
          <w:sz w:val="22"/>
        </w:rPr>
        <w:t xml:space="preserve">   D. 偷用別組的材料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Secretly use another group’s materials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B。選用易得、便宜、安全的材料是本課原則；改設計時要同步更新設計圖。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Choosing easy-to-get, cheap and safe materials is this lesson’s principle; the sketch must be updated when the design changes.</w:t>
      </w:r>
    </w:p>
    <w:p>
      <w:r>
        <w:rPr>
          <w:rFonts w:ascii="Arial" w:hAnsi="Arial" w:eastAsia="MingLiU" w:cs="MingLiU"/>
          <w:b/>
          <w:sz w:val="22"/>
        </w:rPr>
        <w:t>5. 為什麼製作前要做可行性檢查？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run a feasibility check before making?</w:t>
      </w:r>
    </w:p>
    <w:p>
      <w:r>
        <w:rPr>
          <w:rFonts w:ascii="Arial" w:hAnsi="Arial" w:eastAsia="MingLiU" w:cs="MingLiU"/>
          <w:b w:val="0"/>
          <w:sz w:val="22"/>
        </w:rPr>
        <w:t xml:space="preserve">   A. 為了填滿工作紙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fill up the worksheet</w:t>
      </w:r>
    </w:p>
    <w:p>
      <w:r>
        <w:rPr>
          <w:rFonts w:ascii="Arial" w:hAnsi="Arial" w:eastAsia="MingLiU" w:cs="MingLiU"/>
          <w:b w:val="0"/>
          <w:sz w:val="22"/>
        </w:rPr>
        <w:t xml:space="preserve">   B. 及早發現材料、能力或時間上的問題，避免做到一半才發現做不到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spot problems with materials, ability or time early, instead of discovering them halfway</w:t>
      </w:r>
    </w:p>
    <w:p>
      <w:r>
        <w:rPr>
          <w:rFonts w:ascii="Arial" w:hAnsi="Arial" w:eastAsia="MingLiU" w:cs="MingLiU"/>
          <w:b w:val="0"/>
          <w:sz w:val="22"/>
        </w:rPr>
        <w:t xml:space="preserve">   C. 因為老師要求寫三條問題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asked for three questions</w:t>
      </w:r>
    </w:p>
    <w:p>
      <w:r>
        <w:rPr>
          <w:rFonts w:ascii="Arial" w:hAnsi="Arial" w:eastAsia="MingLiU" w:cs="MingLiU"/>
          <w:b w:val="0"/>
          <w:sz w:val="22"/>
        </w:rPr>
        <w:t xml:space="preserve">   D. 為了讓設計圖更好看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make the sketch prettier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B。三條問題（材料買得到嗎？做得到嗎？時間夠嗎？）能及早把關，省回時間和物料。</w:t>
      </w:r>
      <w:r>
        <w:rPr>
          <w:rFonts w:ascii="Arial" w:hAnsi="Arial" w:eastAsia="MingLiU" w:cs="MingLiU"/>
          <w:b w:val="0"/>
          <w:color w:val="007030"/>
          <w:sz w:val="20"/>
        </w:rPr>
        <w:br/>
        <w:t>B. The three questions (materials available? buildable? enough time?) catch problems early, saving time and materials.</w:t>
      </w:r>
    </w:p>
    <w:p>
      <w:r>
        <w:rPr>
          <w:rFonts w:ascii="Arial" w:hAnsi="Arial" w:eastAsia="MingLiU" w:cs="MingLiU"/>
          <w:b/>
          <w:sz w:val="22"/>
        </w:rPr>
        <w:t>6. 寫出設計圖三要素，並各用一句話說明其作用。（3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three elements of a design sketch and explain each one’s purpose in one sentence. (3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外形——讓人知道作品大概長什麼樣子；尺寸標註——讓人知道各部分做多大；材料標註——讓人知道各部分用什麼材料做。</w:t>
      </w:r>
      <w:r>
        <w:rPr>
          <w:rFonts w:ascii="Arial" w:hAnsi="Arial" w:eastAsia="MingLiU" w:cs="MingLiU"/>
          <w:b w:val="0"/>
          <w:color w:val="007030"/>
          <w:sz w:val="20"/>
        </w:rPr>
        <w:br/>
        <w:t>Shape – shows what the work roughly looks like; dimension labels – show how big each part should be; material labels – show what material each part is made of.</w:t>
      </w:r>
    </w:p>
    <w:p>
      <w:r>
        <w:rPr>
          <w:rFonts w:ascii="Arial" w:hAnsi="Arial" w:eastAsia="MingLiU" w:cs="MingLiU"/>
          <w:b/>
          <w:sz w:val="22"/>
        </w:rPr>
        <w:t>7. 為以下製作寫出五個按先後次序排列的步驟：製作一個卡紙反光提示牌。（2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five production steps in sequential order for making a cardboard reflective warning sign.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示例：1. 裁剪卡紙 2. 貼上反光貼紙 3. 裝嵌支架 4. 測試能否穩固豎立 5. 改良。（次序合理、動詞開頭均可。）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1. cut the cardboard 2. stick on reflective stickers 3. assemble the stand 4. test whether it stands steadily 5. improve. (Any sensible order starting with verbs is acceptable.)</w:t>
      </w:r>
    </w:p>
    <w:p>
      <w:r>
        <w:rPr>
          <w:rFonts w:ascii="Arial" w:hAnsi="Arial" w:eastAsia="MingLiU" w:cs="MingLiU"/>
          <w:b/>
          <w:sz w:val="22"/>
        </w:rPr>
        <w:t>8. 你的小組有四人，請為「實物部分」和「AI 生成部分」各寫一個具體分工例子。（2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has four members. Give one specific task example for the ‘physical part’ and one for the ‘AI-generated part’. (2 marks)</w:t>
      </w:r>
    </w:p>
    <w:p>
      <w:r>
        <w:rPr>
          <w:rFonts w:ascii="Arial" w:hAnsi="Arial" w:eastAsia="MingLiU" w:cs="MingLiU"/>
          <w:b/>
          <w:color w:val="007030"/>
          <w:sz w:val="22"/>
        </w:rPr>
        <w:t>參考答案 Reference answer：</w:t>
      </w:r>
      <w:r>
        <w:rPr>
          <w:rFonts w:ascii="Arial" w:hAnsi="Arial" w:eastAsia="MingLiU" w:cs="MingLiU"/>
          <w:b w:val="0"/>
          <w:color w:val="007030"/>
          <w:sz w:val="22"/>
        </w:rPr>
        <w:t>示例：實物部分——A 同學負責裁剪卡紙和黏合支架；AI 生成部分——B 同學負責用 AI 工具生成介紹海報初稿。（具體到人、到任務均可。）</w:t>
      </w:r>
      <w:r>
        <w:rPr>
          <w:rFonts w:ascii="Arial" w:hAnsi="Arial" w:eastAsia="MingLiU" w:cs="MingLiU"/>
          <w:b w:val="0"/>
          <w:color w:val="007030"/>
          <w:sz w:val="20"/>
        </w:rPr>
        <w:br/>
        <w:t>Sample: physical part – student A cuts the cardboard and glues the stand; AI-generated part – student B generates the first draft of the introduction poster with an AI tool. (Any specific person-and-task allocation is acceptable.)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十、附加思考題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10. Extra Thinking Questions</w:t>
      </w:r>
    </w:p>
    <w:p>
      <w:r>
        <w:rPr>
          <w:rFonts w:ascii="Arial" w:hAnsi="Arial" w:eastAsia="MingLiU" w:cs="MingLiU"/>
          <w:b w:val="0"/>
          <w:sz w:val="22"/>
        </w:rPr>
        <w:t>1. 如果組員對設計意念各執一詞，小組可以用什麼公平的方法作決定？（例如：投票、列出各方案的優缺點再討論、用可行性三問篩選。）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If members disagree on the design idea, what fair methods can the group use to decide? (e.g. voting, listing each option’s pros and cons, screening with the three feasibility questions.)</w:t>
      </w:r>
    </w:p>
    <w:p>
      <w:r>
        <w:rPr>
          <w:rFonts w:ascii="Arial" w:hAnsi="Arial" w:eastAsia="MingLiU" w:cs="MingLiU"/>
          <w:b w:val="0"/>
          <w:sz w:val="22"/>
        </w:rPr>
        <w:t>2. 為什麼製作計劃要寫「預計完成日期」，而不只是「下次做」？（把時間具體化，才能及早發現進度落後並調整。）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should the production plan state a ‘target completion date’ instead of just ‘next time’? (Concrete dates reveal delays early so the plan can be adjusted.)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十一、建議教導方向</w:t>
      </w:r>
    </w:p>
    <w:p>
      <w:r>
        <w:rPr>
          <w:rFonts w:ascii="Arial" w:hAnsi="Arial" w:eastAsia="MingLiU" w:cs="MingLiU"/>
          <w:b/>
          <w:color w:val="1F4E79"/>
          <w:sz w:val="22"/>
        </w:rPr>
        <w:t>11. Suggested Teaching Flow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0–10 分鐘｜複習與示範：展示各組上一堂的定題，抽取一組為例，即場示範如何把「如何能……？」轉化為設計意念；展示一份合格設計圖範例（有尺寸、有材料標註）。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0–10 min | Review and demonstration: revisit each group’s topic; take one group as an example to demonstrate turning a ‘How might we…?’ question into a design idea; show a satisfactory sketch (dimensions and materials labelled).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10–20 分鐘｜設計圖繪製指導：講解設計圖三要素——外形、尺寸標註、材料標註，並提醒常見錯誤；學生在方格紙上起草。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10–20 min | Sketch instruction: explain the three elements – shape, dimension labels, material labels – and warn against common mistakes; students draft on grid paper.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20–40 分鐘｜小組繪製設計圖：學生按分工合作繪製；巡視時追問「這個部分用什麼材料？尺寸大約多少？做得到嗎？」，協助修正不可行的設計。</w:t>
      </w:r>
      <w:r>
        <w:rPr>
          <w:rFonts w:ascii="Arial" w:hAnsi="Arial" w:eastAsia="MingLiU" w:cs="MingLiU"/>
          <w:b w:val="0"/>
          <w:color w:val="404040"/>
          <w:sz w:val="20"/>
        </w:rPr>
        <w:br/>
        <w:t>20–40 min | Group drawing: students collaborate on the sketch; circulate and ask ‘What material is this part? What are the approximate dimensions? Is it achievable?’; help revise unfeasible designs.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40–55 分鐘｜製作計劃與分工：學生填寫製作計劃表與分工表；檢查每組的分工是否具體到人、到任務，兩部分是否都有人負責。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40–55 min | Production plan and allocation: students complete the production plan and task-allocation table; check that every task is assigned to a named person and both parts are covered.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55–60 分鐘｜互看互評：相鄰兩組交換設計圖，用兩句話寫下一個優點與一個建議；教師收回設計圖作下一堂製作之用。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55–60 min | Peer review of sketches: neighbouring groups exchange sketches and write one strength and one suggestion in two sentences; the teacher collects the sketches for the next lesson.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十二、常見迷思</w:t>
      </w:r>
    </w:p>
    <w:p>
      <w:r>
        <w:rPr>
          <w:rFonts w:ascii="Arial" w:hAnsi="Arial" w:eastAsia="MingLiU" w:cs="MingLiU"/>
          <w:b/>
          <w:color w:val="1F4E79"/>
          <w:sz w:val="22"/>
        </w:rPr>
        <w:t>12. Common Misconceptions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學生把設計圖畫成藝術畫，忽略尺寸。需強調：設計圖是施工圖，清晰可行比美觀重要。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draw artistic pictures without dimensions. Stress: the sketch is a working drawing – clear and buildable matters more than beautiful.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所選材料根本買不到、做不到（例如要求金屬焊接）。教師要及早把關，建議改用卡紙、雪條棍等易得材料。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choose materials that are unavailable or unworkable (e.g. requiring metal welding). Check early and suggest easy-to-get materials such as cardboard and ice-cream sticks.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