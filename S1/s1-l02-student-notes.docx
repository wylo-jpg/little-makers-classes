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2 堂：設計思維五步——為同學設計理想筆袋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2: The Five Steps of Design Thinking — Designing an Ideal Pencil Case for a Classmate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學生筆記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Student Notes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訪問記錄工作紙 Interview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卡紙（不同顏色） A4 card stock (assorted colours)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2–3 張 2–3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紙邊較鋒利，提醒學生小心。 Paper edges can be sharp; remind students to be careful.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皺紋膠紙 Masking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卷 1 roll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把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使用時注意安全，用完立即收好。 Use with care; put away immediately after use.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 1 box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雙面膠紙 Double-sided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卷 1 roll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/>
    <w:p>
      <w:r>
        <w:rPr>
          <w:rFonts w:ascii="Arial" w:hAnsi="Arial" w:eastAsia="MingLiU" w:cs="Arial"/>
          <w:b/>
          <w:color w:val="1F3B63"/>
          <w:sz w:val="28"/>
        </w:rPr>
        <w:t>一、本課簡介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1. Introduction</w:t>
      </w:r>
    </w:p>
    <w:p>
      <w:r>
        <w:rPr>
          <w:rFonts w:ascii="Arial" w:hAnsi="Arial" w:eastAsia="MingLiU" w:cs="Arial"/>
          <w:b w:val="0"/>
          <w:sz w:val="22"/>
        </w:rPr>
        <w:t>上一課我們學了工程師的「設計 → 測試 → 改良」循環。這一課我們學習另一套重要的方法：設計思維（Design Thinking）。我們會兩人一組，透過訪問了解同伴對筆袋的需要，再為對方設計一個「理想筆袋」，並用卡紙做出紙樣原型。記住：好的設計由了解用家的需要開始，而不是由自己的喜好出發。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Last lesson we learned the engineer's "design → test → improve" cycle. This lesson we learn another important method: Design Thinking. In pairs, we will interview each other to understand our partner's pencil case needs, then design an "ideal pencil case" for them and build a paper prototype from card stock. Remember: good design starts from understanding the user's needs, not from your own preferences.</w:t>
      </w:r>
    </w:p>
    <w:p>
      <w:r>
        <w:rPr>
          <w:rFonts w:ascii="Arial" w:hAnsi="Arial" w:eastAsia="MingLiU" w:cs="Arial"/>
          <w:b/>
          <w:color w:val="1F3B63"/>
          <w:sz w:val="28"/>
        </w:rPr>
        <w:t>二、設計思維的五個步驟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2. The five steps of design thinking</w:t>
      </w:r>
    </w:p>
    <w:p>
      <w:r>
        <w:rPr>
          <w:rFonts w:ascii="Arial" w:hAnsi="Arial" w:eastAsia="MingLiU" w:cs="Arial"/>
          <w:b w:val="0"/>
          <w:sz w:val="22"/>
        </w:rPr>
        <w:t>1. 同理心（Empathise）：用心了解用家。觀察他們怎樣使用物件，聆聽他們的需要和困難，不要憑空假設。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Empathise: understand the user with care. Observe how they use things, listen to their needs and difficulties — do not make assumptions.</w:t>
      </w:r>
    </w:p>
    <w:p>
      <w:r>
        <w:rPr>
          <w:rFonts w:ascii="Arial" w:hAnsi="Arial" w:eastAsia="MingLiU" w:cs="Arial"/>
          <w:b w:val="0"/>
          <w:sz w:val="22"/>
        </w:rPr>
        <w:t>2. 定義問題（Define）：把了解到的需要，歸納成一句清晰的「需要陳述」，說出用家真正的需要。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Define: summarise what you learned into one clear "need statement" that states the user's real need.</w:t>
      </w:r>
    </w:p>
    <w:p>
      <w:r>
        <w:rPr>
          <w:rFonts w:ascii="Arial" w:hAnsi="Arial" w:eastAsia="MingLiU" w:cs="Arial"/>
          <w:b w:val="0"/>
          <w:sz w:val="22"/>
        </w:rPr>
        <w:t>3. 構思（Ideate）：想出愈多主意愈好。這個階段先求數量，不作批評，再從中選出最有潛力的意念。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Ideate: come up with as many ideas as possible. At this stage aim for quantity without criticism, then pick the most promising idea.</w:t>
      </w:r>
    </w:p>
    <w:p>
      <w:r>
        <w:rPr>
          <w:rFonts w:ascii="Arial" w:hAnsi="Arial" w:eastAsia="MingLiU" w:cs="Arial"/>
          <w:b w:val="0"/>
          <w:sz w:val="22"/>
        </w:rPr>
        <w:t>4. 原型（Prototype）：用便宜的物料，快速做出一個可以測試的模型。原型的目的是測試意念，不是一次做到完美。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Prototype: build a testable model quickly with cheap materials. A prototype exists to test ideas — not to be perfect at once.</w:t>
      </w:r>
    </w:p>
    <w:p>
      <w:r>
        <w:rPr>
          <w:rFonts w:ascii="Arial" w:hAnsi="Arial" w:eastAsia="MingLiU" w:cs="Arial"/>
          <w:b w:val="0"/>
          <w:sz w:val="22"/>
        </w:rPr>
        <w:t>5. 測試（Test）：把原型交給用家試用，收集回饋意見，作為下一次改良的依據。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Test: let the user try the prototype, collect feedback, and use it as the basis for the next improvement.</w:t>
      </w:r>
    </w:p>
    <w:p>
      <w:r>
        <w:rPr>
          <w:rFonts w:ascii="Arial" w:hAnsi="Arial" w:eastAsia="MingLiU" w:cs="Arial"/>
          <w:b w:val="0"/>
          <w:sz w:val="22"/>
        </w:rPr>
        <w:t>五個步驟的次序是：同理心 → 定義問題 → 構思 → 原型 → 測試。測試之後發現新問題，可以回到前面的步驟再走一次——設計思維也是一個循環。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The order of the five steps is: empathise → define → ideate → prototype → test. If testing reveals new problems, you can loop back to earlier steps — design thinking is also a cycle.</w:t>
      </w:r>
    </w:p>
    <w:p>
      <w:r>
        <w:rPr>
          <w:rFonts w:ascii="Arial" w:hAnsi="Arial" w:eastAsia="MingLiU" w:cs="Arial"/>
          <w:b/>
          <w:color w:val="1F3B63"/>
          <w:sz w:val="28"/>
        </w:rPr>
        <w:t>三、訪問小貼士：怎樣問出有用的資料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3. Interview tips: how to get useful information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多用開放式問題，少用是非題。是非題只能得到「是」或「不是」，開放式問題才能引出原因和細節。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Use open-ended questions more, and yes/no questions less. Yes/no questions only get "yes" or "no"; open-ended questions reveal reasons and details.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不好的問題（是非題）：「你喜歡大筆袋嗎？」　好的問題（開放式）：「你平時帶多少支筆回校？為甚麼？」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Poor question (yes/no): "Do you like big pencil cases?" Good question (open-ended): "How many pens do you usually bring to school? Why?"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多追問「為甚麼」：每聽到一個答案，多問一次為甚麼，往往能挖出真正的需要。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Keep asking "why": after each answer, ask why once more — it often uncovers the real need.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記下對方的原話：對方親口說的描述，比你轉述的更準確。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Note down the interviewee's own words: their own description is more accurate than your paraphrase.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留意對方使用筆袋的習慣：例如筆袋是否常常爆開、拉鏈是否卡住。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Observe how they use their pencil case: e.g. does it often burst open, does the zip get stuck?</w:t>
      </w:r>
    </w:p>
    <w:p>
      <w:r>
        <w:rPr>
          <w:rFonts w:ascii="Arial" w:hAnsi="Arial" w:eastAsia="MingLiU" w:cs="Arial"/>
          <w:b/>
          <w:color w:val="1F3B63"/>
          <w:sz w:val="28"/>
        </w:rPr>
        <w:t>四、需要陳述：用家 ＋ 需要 ＋ 原因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4. Need statement: user + need + reason</w:t>
      </w:r>
    </w:p>
    <w:p>
      <w:r>
        <w:rPr>
          <w:rFonts w:ascii="Arial" w:hAnsi="Arial" w:eastAsia="MingLiU" w:cs="Arial"/>
          <w:b w:val="0"/>
          <w:sz w:val="22"/>
        </w:rPr>
        <w:t>把訪問結果歸納為一句「需要陳述」，必須包含三個要素：用家是誰、他有甚麼需要、為甚麼有這個需要。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Summarise the interview findings into one "need statement" containing three elements: who the user is, what they need, and why they need it.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公式：需要，因為。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Formula: [User] needs [what], because [reason].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例子：「小文需要一個能同時放十支筆和計算機的筆袋，因為他的筆袋常常爆開。」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Example: "Man needs a pencil case that holds ten pens and a calculator at the same time, because his pencil case often bursts open."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好的需要陳述具體、可觀察；避免空泛的形容，例如「需要一個漂亮的筆袋」就不是好的需要陳述。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A good need statement is specific and observable; avoid vague descriptions — "needs a pretty pencil case" is not a good need statement.</w:t>
      </w:r>
    </w:p>
    <w:p>
      <w:r>
        <w:rPr>
          <w:rFonts w:ascii="Arial" w:hAnsi="Arial" w:eastAsia="MingLiU" w:cs="Arial"/>
          <w:b/>
          <w:color w:val="1F3B63"/>
          <w:sz w:val="28"/>
        </w:rPr>
        <w:t>五、構思：先求數量，不作批評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5. Ideate: quantity first, no criticism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根據需要陳述，畫出二至三個不同的設計草圖。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Based on the need statement, draw two to three different design sketches.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構思時不要急於批評自己的主意：先把所有想法畫出來，再選最好的。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Do not rush to criticise your own ideas: draw out every idea first, then choose the best.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每個草圖旁寫一句：這個設計回應了用家的哪一項需要？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Next to each sketch, write one line: which of the user's needs does this design address?</w:t>
      </w:r>
    </w:p>
    <w:p>
      <w:r>
        <w:rPr>
          <w:rFonts w:ascii="Arial" w:hAnsi="Arial" w:eastAsia="MingLiU" w:cs="Arial"/>
          <w:b/>
          <w:color w:val="1F3B63"/>
          <w:sz w:val="28"/>
        </w:rPr>
        <w:t>六、原型：求快不求美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6. Prototype: speed over beauty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用卡紙、膠紙等便宜物料，快速做出筆袋的紙樣模型。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Use cheap materials like card stock and tape to build a paper model of the pencil case quickly.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原型的重點是測試意念：大小是否合適？間隔是否夠用？不用花時間裝飾外觀。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A prototype is for testing ideas: is the size right? Are there enough compartments? Do not spend time decorating it.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記住：原型不是成品。粗糙一點沒有關係，能拿去測試就可以。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Remember: a prototype is not a finished product. It is fine for it to look rough, as long as it can be tested.</w:t>
      </w:r>
    </w:p>
    <w:p>
      <w:r>
        <w:rPr>
          <w:rFonts w:ascii="Arial" w:hAnsi="Arial" w:eastAsia="MingLiU" w:cs="Arial"/>
          <w:b/>
          <w:color w:val="1F3B63"/>
          <w:sz w:val="28"/>
        </w:rPr>
        <w:t>七、測試與回饋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7. Test and feedback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把原型交給用家（你的同伴）試用，請他說出意見。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Give the prototype to the user (your partner) to try, and ask for comments.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給回饋的方法：先說喜歡之處，再提改善建議。回饋要具體，例如「這個間隔放計算機剛好，但拉鏈位可以再闊一點」。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How to give feedback: first say what you like, then suggest improvements. Be specific, e.g. "This compartment fits the calculator well, but the zip opening could be wider."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收到回饋不要難過：回饋是改良的養分，原型本來就是用來引發意見的。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Do not feel hurt by feedback: feedback nourishes improvement, and a prototype exists precisely to invite comments.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八、例子：走一遍五步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8. Example: walking through the five steps</w:t>
      </w:r>
    </w:p>
    <w:p>
      <w:r>
        <w:rPr>
          <w:rFonts w:ascii="Arial" w:hAnsi="Arial" w:eastAsia="MingLiU" w:cs="Arial"/>
          <w:b w:val="0"/>
          <w:sz w:val="22"/>
        </w:rPr>
        <w:t>1. 同理心：訪問同伴，記錄到三項需要——筆常常不見、筆袋拉鏈卡住、想放學生證。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Empathise: interview your partner and record three needs — pens often go missing, the zip gets stuck, wants to keep the student card in it.</w:t>
      </w:r>
    </w:p>
    <w:p>
      <w:r>
        <w:rPr>
          <w:rFonts w:ascii="Arial" w:hAnsi="Arial" w:eastAsia="MingLiU" w:cs="Arial"/>
          <w:b w:val="0"/>
          <w:sz w:val="22"/>
        </w:rPr>
        <w:t>2. 定義問題：需要陳述——「小文需要一個有分隔和卡位、拉鏈順滑的筆袋，因為他的筆常常不見，而且想把學生證放在一起。」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Define: need statement — "Man needs a pencil case with dividers, a card slot and a smooth zip, because his pens often go missing and he wants to keep his student card with it."</w:t>
      </w:r>
    </w:p>
    <w:p>
      <w:r>
        <w:rPr>
          <w:rFonts w:ascii="Arial" w:hAnsi="Arial" w:eastAsia="MingLiU" w:cs="Arial"/>
          <w:b w:val="0"/>
          <w:sz w:val="22"/>
        </w:rPr>
        <w:t>3. 構思：畫出三個草圖——長形多格款、捲軸款、雙層款；選定長形多格款。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Ideate: draw three sketches — long multi-compartment style, roll-up style, double-layer style; choose the long multi-compartment one.</w:t>
      </w:r>
    </w:p>
    <w:p>
      <w:r>
        <w:rPr>
          <w:rFonts w:ascii="Arial" w:hAnsi="Arial" w:eastAsia="MingLiU" w:cs="Arial"/>
          <w:b w:val="0"/>
          <w:sz w:val="22"/>
        </w:rPr>
        <w:t>4. 原型：用卡紙快速做出紙樣，有三個分隔和一個透明卡位。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Prototype: quickly build a card-stock model with three compartments and one transparent card slot.</w:t>
      </w:r>
    </w:p>
    <w:p>
      <w:r>
        <w:rPr>
          <w:rFonts w:ascii="Arial" w:hAnsi="Arial" w:eastAsia="MingLiU" w:cs="Arial"/>
          <w:b w:val="0"/>
          <w:sz w:val="22"/>
        </w:rPr>
        <w:t>5. 測試：同伴試用後回饋——「分隔很好，但卡位太緊，學生證難取出。」下次改良把卡位放闊一點。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Test: the partner tries it and feeds back — "The dividers are great, but the card slot is too tight for the student card." Next improvement: make the slot wider.</w:t>
      </w:r>
    </w:p>
    <w:p>
      <w:r>
        <w:rPr>
          <w:rFonts w:ascii="Arial" w:hAnsi="Arial" w:eastAsia="MingLiU" w:cs="Arial"/>
          <w:b/>
          <w:color w:val="1F3B63"/>
          <w:sz w:val="28"/>
        </w:rPr>
        <w:t>九、簡單問答題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9. Quick questions</w:t>
      </w:r>
    </w:p>
    <w:p>
      <w:r>
        <w:rPr>
          <w:rFonts w:ascii="Arial" w:hAnsi="Arial" w:eastAsia="MingLiU" w:cs="Arial"/>
          <w:b w:val="0"/>
          <w:sz w:val="22"/>
        </w:rPr>
        <w:t>1. 設計思維的五個步驟是甚麼？次序是怎樣的？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What are the five steps of design thinking, and in what order?</w:t>
      </w:r>
    </w:p>
    <w:p>
      <w:r>
        <w:rPr>
          <w:rFonts w:ascii="Arial" w:hAnsi="Arial" w:eastAsia="MingLiU" w:cs="Arial"/>
          <w:b w:val="0"/>
          <w:sz w:val="22"/>
        </w:rPr>
        <w:t>2. 為甚麼訪問時要多用開放式問題，少用是非題？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Why should interviews use more open-ended questions and fewer yes/no questions?</w:t>
      </w:r>
    </w:p>
    <w:p>
      <w:r>
        <w:rPr>
          <w:rFonts w:ascii="Arial" w:hAnsi="Arial" w:eastAsia="MingLiU" w:cs="Arial"/>
          <w:b w:val="0"/>
          <w:sz w:val="22"/>
        </w:rPr>
        <w:t>3. 「小文需要一個大筆袋」是不是一句好的需要陳述？為甚麼？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Is "Man needs a big pencil case" a good need statement? Why or why not?</w:t>
      </w:r>
    </w:p>
    <w:p>
      <w:r>
        <w:rPr>
          <w:rFonts w:ascii="Arial" w:hAnsi="Arial" w:eastAsia="MingLiU" w:cs="Arial"/>
          <w:b w:val="0"/>
          <w:sz w:val="22"/>
        </w:rPr>
        <w:t>4. 為甚麼原型「求快不求美」？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Why does a prototype value "speed over beauty"?</w:t>
      </w:r>
    </w:p>
    <w:p>
      <w:r>
        <w:rPr>
          <w:rFonts w:ascii="Arial" w:hAnsi="Arial" w:eastAsia="MingLiU" w:cs="Arial"/>
          <w:b/>
          <w:color w:val="1F3B63"/>
          <w:sz w:val="28"/>
        </w:rPr>
        <w:t>十、思考題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10. Thinking questions</w:t>
      </w:r>
    </w:p>
    <w:p>
      <w:r>
        <w:rPr>
          <w:rFonts w:ascii="Arial" w:hAnsi="Arial" w:eastAsia="MingLiU" w:cs="Arial"/>
          <w:b w:val="0"/>
          <w:sz w:val="22"/>
        </w:rPr>
        <w:t>1. 如果你的同伴說「我想要一個和別人不一樣的筆袋」，你會怎樣追問，才能挖出他真正的需要？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If your partner says "I want a pencil case different from everyone else's", how would you follow up to uncover their real need?</w:t>
      </w:r>
    </w:p>
    <w:p>
      <w:r>
        <w:rPr>
          <w:rFonts w:ascii="Arial" w:hAnsi="Arial" w:eastAsia="MingLiU" w:cs="Arial"/>
          <w:b w:val="0"/>
          <w:sz w:val="22"/>
        </w:rPr>
        <w:t>2. 構思階段為甚麼「先求數量，不作批評」？太早批評會有甚麼壞處？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Why does the ideation stage ask for "quantity first, no criticism"? What is the harm of criticising too early?</w:t>
      </w:r>
    </w:p>
    <w:p>
      <w:r>
        <w:rPr>
          <w:rFonts w:ascii="Arial" w:hAnsi="Arial" w:eastAsia="MingLiU" w:cs="Arial"/>
          <w:b w:val="0"/>
          <w:sz w:val="22"/>
        </w:rPr>
        <w:t>3. 日常生活中，你見過哪些「不好用」的設計？試舉一例，並說明它忽略了用家的甚麼需要。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What poorly designed everyday objects have you come across? Give one example and explain which user need it overlooked.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2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十一、分組題：理想筆袋設計記錄表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11. Group task: ideal pencil case design record</w:t>
      </w:r>
    </w:p>
    <w:p>
      <w:r>
        <w:rPr>
          <w:rFonts w:ascii="Arial" w:hAnsi="Arial" w:eastAsia="MingLiU" w:cs="Arial"/>
          <w:b w:val="0"/>
          <w:sz w:val="22"/>
        </w:rPr>
        <w:t>兩人一組，輪流訪問對方，完成下表，並用卡紙製作紙樣原型。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Work in pairs, taking turns to interview each other. Complete the table below and build a paper prototype from card stock.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項目 Item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內容 Content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訪問記錄一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Interview record 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訪問記錄二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Interview record 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訪問記錄三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Interview record 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需要陳述</w:t>
              <w:br/>
              <w:t>（用家＋需要＋原因）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Need statement (user + need + reason)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設計草圖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Design sketch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原型描述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Prototype description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用家回饋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User feedback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下次改良方向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Direction for next improvement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</w:r>
          </w:p>
        </w:tc>
      </w:tr>
    </w:tbl>
    <w:p/>
    <w:p>
      <w:r>
        <w:rPr>
          <w:rFonts w:ascii="Arial" w:hAnsi="Arial" w:eastAsia="MingLiU" w:cs="Arial"/>
          <w:b/>
          <w:color w:val="1F3B63"/>
          <w:sz w:val="28"/>
        </w:rPr>
        <w:t>十二、總結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12. Summary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設計思維五步：同理心 → 定義問題 → 構思 → 原型 → 測試。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The five steps of design thinking: empathise → define → ideate → prototype → test.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好的設計由了解用家的需要開始，而不是由自己的喜好出發。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Good design starts from understanding the user's needs, not from your own preferences.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訪問多用開放式問題，多追問「為甚麼」，記下對方的原話。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In interviews, use open-ended questions, keep asking "why", and note the interviewee's own words.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需要陳述＝用家＋需要＋原因；原型求快不求美，目的是測試意念；回饋是改良的養分。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Need statement = user + need + reason; a prototype values speed over beauty and exists to test ideas; feedback nourishes improvement.</w:t>
      </w:r>
    </w:p>
    <w:p>
      <w:r>
        <w:rPr>
          <w:rFonts w:ascii="Arial" w:hAnsi="Arial" w:eastAsia="MingLiU" w:cs="Arial"/>
          <w:b/>
          <w:color w:val="1F3B63"/>
          <w:sz w:val="28"/>
        </w:rPr>
        <w:t>十三、小測驗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13. Quiz</w:t>
      </w:r>
    </w:p>
    <w:p>
      <w:r>
        <w:rPr>
          <w:rFonts w:ascii="Arial" w:hAnsi="Arial" w:eastAsia="MingLiU" w:cs="Arial"/>
          <w:b/>
          <w:sz w:val="22"/>
        </w:rPr>
        <w:t>在十分鐘內完成，不准互相討論。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Finish in 10 minutes. No discussion.</w:t>
      </w:r>
    </w:p>
    <w:p>
      <w:r>
        <w:rPr>
          <w:rFonts w:ascii="Arial" w:hAnsi="Arial" w:eastAsia="MingLiU" w:cs="Arial"/>
          <w:b/>
          <w:sz w:val="22"/>
        </w:rPr>
        <w:t>Q1. 準確列出設計思維的五個步驟（次序須正確）。（5 分 / 5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List accurately the five steps of design thinking (in the correct order).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Q2. 把以下需要陳述補完整：「＿＿需要一個＿＿，因為＿＿。」並說明三個空格分別對應哪個要素。（3 分 / 3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Complete the need statement: "[__] needs [__], because [__]." State which element each blank corresponds to.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Q3. 判斷對錯並解釋：製作原型時，應該花最多時間把外觀裝飾得漂亮。（2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True or false, with explanation: when building a prototype, you should spend most of the time making it look beautiful.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Q4. 你的同伴試用你的筆袋原型後說：「幾好。」這樣的回饋有甚麼不足？你會怎樣引導他給出更具體的意見？（2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After trying your pencil case prototype, your partner says: "It's fine." What is lacking in this feedback? How would you guide them to give more specific comments?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