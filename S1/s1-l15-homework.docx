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15 堂｜AI 是什麼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15 | What is AI?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家課</w:t>
      </w:r>
      <w:r>
        <w:rPr>
          <w:b w:val="0"/>
          <w:color w:val="555555"/>
          <w:sz w:val="22"/>
          <w:rFonts w:ascii="Calibri" w:hAnsi="Calibri" w:eastAsia="MingLiU"/>
        </w:rPr>
        <w:br/>
        <w:t>Homework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  <w:rFonts w:ascii="Calibri" w:hAnsi="Calibri" w:eastAsia="MingLiU"/>
        </w:rPr>
        <w:t>甲部：選擇題（每題 2 分，共 10 分）</w:t>
      </w:r>
      <w:r>
        <w:rPr>
          <w:b w:val="0"/>
          <w:sz w:val="24"/>
          <w:rFonts w:ascii="Calibri" w:hAnsi="Calibri" w:eastAsia="MingLiU"/>
        </w:rPr>
        <w:br/>
        <w:t>Section A: Multiple Choice (2 marks each, 10 marks total)</w:t>
      </w:r>
    </w:p>
    <w:p>
      <w:r>
        <w:rPr>
          <w:b w:val="0"/>
          <w:sz w:val="24"/>
          <w:rFonts w:ascii="Calibri" w:hAnsi="Calibri" w:eastAsia="MingLiU"/>
        </w:rPr>
        <w:t>1. 下列哪一項「不是」人工智能的應用？</w:t>
      </w:r>
      <w:r>
        <w:rPr>
          <w:b w:val="0"/>
          <w:sz w:val="24"/>
          <w:rFonts w:ascii="Calibri" w:hAnsi="Calibri" w:eastAsia="MingLiU"/>
        </w:rPr>
        <w:br/>
        <w:t>1. Which of the following is NOT an AI application?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語音助手</w:t>
      </w:r>
      <w:r>
        <w:rPr>
          <w:b w:val="0"/>
          <w:sz w:val="24"/>
          <w:rFonts w:ascii="Calibri" w:hAnsi="Calibri" w:eastAsia="MingLiU"/>
        </w:rPr>
        <w:br/>
        <w:t xml:space="preserve">   A. Voice assistant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影片推薦</w:t>
      </w:r>
      <w:r>
        <w:rPr>
          <w:b w:val="0"/>
          <w:sz w:val="24"/>
          <w:rFonts w:ascii="Calibri" w:hAnsi="Calibri" w:eastAsia="MingLiU"/>
        </w:rPr>
        <w:br/>
        <w:t xml:space="preserve">   B. Video recommendations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微波爐定時加熱</w:t>
      </w:r>
      <w:r>
        <w:rPr>
          <w:b w:val="0"/>
          <w:sz w:val="24"/>
          <w:rFonts w:ascii="Calibri" w:hAnsi="Calibri" w:eastAsia="MingLiU"/>
        </w:rPr>
        <w:br/>
        <w:t xml:space="preserve">   C. Microwave timed heating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人臉解鎖</w:t>
      </w:r>
      <w:r>
        <w:rPr>
          <w:b w:val="0"/>
          <w:sz w:val="24"/>
          <w:rFonts w:ascii="Calibri" w:hAnsi="Calibri" w:eastAsia="MingLiU"/>
        </w:rPr>
        <w:br/>
        <w:t xml:space="preserve">   D. Face unlock</w:t>
      </w:r>
    </w:p>
    <w:p>
      <w:r>
        <w:rPr>
          <w:b w:val="0"/>
          <w:sz w:val="24"/>
          <w:rFonts w:ascii="Calibri" w:hAnsi="Calibri" w:eastAsia="MingLiU"/>
        </w:rPr>
        <w:t>2. 人工智能的能力主要來自：</w:t>
      </w:r>
      <w:r>
        <w:rPr>
          <w:b w:val="0"/>
          <w:sz w:val="24"/>
          <w:rFonts w:ascii="Calibri" w:hAnsi="Calibri" w:eastAsia="MingLiU"/>
        </w:rPr>
        <w:br/>
        <w:t>2. AI's ability mainly comes from: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電池容量</w:t>
      </w:r>
      <w:r>
        <w:rPr>
          <w:b w:val="0"/>
          <w:sz w:val="24"/>
          <w:rFonts w:ascii="Calibri" w:hAnsi="Calibri" w:eastAsia="MingLiU"/>
        </w:rPr>
        <w:br/>
        <w:t xml:space="preserve">   A. Battery capacity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大量數據</w:t>
      </w:r>
      <w:r>
        <w:rPr>
          <w:b w:val="0"/>
          <w:sz w:val="24"/>
          <w:rFonts w:ascii="Calibri" w:hAnsi="Calibri" w:eastAsia="MingLiU"/>
        </w:rPr>
        <w:br/>
        <w:t xml:space="preserve">   B. Large amounts of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螢幕大小</w:t>
      </w:r>
      <w:r>
        <w:rPr>
          <w:b w:val="0"/>
          <w:sz w:val="24"/>
          <w:rFonts w:ascii="Calibri" w:hAnsi="Calibri" w:eastAsia="MingLiU"/>
        </w:rPr>
        <w:br/>
        <w:t xml:space="preserve">   C. Screen size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機身顏色</w:t>
      </w:r>
      <w:r>
        <w:rPr>
          <w:b w:val="0"/>
          <w:sz w:val="24"/>
          <w:rFonts w:ascii="Calibri" w:hAnsi="Calibri" w:eastAsia="MingLiU"/>
        </w:rPr>
        <w:br/>
        <w:t xml:space="preserve">   D. Body colour</w:t>
      </w:r>
    </w:p>
    <w:p>
      <w:r>
        <w:rPr>
          <w:b w:val="0"/>
          <w:sz w:val="24"/>
          <w:rFonts w:ascii="Calibri" w:hAnsi="Calibri" w:eastAsia="MingLiU"/>
        </w:rPr>
        <w:t>3. 機器學習的第一步是：</w:t>
      </w:r>
      <w:r>
        <w:rPr>
          <w:b w:val="0"/>
          <w:sz w:val="24"/>
          <w:rFonts w:ascii="Calibri" w:hAnsi="Calibri" w:eastAsia="MingLiU"/>
        </w:rPr>
        <w:br/>
        <w:t>3. The first step of machine learning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測試</w:t>
      </w:r>
      <w:r>
        <w:rPr>
          <w:b w:val="0"/>
          <w:sz w:val="24"/>
          <w:rFonts w:ascii="Calibri" w:hAnsi="Calibri" w:eastAsia="MingLiU"/>
        </w:rPr>
        <w:br/>
        <w:t xml:space="preserve">   A. Test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訓練</w:t>
      </w:r>
      <w:r>
        <w:rPr>
          <w:b w:val="0"/>
          <w:sz w:val="24"/>
          <w:rFonts w:ascii="Calibri" w:hAnsi="Calibri" w:eastAsia="MingLiU"/>
        </w:rPr>
        <w:br/>
        <w:t xml:space="preserve">   B. Train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收集數據</w:t>
      </w:r>
      <w:r>
        <w:rPr>
          <w:b w:val="0"/>
          <w:sz w:val="24"/>
          <w:rFonts w:ascii="Calibri" w:hAnsi="Calibri" w:eastAsia="MingLiU"/>
        </w:rPr>
        <w:br/>
        <w:t xml:space="preserve">   C. Collect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關機</w:t>
      </w:r>
      <w:r>
        <w:rPr>
          <w:b w:val="0"/>
          <w:sz w:val="24"/>
          <w:rFonts w:ascii="Calibri" w:hAnsi="Calibri" w:eastAsia="MingLiU"/>
        </w:rPr>
        <w:br/>
        <w:t xml:space="preserve">   D. Shut down</w:t>
      </w:r>
    </w:p>
    <w:p>
      <w:r>
        <w:rPr>
          <w:b w:val="0"/>
          <w:sz w:val="24"/>
          <w:rFonts w:ascii="Calibri" w:hAnsi="Calibri" w:eastAsia="MingLiU"/>
        </w:rPr>
        <w:t>4. 以下哪個說法正確？</w:t>
      </w:r>
      <w:r>
        <w:rPr>
          <w:b w:val="0"/>
          <w:sz w:val="24"/>
          <w:rFonts w:ascii="Calibri" w:hAnsi="Calibri" w:eastAsia="MingLiU"/>
        </w:rPr>
        <w:br/>
        <w:t>4. Which statement is correct?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AI 真正理解人類說話的意思</w:t>
      </w:r>
      <w:r>
        <w:rPr>
          <w:b w:val="0"/>
          <w:sz w:val="24"/>
          <w:rFonts w:ascii="Calibri" w:hAnsi="Calibri" w:eastAsia="MingLiU"/>
        </w:rPr>
        <w:br/>
        <w:t xml:space="preserve">   A. AI truly understands human speech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AI 按數據找出規律來做決定</w:t>
      </w:r>
      <w:r>
        <w:rPr>
          <w:b w:val="0"/>
          <w:sz w:val="24"/>
          <w:rFonts w:ascii="Calibri" w:hAnsi="Calibri" w:eastAsia="MingLiU"/>
        </w:rPr>
        <w:br/>
        <w:t xml:space="preserve">   B. AI decides by finding patterns in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所有有晶片的電器都是 AI</w:t>
      </w:r>
      <w:r>
        <w:rPr>
          <w:b w:val="0"/>
          <w:sz w:val="24"/>
          <w:rFonts w:ascii="Calibri" w:hAnsi="Calibri" w:eastAsia="MingLiU"/>
        </w:rPr>
        <w:br/>
        <w:t xml:space="preserve">   C. All appliances with chips are AI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AI 永遠不會出錯</w:t>
      </w:r>
      <w:r>
        <w:rPr>
          <w:b w:val="0"/>
          <w:sz w:val="24"/>
          <w:rFonts w:ascii="Calibri" w:hAnsi="Calibri" w:eastAsia="MingLiU"/>
        </w:rPr>
        <w:br/>
        <w:t xml:space="preserve">   D. AI never makes mistakes</w:t>
      </w:r>
    </w:p>
    <w:p>
      <w:r>
        <w:rPr>
          <w:b w:val="0"/>
          <w:sz w:val="24"/>
          <w:rFonts w:ascii="Calibri" w:hAnsi="Calibri" w:eastAsia="MingLiU"/>
        </w:rPr>
        <w:t>5. 具路徑學習功能的掃地機械人被視為 AI，原因是：</w:t>
      </w:r>
      <w:r>
        <w:rPr>
          <w:b w:val="0"/>
          <w:sz w:val="24"/>
          <w:rFonts w:ascii="Calibri" w:hAnsi="Calibri" w:eastAsia="MingLiU"/>
        </w:rPr>
        <w:br/>
        <w:t>5. A robot vacuum with path-learning is regarded as AI because: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它走得很快</w:t>
      </w:r>
      <w:r>
        <w:rPr>
          <w:b w:val="0"/>
          <w:sz w:val="24"/>
          <w:rFonts w:ascii="Calibri" w:hAnsi="Calibri" w:eastAsia="MingLiU"/>
        </w:rPr>
        <w:br/>
        <w:t xml:space="preserve">   A. It moves fast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它懂得學習並改善清掃路線</w:t>
      </w:r>
      <w:r>
        <w:rPr>
          <w:b w:val="0"/>
          <w:sz w:val="24"/>
          <w:rFonts w:ascii="Calibri" w:hAnsi="Calibri" w:eastAsia="MingLiU"/>
        </w:rPr>
        <w:br/>
        <w:t xml:space="preserve">   B. It learns and improves its cleaning routes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它有輪子</w:t>
      </w:r>
      <w:r>
        <w:rPr>
          <w:b w:val="0"/>
          <w:sz w:val="24"/>
          <w:rFonts w:ascii="Calibri" w:hAnsi="Calibri" w:eastAsia="MingLiU"/>
        </w:rPr>
        <w:br/>
        <w:t xml:space="preserve">   C. It has wheels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它很安靜</w:t>
      </w:r>
      <w:r>
        <w:rPr>
          <w:b w:val="0"/>
          <w:sz w:val="24"/>
          <w:rFonts w:ascii="Calibri" w:hAnsi="Calibri" w:eastAsia="MingLiU"/>
        </w:rPr>
        <w:br/>
        <w:t xml:space="preserve">   D. It is quiet</w:t>
      </w:r>
    </w:p>
    <w:p>
      <w:r>
        <w:rPr>
          <w:b/>
          <w:sz w:val="24"/>
          <w:rFonts w:ascii="Calibri" w:hAnsi="Calibri" w:eastAsia="MingLiU"/>
        </w:rPr>
        <w:t>乙部：問答題（共 15 分）</w:t>
      </w:r>
      <w:r>
        <w:rPr>
          <w:b w:val="0"/>
          <w:sz w:val="24"/>
          <w:rFonts w:ascii="Calibri" w:hAnsi="Calibri" w:eastAsia="MingLiU"/>
        </w:rPr>
        <w:br/>
        <w:t>Section B: Short Questions (15 marks total)</w:t>
      </w:r>
    </w:p>
    <w:p>
      <w:r>
        <w:rPr>
          <w:b w:val="0"/>
          <w:sz w:val="24"/>
          <w:rFonts w:ascii="Calibri" w:hAnsi="Calibri" w:eastAsia="MingLiU"/>
        </w:rPr>
        <w:t>1. 解釋為什麼電飯煲的保溫功能不是人工智能。（5 分）</w:t>
      </w:r>
      <w:r>
        <w:rPr>
          <w:b w:val="0"/>
          <w:sz w:val="24"/>
          <w:rFonts w:ascii="Calibri" w:hAnsi="Calibri" w:eastAsia="MingLiU"/>
        </w:rPr>
        <w:br/>
        <w:t>1. Explain why the keep-warm function of a rice cooker is not AI. (5 marks)</w:t>
      </w:r>
    </w:p>
    <w:p>
      <w:r>
        <w:rPr>
          <w:b w:val="0"/>
          <w:sz w:val="24"/>
          <w:rFonts w:ascii="Calibri" w:hAnsi="Calibri" w:eastAsia="MingLiU"/>
        </w:rPr>
        <w:t>2. 試用機器學習三步曲，解釋語音助手如何學會聽懂廣東話。（5 分）</w:t>
      </w:r>
      <w:r>
        <w:rPr>
          <w:b w:val="0"/>
          <w:sz w:val="24"/>
          <w:rFonts w:ascii="Calibri" w:hAnsi="Calibri" w:eastAsia="MingLiU"/>
        </w:rPr>
        <w:br/>
        <w:t>2. Use the three steps of machine learning to explain how a voice assistant learns to understand Cantonese. (5 marks)</w:t>
      </w:r>
    </w:p>
    <w:p>
      <w:r>
        <w:rPr>
          <w:b w:val="0"/>
          <w:sz w:val="24"/>
          <w:rFonts w:ascii="Calibri" w:hAnsi="Calibri" w:eastAsia="MingLiU"/>
        </w:rPr>
        <w:t>3. 在家中找出兩個用到人工智能的物品或應用，寫出它的名稱，以及它收集了什麼數據。（5 分）</w:t>
      </w:r>
      <w:r>
        <w:rPr>
          <w:b w:val="0"/>
          <w:sz w:val="24"/>
          <w:rFonts w:ascii="Calibri" w:hAnsi="Calibri" w:eastAsia="MingLiU"/>
        </w:rPr>
        <w:br/>
        <w:t>3. Find two AI applications at home. Write their names and what data each collects. (5 marks)</w:t>
      </w:r>
    </w:p>
    <w:p>
      <w:pPr>
        <w:jc w:val="center"/>
      </w:pPr>
      <w:r>
        <w:rPr>
          <w:b/>
          <w:sz w:val="24"/>
          <w:rFonts w:ascii="Calibri" w:hAnsi="Calibri" w:eastAsia="MingLiU"/>
        </w:rPr>
        <w:t>— 完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