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15 堂｜AI 是什麼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15 | What is AI?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學生筆記</w:t>
      </w:r>
      <w:r>
        <w:rPr>
          <w:b w:val="0"/>
          <w:color w:val="555555"/>
          <w:sz w:val="22"/>
          <w:rFonts w:ascii="Calibri" w:hAnsi="Calibri" w:eastAsia="MingLiU"/>
        </w:rPr>
        <w:br/>
        <w:t>Student Notes</w:t>
      </w:r>
    </w:p>
    <w:p>
      <w:r>
        <w:rPr>
          <w:b w:val="0"/>
          <w:sz w:val="24"/>
          <w:rFonts w:ascii="Calibri" w:hAnsi="Calibri" w:eastAsia="MingLiU"/>
        </w:rPr>
        <w:t>主題：生活中的 AI 大搜查（分類遊戲）＋機器學習三步曲</w:t>
      </w:r>
      <w:r>
        <w:rPr>
          <w:b w:val="0"/>
          <w:sz w:val="24"/>
          <w:rFonts w:ascii="Calibri" w:hAnsi="Calibri" w:eastAsia="MingLiU"/>
        </w:rPr>
        <w:br/>
        <w:t>Theme: AI Hunt in Daily Life (classification game) + the three steps of machine learning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例子卡（A6 列印，每組十張，全班六組共六十張） Example cards (A6 printouts, 10 per group × 6 groups)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紙卡由老師預先裁好，免學生使用𠝹刀。 Teacher pre-cuts the cards; no cutters needed.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投影機＋電腦 Projector + computer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白板＋磁貼分區 Whiteboard + magnetic zone labels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r>
        <w:rPr>
          <w:b/>
          <w:sz w:val="28"/>
          <w:rFonts w:ascii="Calibri" w:hAnsi="Calibri" w:eastAsia="MingLiU"/>
        </w:rPr>
        <w:t>一、學習目標</w:t>
      </w:r>
      <w:r>
        <w:rPr>
          <w:b/>
          <w:sz w:val="24"/>
          <w:rFonts w:ascii="Calibri" w:hAnsi="Calibri" w:eastAsia="MingLiU"/>
        </w:rPr>
        <w:t xml:space="preserve">  Learning Objectives</w:t>
      </w:r>
    </w:p>
    <w:p>
      <w:r>
        <w:rPr>
          <w:b w:val="0"/>
          <w:sz w:val="24"/>
          <w:rFonts w:ascii="Calibri" w:hAnsi="Calibri" w:eastAsia="MingLiU"/>
        </w:rPr>
        <w:t>1. 能為「人工智能」下一個簡單定義：讓電腦模仿人類智能去完成任務。</w:t>
      </w:r>
      <w:r>
        <w:rPr>
          <w:b w:val="0"/>
          <w:sz w:val="24"/>
          <w:rFonts w:ascii="Calibri" w:hAnsi="Calibri" w:eastAsia="MingLiU"/>
        </w:rPr>
        <w:br/>
        <w:t>1. Define artificial intelligence simply: enabling computers to imitate human intelligence to perform tasks.</w:t>
      </w:r>
    </w:p>
    <w:p>
      <w:r>
        <w:rPr>
          <w:b w:val="0"/>
          <w:sz w:val="24"/>
          <w:rFonts w:ascii="Calibri" w:hAnsi="Calibri" w:eastAsia="MingLiU"/>
        </w:rPr>
        <w:t>2. 能列出至少五個生活中的人工智能應用。</w:t>
      </w:r>
      <w:r>
        <w:rPr>
          <w:b w:val="0"/>
          <w:sz w:val="24"/>
          <w:rFonts w:ascii="Calibri" w:hAnsi="Calibri" w:eastAsia="MingLiU"/>
        </w:rPr>
        <w:br/>
        <w:t>2. List at least five AI applications in daily life.</w:t>
      </w:r>
    </w:p>
    <w:p>
      <w:r>
        <w:rPr>
          <w:b w:val="0"/>
          <w:sz w:val="24"/>
          <w:rFonts w:ascii="Calibri" w:hAnsi="Calibri" w:eastAsia="MingLiU"/>
        </w:rPr>
        <w:t>3. 能按序說出機器學習三步曲：收集數據、訓練、測試。</w:t>
      </w:r>
      <w:r>
        <w:rPr>
          <w:b w:val="0"/>
          <w:sz w:val="24"/>
          <w:rFonts w:ascii="Calibri" w:hAnsi="Calibri" w:eastAsia="MingLiU"/>
        </w:rPr>
        <w:br/>
        <w:t>3. State the three steps of machine learning in order: collect data, train, test.</w:t>
      </w:r>
    </w:p>
    <w:p>
      <w:r>
        <w:rPr>
          <w:b w:val="0"/>
          <w:sz w:val="24"/>
          <w:rFonts w:ascii="Calibri" w:hAnsi="Calibri" w:eastAsia="MingLiU"/>
        </w:rPr>
        <w:t>4. 能在分類遊戲中為至少八個例子作出正確判斷。</w:t>
      </w:r>
      <w:r>
        <w:rPr>
          <w:b w:val="0"/>
          <w:sz w:val="24"/>
          <w:rFonts w:ascii="Calibri" w:hAnsi="Calibri" w:eastAsia="MingLiU"/>
        </w:rPr>
        <w:br/>
        <w:t>4. Make correct judgements for at least eight out of ten examples in the classification game.</w:t>
      </w:r>
    </w:p>
    <w:p>
      <w:r>
        <w:rPr>
          <w:b/>
          <w:sz w:val="28"/>
          <w:rFonts w:ascii="Calibri" w:hAnsi="Calibri" w:eastAsia="MingLiU"/>
        </w:rPr>
        <w:t>二、課程內容</w:t>
      </w:r>
      <w:r>
        <w:rPr>
          <w:b/>
          <w:sz w:val="24"/>
          <w:rFonts w:ascii="Calibri" w:hAnsi="Calibri" w:eastAsia="MingLiU"/>
        </w:rPr>
        <w:t xml:space="preserve">  Key Concepts</w:t>
      </w:r>
    </w:p>
    <w:p>
      <w:r>
        <w:rPr>
          <w:b w:val="0"/>
          <w:sz w:val="24"/>
          <w:rFonts w:ascii="Calibri" w:hAnsi="Calibri" w:eastAsia="MingLiU"/>
        </w:rPr>
        <w:t>1. 什麼是人工智能？人工智能（Artificial Intelligence，簡稱 AI）是指讓電腦系統模仿人類智能的技術，例如學習、辨認、理解語言和作出決定。</w:t>
      </w:r>
      <w:r>
        <w:rPr>
          <w:b w:val="0"/>
          <w:sz w:val="24"/>
          <w:rFonts w:ascii="Calibri" w:hAnsi="Calibri" w:eastAsia="MingLiU"/>
        </w:rPr>
        <w:br/>
        <w:t>1. What is AI? Artificial Intelligence (AI) is technology that enables computer systems to imitate human intelligence, e.g. learning, recognition, understanding language and making decisions.</w:t>
      </w:r>
    </w:p>
    <w:p>
      <w:r>
        <w:rPr>
          <w:b w:val="0"/>
          <w:sz w:val="24"/>
          <w:rFonts w:ascii="Calibri" w:hAnsi="Calibri" w:eastAsia="MingLiU"/>
        </w:rPr>
        <w:t>2. 電腦怎樣才算「智能」？重點不在於電腦有多快，而在於它懂得「學習」和「適應」。一部懂得從經驗（數據）中學習規律、不斷改善表現的電腦系統，就是 AI。</w:t>
      </w:r>
      <w:r>
        <w:rPr>
          <w:b w:val="0"/>
          <w:sz w:val="24"/>
          <w:rFonts w:ascii="Calibri" w:hAnsi="Calibri" w:eastAsia="MingLiU"/>
        </w:rPr>
        <w:br/>
        <w:t>2. What makes a computer "intelligent"? It is not about speed, but about "learning" and "adapting". A computer system that learns patterns from experience (data) and improves is AI.</w:t>
      </w:r>
    </w:p>
    <w:p>
      <w:r>
        <w:rPr>
          <w:b w:val="0"/>
          <w:sz w:val="24"/>
          <w:rFonts w:ascii="Calibri" w:hAnsi="Calibri" w:eastAsia="MingLiU"/>
        </w:rPr>
        <w:t>3. 什麼不是 AI？純粹按照人類預先寫好的固定程式一步一步執行的機器，即使速度很快，也不是 AI。例如計算機：你按 3 + 5，它永遠答 8，永遠不會「學會」新的計法。</w:t>
      </w:r>
      <w:r>
        <w:rPr>
          <w:b w:val="0"/>
          <w:sz w:val="24"/>
          <w:rFonts w:ascii="Calibri" w:hAnsi="Calibri" w:eastAsia="MingLiU"/>
        </w:rPr>
        <w:br/>
        <w:t>3. What is not AI? A machine that only follows fixed, pre-written programs step by step is not AI, however fast it is. E.g. a calculator: 3 + 5 is always 8; it never "learns" a new way.</w:t>
      </w:r>
    </w:p>
    <w:p>
      <w:r>
        <w:rPr>
          <w:b w:val="0"/>
          <w:sz w:val="24"/>
          <w:rFonts w:ascii="Calibri" w:hAnsi="Calibri" w:eastAsia="MingLiU"/>
        </w:rPr>
        <w:t>4. 機器學習三步曲（實現 AI 的主要方法）：①收集數據（Collect data）——給電腦大量例子，例如一萬張貓和狗的相片；②訓練（Train）——電腦分析例子，找出規律，例如「尖耳朵、長鬍鬚的多數是貓」；③測試（Test）——用電腦從未見過的新例子考它，看看認得對不對。</w:t>
      </w:r>
      <w:r>
        <w:rPr>
          <w:b w:val="0"/>
          <w:sz w:val="24"/>
          <w:rFonts w:ascii="Calibri" w:hAnsi="Calibri" w:eastAsia="MingLiU"/>
        </w:rPr>
        <w:br/>
        <w:t>4. The three steps of machine learning (the main way to build AI): 1. Collect data — give the computer many examples, e.g. 10,000 cat and dog photos; 2. Train — the computer analyses the examples and finds patterns; 3. Test — check it with new examples it has never seen.</w:t>
      </w:r>
    </w:p>
    <w:p>
      <w:r>
        <w:rPr>
          <w:b w:val="0"/>
          <w:sz w:val="24"/>
          <w:rFonts w:ascii="Calibri" w:hAnsi="Calibri" w:eastAsia="MingLiU"/>
        </w:rPr>
        <w:t>5. 口訣：「有數據、先訓練、再測試。」數據是 AI 的糧食：數據愈多、愈多元，AI 學得愈好。</w:t>
      </w:r>
      <w:r>
        <w:rPr>
          <w:b w:val="0"/>
          <w:sz w:val="24"/>
          <w:rFonts w:ascii="Calibri" w:hAnsi="Calibri" w:eastAsia="MingLiU"/>
        </w:rPr>
        <w:br/>
        <w:t>5. Rhyme: "Get data, train first, then test." Data is the food of AI: the more and the more diverse the data, the better AI learns.</w:t>
      </w:r>
    </w:p>
    <w:p>
      <w:r>
        <w:rPr>
          <w:b w:val="0"/>
          <w:sz w:val="24"/>
          <w:rFonts w:ascii="Calibri" w:hAnsi="Calibri" w:eastAsia="MingLiU"/>
        </w:rPr>
        <w:t>6. 重要提醒：AI 的「聰明」來自數據和運算，它並不是真正「理解」事物。它按數據找出規律來做決定，有時也會出錯。</w:t>
      </w:r>
      <w:r>
        <w:rPr>
          <w:b w:val="0"/>
          <w:sz w:val="24"/>
          <w:rFonts w:ascii="Calibri" w:hAnsi="Calibri" w:eastAsia="MingLiU"/>
        </w:rPr>
        <w:br/>
        <w:t>6. Important: AI's "cleverness" comes from data and computation; it does not genuinely "understand" things. It decides by finding patterns in data, and it can make mistakes.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三、生活例子</w:t>
      </w:r>
      <w:r>
        <w:rPr>
          <w:b/>
          <w:sz w:val="24"/>
          <w:rFonts w:ascii="Calibri" w:hAnsi="Calibri" w:eastAsia="MingLiU"/>
        </w:rPr>
        <w:t xml:space="preserve"> 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是 AI</w:t>
              <w:br/>
              <w:t>Uses AI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不是 AI</w:t>
              <w:br/>
              <w:t>Not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Siri 語音助手（聽懂你的說話）</w:t>
              <w:br/>
              <w:t>Siri voice assistant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微波爐（只按固定時間和火力加熱）</w:t>
              <w:br/>
              <w:t>Microwave oven (fixed time and power)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Netflix 影片推薦（按你的喜好推薦）</w:t>
              <w:br/>
              <w:t>Netflix recommendations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計算機（只按固定程式運算）</w:t>
              <w:br/>
              <w:t>Calculator (fixed programs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人臉解鎖（認出你的臉）</w:t>
              <w:br/>
              <w:t>Face unlock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電飯煲保溫（感應器加固定程式）</w:t>
              <w:br/>
              <w:t>Rice-cooker keep-warm (sensor + fixed program)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掃地機械人（具路徑學習功能的型號，會記住家居地圖）</w:t>
              <w:br/>
              <w:t>Robot vacuum (learning models that map your home)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交通燈定時轉燈（按固定時間切換）</w:t>
              <w:br/>
              <w:t>Traffic lights on fixed timers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自動翻譯（理解並轉換語言）</w:t>
              <w:br/>
              <w:t>Auto-translation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手機相簿人物自動分類（認出相中人並分組）</w:t>
              <w:br/>
              <w:t>Photo app face grouping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</w:r>
          </w:p>
        </w:tc>
      </w:tr>
    </w:tbl>
    <w:p>
      <w:r>
        <w:rPr>
          <w:b/>
          <w:sz w:val="28"/>
          <w:rFonts w:ascii="Calibri" w:hAnsi="Calibri" w:eastAsia="MingLiU"/>
        </w:rPr>
        <w:t>四、簡單問答</w:t>
      </w:r>
      <w:r>
        <w:rPr>
          <w:b/>
          <w:sz w:val="24"/>
          <w:rFonts w:ascii="Calibri" w:hAnsi="Calibri" w:eastAsia="MingLiU"/>
        </w:rPr>
        <w:t xml:space="preserve">  Quick Q&amp;A</w:t>
      </w:r>
    </w:p>
    <w:p>
      <w:r>
        <w:rPr>
          <w:b w:val="0"/>
          <w:sz w:val="24"/>
          <w:rFonts w:ascii="Calibri" w:hAnsi="Calibri" w:eastAsia="MingLiU"/>
        </w:rPr>
        <w:t>Q1. 用一句話說出什麼是人工智能。</w:t>
      </w:r>
      <w:r>
        <w:rPr>
          <w:b w:val="0"/>
          <w:sz w:val="24"/>
          <w:rFonts w:ascii="Calibri" w:hAnsi="Calibri" w:eastAsia="MingLiU"/>
        </w:rPr>
        <w:br/>
        <w:t>Q1. Say in one sentence what artificial intelligence is.</w:t>
      </w:r>
    </w:p>
    <w:p>
      <w:r>
        <w:rPr>
          <w:b w:val="0"/>
          <w:sz w:val="24"/>
          <w:rFonts w:ascii="Calibri" w:hAnsi="Calibri" w:eastAsia="MingLiU"/>
        </w:rPr>
        <w:t>Q2. 計算機計算得又快又準，為什麼它不是 AI？</w:t>
      </w:r>
      <w:r>
        <w:rPr>
          <w:b w:val="0"/>
          <w:sz w:val="24"/>
          <w:rFonts w:ascii="Calibri" w:hAnsi="Calibri" w:eastAsia="MingLiU"/>
        </w:rPr>
        <w:br/>
        <w:t>Q2. A calculator is fast and accurate. Why is it not AI?</w:t>
      </w:r>
    </w:p>
    <w:p>
      <w:r>
        <w:rPr>
          <w:b w:val="0"/>
          <w:sz w:val="24"/>
          <w:rFonts w:ascii="Calibri" w:hAnsi="Calibri" w:eastAsia="MingLiU"/>
        </w:rPr>
        <w:t>Q3. 機器學習三步曲是什麼？</w:t>
      </w:r>
      <w:r>
        <w:rPr>
          <w:b w:val="0"/>
          <w:sz w:val="24"/>
          <w:rFonts w:ascii="Calibri" w:hAnsi="Calibri" w:eastAsia="MingLiU"/>
        </w:rPr>
        <w:br/>
        <w:t>Q3. What are the three steps of machine learning?</w:t>
      </w:r>
    </w:p>
    <w:p>
      <w:r>
        <w:rPr>
          <w:b w:val="0"/>
          <w:sz w:val="24"/>
          <w:rFonts w:ascii="Calibri" w:hAnsi="Calibri" w:eastAsia="MingLiU"/>
        </w:rPr>
        <w:t>Q4. AI 的能力主要來自哪裡？</w:t>
      </w:r>
      <w:r>
        <w:rPr>
          <w:b w:val="0"/>
          <w:sz w:val="24"/>
          <w:rFonts w:ascii="Calibri" w:hAnsi="Calibri" w:eastAsia="MingLiU"/>
        </w:rPr>
        <w:br/>
        <w:t>Q4. Where does AI's ability mainly come from?</w:t>
      </w:r>
    </w:p>
    <w:p>
      <w:r>
        <w:rPr>
          <w:b/>
          <w:sz w:val="28"/>
          <w:rFonts w:ascii="Calibri" w:hAnsi="Calibri" w:eastAsia="MingLiU"/>
        </w:rPr>
        <w:t>五、思考題</w:t>
      </w:r>
      <w:r>
        <w:rPr>
          <w:b/>
          <w:sz w:val="24"/>
          <w:rFonts w:ascii="Calibri" w:hAnsi="Calibri" w:eastAsia="MingLiU"/>
        </w:rPr>
        <w:t xml:space="preserve">  Thinking Questions</w:t>
      </w:r>
    </w:p>
    <w:p>
      <w:r>
        <w:rPr>
          <w:b w:val="0"/>
          <w:sz w:val="24"/>
          <w:rFonts w:ascii="Calibri" w:hAnsi="Calibri" w:eastAsia="MingLiU"/>
        </w:rPr>
        <w:t>Q1. 有人說「有晶片的電器就是 AI」，你同意嗎？試舉例說明。</w:t>
      </w:r>
      <w:r>
        <w:rPr>
          <w:b w:val="0"/>
          <w:sz w:val="24"/>
          <w:rFonts w:ascii="Calibri" w:hAnsi="Calibri" w:eastAsia="MingLiU"/>
        </w:rPr>
        <w:br/>
        <w:t>Q1. Some say "any appliance with a chip is AI". Do you agree? Give an example.</w:t>
      </w:r>
    </w:p>
    <w:p>
      <w:r>
        <w:rPr>
          <w:b w:val="0"/>
          <w:sz w:val="24"/>
          <w:rFonts w:ascii="Calibri" w:hAnsi="Calibri" w:eastAsia="MingLiU"/>
        </w:rPr>
        <w:t>Q2. 如果用來訓練的貓狗相片只有十張，AI 會學成怎樣？為什麼？</w:t>
      </w:r>
      <w:r>
        <w:rPr>
          <w:b w:val="0"/>
          <w:sz w:val="24"/>
          <w:rFonts w:ascii="Calibri" w:hAnsi="Calibri" w:eastAsia="MingLiU"/>
        </w:rPr>
        <w:br/>
        <w:t>Q2. If only ten cat/dog photos are used for training, how well will the AI learn? Why?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5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六、分組活動</w:t>
      </w:r>
      <w:r>
        <w:rPr>
          <w:b/>
          <w:sz w:val="24"/>
          <w:rFonts w:ascii="Calibri" w:hAnsi="Calibri" w:eastAsia="MingLiU"/>
        </w:rPr>
        <w:t xml:space="preserve">  Group Activity</w:t>
      </w:r>
    </w:p>
    <w:p>
      <w:r>
        <w:rPr>
          <w:b w:val="0"/>
          <w:sz w:val="24"/>
          <w:rFonts w:ascii="Calibri" w:hAnsi="Calibri" w:eastAsia="MingLiU"/>
        </w:rPr>
        <w:t>每組獲發十張例子卡（Siri 語音助手、微波爐、Netflix 影片推薦、人臉解鎖、計算機、掃地機械人、自動翻譯、電飯煲保溫、手機相簿人物自動分類、交通燈定時轉燈）。小組討論後，把卡片分成「是 AI」／「不是 AI」兩疊，貼在白板分區上，並填寫下表。</w:t>
      </w:r>
      <w:r>
        <w:rPr>
          <w:b w:val="0"/>
          <w:sz w:val="24"/>
          <w:rFonts w:ascii="Calibri" w:hAnsi="Calibri" w:eastAsia="MingLiU"/>
        </w:rPr>
        <w:br/>
        <w:t>Each group gets ten example cards. After discussion, sort them into "AI" / "Not AI" piles on the board and complete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例子名稱</w:t>
              <w:br/>
              <w:t>Example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我組判斷（是 AI／不是 AI）</w:t>
              <w:br/>
              <w:t>Our judgement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正確答案</w:t>
              <w:br/>
              <w:t>Correct answer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我學到什麼</w:t>
              <w:br/>
              <w:t>What I learnt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  <w:rFonts w:ascii="Calibri" w:hAnsi="Calibri" w:eastAsia="MingLiU"/>
        </w:rPr>
        <w:t>七、總結</w:t>
      </w:r>
      <w:r>
        <w:rPr>
          <w:b/>
          <w:sz w:val="24"/>
          <w:rFonts w:ascii="Calibri" w:hAnsi="Calibri" w:eastAsia="MingLiU"/>
        </w:rPr>
        <w:t xml:space="preserve">  Summary</w:t>
      </w:r>
    </w:p>
    <w:p>
      <w:r>
        <w:rPr>
          <w:b w:val="0"/>
          <w:sz w:val="24"/>
          <w:rFonts w:ascii="Calibri" w:hAnsi="Calibri" w:eastAsia="MingLiU"/>
        </w:rPr>
        <w:t>1. AI ＝ 讓電腦模仿人類智能的技術，關鍵是懂得學習和適應。</w:t>
      </w:r>
      <w:r>
        <w:rPr>
          <w:b w:val="0"/>
          <w:sz w:val="24"/>
          <w:rFonts w:ascii="Calibri" w:hAnsi="Calibri" w:eastAsia="MingLiU"/>
        </w:rPr>
        <w:br/>
        <w:t>1. AI = technology enabling computers to imitate human intelligence; the key is learning and adapting.</w:t>
      </w:r>
    </w:p>
    <w:p>
      <w:r>
        <w:rPr>
          <w:b w:val="0"/>
          <w:sz w:val="24"/>
          <w:rFonts w:ascii="Calibri" w:hAnsi="Calibri" w:eastAsia="MingLiU"/>
        </w:rPr>
        <w:t>2. 機器學習三步曲：收集數據 → 訓練 → 測試（口訣：有數據、先訓練、再測試）。</w:t>
      </w:r>
      <w:r>
        <w:rPr>
          <w:b w:val="0"/>
          <w:sz w:val="24"/>
          <w:rFonts w:ascii="Calibri" w:hAnsi="Calibri" w:eastAsia="MingLiU"/>
        </w:rPr>
        <w:br/>
        <w:t>2. Three steps of machine learning: collect data → train → test.</w:t>
      </w:r>
    </w:p>
    <w:p>
      <w:r>
        <w:rPr>
          <w:b w:val="0"/>
          <w:sz w:val="24"/>
          <w:rFonts w:ascii="Calibri" w:hAnsi="Calibri" w:eastAsia="MingLiU"/>
        </w:rPr>
        <w:t>3. AI 的能力來自數據；數據愈多、愈多元，學得愈好。</w:t>
      </w:r>
      <w:r>
        <w:rPr>
          <w:b w:val="0"/>
          <w:sz w:val="24"/>
          <w:rFonts w:ascii="Calibri" w:hAnsi="Calibri" w:eastAsia="MingLiU"/>
        </w:rPr>
        <w:br/>
        <w:t>3. AI's ability comes from data; more and more diverse data means better learning.</w:t>
      </w:r>
    </w:p>
    <w:p>
      <w:r>
        <w:rPr>
          <w:b w:val="0"/>
          <w:sz w:val="24"/>
          <w:rFonts w:ascii="Calibri" w:hAnsi="Calibri" w:eastAsia="MingLiU"/>
        </w:rPr>
        <w:t>4. AI 按數據找規律，不是真正理解，也會出錯。</w:t>
      </w:r>
      <w:r>
        <w:rPr>
          <w:b w:val="0"/>
          <w:sz w:val="24"/>
          <w:rFonts w:ascii="Calibri" w:hAnsi="Calibri" w:eastAsia="MingLiU"/>
        </w:rPr>
        <w:br/>
        <w:t>4. AI finds patterns in data; it does not genuinely understand, and it can err.</w:t>
      </w:r>
    </w:p>
    <w:p>
      <w:r>
        <w:rPr>
          <w:b/>
          <w:sz w:val="28"/>
          <w:rFonts w:ascii="Calibri" w:hAnsi="Calibri" w:eastAsia="MingLiU"/>
        </w:rPr>
        <w:t>八、小測驗</w:t>
      </w:r>
      <w:r>
        <w:rPr>
          <w:b/>
          <w:sz w:val="24"/>
          <w:rFonts w:ascii="Calibri" w:hAnsi="Calibri" w:eastAsia="MingLiU"/>
        </w:rPr>
        <w:t xml:space="preserve">  Mini Quiz</w:t>
      </w:r>
    </w:p>
    <w:p>
      <w:r>
        <w:rPr>
          <w:b w:val="0"/>
          <w:sz w:val="22"/>
          <w:rFonts w:ascii="Calibri" w:hAnsi="Calibri" w:eastAsia="MingLiU"/>
        </w:rPr>
        <w:t>（請作答，不用查閱筆記。老師會講解答案。）</w:t>
      </w:r>
      <w:r>
        <w:rPr>
          <w:b w:val="0"/>
          <w:sz w:val="22"/>
          <w:rFonts w:ascii="Calibri" w:hAnsi="Calibri" w:eastAsia="MingLiU"/>
        </w:rPr>
        <w:br/>
        <w:t>(Answer without referring to your notes. The teacher will go through the answers.)</w:t>
      </w:r>
    </w:p>
    <w:p>
      <w:r>
        <w:rPr>
          <w:b w:val="0"/>
          <w:sz w:val="24"/>
          <w:rFonts w:ascii="Calibri" w:hAnsi="Calibri" w:eastAsia="MingLiU"/>
        </w:rPr>
        <w:t>1. 以下哪一項是人工智能的應用？</w:t>
      </w:r>
      <w:r>
        <w:rPr>
          <w:b w:val="0"/>
          <w:sz w:val="24"/>
          <w:rFonts w:ascii="Calibri" w:hAnsi="Calibri" w:eastAsia="MingLiU"/>
        </w:rPr>
        <w:br/>
        <w:t>1. Which of the following is an AI application?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微波爐加熱食物</w:t>
      </w:r>
      <w:r>
        <w:rPr>
          <w:b w:val="0"/>
          <w:sz w:val="24"/>
          <w:rFonts w:ascii="Calibri" w:hAnsi="Calibri" w:eastAsia="MingLiU"/>
        </w:rPr>
        <w:br/>
        <w:t xml:space="preserve">   A. Microwave heating food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計算機做加減數</w:t>
      </w:r>
      <w:r>
        <w:rPr>
          <w:b w:val="0"/>
          <w:sz w:val="24"/>
          <w:rFonts w:ascii="Calibri" w:hAnsi="Calibri" w:eastAsia="MingLiU"/>
        </w:rPr>
        <w:br/>
        <w:t xml:space="preserve">   B. Calculator doing arithmetic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手機人臉解鎖</w:t>
      </w:r>
      <w:r>
        <w:rPr>
          <w:b w:val="0"/>
          <w:sz w:val="24"/>
          <w:rFonts w:ascii="Calibri" w:hAnsi="Calibri" w:eastAsia="MingLiU"/>
        </w:rPr>
        <w:br/>
        <w:t xml:space="preserve">   C. Phone face unlock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電飯煲保溫功能</w:t>
      </w:r>
      <w:r>
        <w:rPr>
          <w:b w:val="0"/>
          <w:sz w:val="24"/>
          <w:rFonts w:ascii="Calibri" w:hAnsi="Calibri" w:eastAsia="MingLiU"/>
        </w:rPr>
        <w:br/>
        <w:t xml:space="preserve">   D. Rice-cooker keep-warm</w:t>
      </w:r>
    </w:p>
    <w:p>
      <w:r>
        <w:rPr>
          <w:b w:val="0"/>
          <w:sz w:val="24"/>
          <w:rFonts w:ascii="Calibri" w:hAnsi="Calibri" w:eastAsia="MingLiU"/>
        </w:rPr>
        <w:t>2. 機器學習三步曲的正確次序是：</w:t>
      </w:r>
      <w:r>
        <w:rPr>
          <w:b w:val="0"/>
          <w:sz w:val="24"/>
          <w:rFonts w:ascii="Calibri" w:hAnsi="Calibri" w:eastAsia="MingLiU"/>
        </w:rPr>
        <w:br/>
        <w:t>2. The correct order of the three steps of machine learning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測試 → 收集數據 → 訓練</w:t>
      </w:r>
      <w:r>
        <w:rPr>
          <w:b w:val="0"/>
          <w:sz w:val="24"/>
          <w:rFonts w:ascii="Calibri" w:hAnsi="Calibri" w:eastAsia="MingLiU"/>
        </w:rPr>
        <w:br/>
        <w:t xml:space="preserve">   A. Test → collect data → train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收集數據 → 訓練 → 測試</w:t>
      </w:r>
      <w:r>
        <w:rPr>
          <w:b w:val="0"/>
          <w:sz w:val="24"/>
          <w:rFonts w:ascii="Calibri" w:hAnsi="Calibri" w:eastAsia="MingLiU"/>
        </w:rPr>
        <w:br/>
        <w:t xml:space="preserve">   B. Collect data → train → test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訓練 → 測試 → 收集數據</w:t>
      </w:r>
      <w:r>
        <w:rPr>
          <w:b w:val="0"/>
          <w:sz w:val="24"/>
          <w:rFonts w:ascii="Calibri" w:hAnsi="Calibri" w:eastAsia="MingLiU"/>
        </w:rPr>
        <w:br/>
        <w:t xml:space="preserve">   C. Train → test → collect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收集數據 → 測試 → 訓練</w:t>
      </w:r>
      <w:r>
        <w:rPr>
          <w:b w:val="0"/>
          <w:sz w:val="24"/>
          <w:rFonts w:ascii="Calibri" w:hAnsi="Calibri" w:eastAsia="MingLiU"/>
        </w:rPr>
        <w:br/>
        <w:t xml:space="preserve">   D. Collect data → test → train</w:t>
      </w:r>
    </w:p>
    <w:p>
      <w:r>
        <w:rPr>
          <w:b w:val="0"/>
          <w:sz w:val="24"/>
          <w:rFonts w:ascii="Calibri" w:hAnsi="Calibri" w:eastAsia="MingLiU"/>
        </w:rPr>
        <w:t>Q1. 用一句話寫出人工智能的定義。</w:t>
      </w:r>
      <w:r>
        <w:rPr>
          <w:b w:val="0"/>
          <w:sz w:val="24"/>
          <w:rFonts w:ascii="Calibri" w:hAnsi="Calibri" w:eastAsia="MingLiU"/>
        </w:rPr>
        <w:br/>
        <w:t>Q1. Write a one-sentence definition of artificial intelligence.</w:t>
      </w:r>
    </w:p>
    <w:p>
      <w:r>
        <w:rPr>
          <w:b w:val="0"/>
          <w:sz w:val="24"/>
          <w:rFonts w:ascii="Calibri" w:hAnsi="Calibri" w:eastAsia="MingLiU"/>
        </w:rPr>
        <w:t>Q2. 寫出三個你生活中見過的人工智能應用。</w:t>
      </w:r>
      <w:r>
        <w:rPr>
          <w:b w:val="0"/>
          <w:sz w:val="24"/>
          <w:rFonts w:ascii="Calibri" w:hAnsi="Calibri" w:eastAsia="MingLiU"/>
        </w:rPr>
        <w:br/>
        <w:t>Q2. Write three AI applications you have seen in daily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