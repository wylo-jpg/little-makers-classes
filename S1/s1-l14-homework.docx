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2"/>
          <w:rFonts w:ascii="Times New Roman" w:hAnsi="Times New Roman" w:eastAsia="MingLiU" w:cs="Times New Roman"/>
        </w:rPr>
        <w:t>創科班 Little Makers Class｜單元三：編程思維（不插電）</w:t>
      </w:r>
      <w:r>
        <w:rPr>
          <w:b w:val="0"/>
          <w:i w:val="0"/>
          <w:color w:val="555555"/>
          <w:sz w:val="20"/>
          <w:rFonts w:ascii="Times New Roman" w:hAnsi="Times New Roman" w:eastAsia="MingLiU" w:cs="Times New Roman"/>
        </w:rPr>
        <w:t xml:space="preserve">  Little Makers Class | Unit 3: Computational Thinking (Unplugged)</w:t>
      </w:r>
    </w:p>
    <w:p>
      <w:r>
        <w:rPr>
          <w:b/>
          <w:i w:val="0"/>
          <w:sz w:val="22"/>
          <w:rFonts w:ascii="Times New Roman" w:hAnsi="Times New Roman" w:eastAsia="MingLiU" w:cs="Times New Roman"/>
        </w:rPr>
        <w:t>第 14 堂：Debug 大作戰——紙上程式找錯＋改良迷宮指令</w:t>
      </w:r>
      <w:r>
        <w:rPr>
          <w:b w:val="0"/>
          <w:i w:val="0"/>
          <w:color w:val="555555"/>
          <w:sz w:val="20"/>
          <w:rFonts w:ascii="Times New Roman" w:hAnsi="Times New Roman" w:eastAsia="MingLiU" w:cs="Times New Roman"/>
        </w:rPr>
        <w:t xml:space="preserve">  Lesson 14: Debugging Challenge — Find the Bugs on Paper + Improve the Maze Instructions</w:t>
      </w:r>
    </w:p>
    <w:p>
      <w:r>
        <w:rPr>
          <w:b/>
          <w:i w:val="0"/>
          <w:sz w:val="22"/>
          <w:rFonts w:ascii="Times New Roman" w:hAnsi="Times New Roman" w:eastAsia="MingLiU" w:cs="Times New Roman"/>
        </w:rPr>
        <w:t>姓名 Name：＿＿＿＿　班別 Class：＿＿＿＿　學號 No.：＿＿＿＿　日期 Date：＿＿＿＿</w:t>
      </w:r>
    </w:p>
    <w:p/>
    <w:p>
      <w:pPr>
        <w:pStyle w:val="Heading1"/>
      </w:pPr>
      <w:r>
        <w:rPr>
          <w:b/>
          <w:i w:val="0"/>
          <w:color w:val="1F497D"/>
          <w:sz w:val="32"/>
          <w:rFonts w:ascii="Times New Roman" w:hAnsi="Times New Roman" w:eastAsia="MingLiU" w:cs="Times New Roman"/>
        </w:rPr>
        <w:t>家課</w:t>
      </w:r>
    </w:p>
    <w:p>
      <w:r>
        <w:rPr>
          <w:b w:val="0"/>
          <w:i/>
          <w:color w:val="555555"/>
          <w:sz w:val="22"/>
          <w:rFonts w:ascii="Times New Roman" w:hAnsi="Times New Roman" w:eastAsia="MingLiU" w:cs="Times New Roman"/>
        </w:rPr>
        <w:t>Homework</w:t>
      </w:r>
    </w:p>
    <w:p>
      <w:r>
        <w:rPr>
          <w:b w:val="0"/>
          <w:i w:val="0"/>
          <w:sz w:val="24"/>
          <w:rFonts w:ascii="Times New Roman" w:hAnsi="Times New Roman" w:eastAsia="MingLiU" w:cs="Times New Roman"/>
        </w:rPr>
        <w:t>姓名 Name：＿＿＿＿　班別 Class：＿＿＿＿　學號 No.：＿＿＿＿　交回日期 Due：＿＿＿＿</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1-l14-a.png"/>
                    <pic:cNvPicPr/>
                  </pic:nvPicPr>
                  <pic:blipFill>
                    <a:blip r:embed="rId9"/>
                    <a:stretch>
                      <a:fillRect/>
                    </a:stretch>
                  </pic:blipFill>
                  <pic:spPr>
                    <a:xfrm>
                      <a:off x="0" y="0"/>
                      <a:ext cx="3600000" cy="2400000"/>
                    </a:xfrm>
                    <a:prstGeom prst="rect"/>
                  </pic:spPr>
                </pic:pic>
              </a:graphicData>
            </a:graphic>
          </wp:inline>
        </w:drawing>
      </w:r>
    </w:p>
    <w:p>
      <w:pPr>
        <w:pStyle w:val="Heading2"/>
      </w:pPr>
      <w:r>
        <w:rPr>
          <w:b/>
          <w:i w:val="0"/>
          <w:sz w:val="27"/>
          <w:rFonts w:ascii="Times New Roman" w:hAnsi="Times New Roman" w:eastAsia="MingLiU" w:cs="Times New Roman"/>
        </w:rPr>
        <w:t>甲部：選擇題（每題 1 分，共 3 分）</w:t>
      </w:r>
    </w:p>
    <w:p>
      <w:r>
        <w:rPr>
          <w:b w:val="0"/>
          <w:i/>
          <w:color w:val="555555"/>
          <w:sz w:val="21"/>
          <w:rFonts w:ascii="Times New Roman" w:hAnsi="Times New Roman" w:eastAsia="MingLiU" w:cs="Times New Roman"/>
        </w:rPr>
        <w:t>Section A: Multiple choice (1 mark each, 3 marks)</w:t>
      </w:r>
    </w:p>
    <w:p>
      <w:pPr>
        <w:pStyle w:val="ListNumber"/>
      </w:pPr>
      <w:r>
        <w:rPr>
          <w:b w:val="0"/>
          <w:i w:val="0"/>
          <w:sz w:val="24"/>
          <w:rFonts w:ascii="Times New Roman" w:hAnsi="Times New Roman" w:eastAsia="MingLiU" w:cs="Times New Roman"/>
        </w:rPr>
        <w:t>機械人按指令行動時撞了牆，第一步應該怎樣做？</w:t>
        <w:br/>
        <w:t>A. 立即把全部指令重寫　B. 重現問題，找出在哪一步出錯　C. 責怪機械人行錯　D. 放棄</w:t>
      </w:r>
      <w:r>
        <w:rPr>
          <w:b w:val="0"/>
          <w:i w:val="0"/>
          <w:color w:val="555555"/>
          <w:sz w:val="20"/>
          <w:rFonts w:ascii="Times New Roman" w:hAnsi="Times New Roman" w:eastAsia="MingLiU" w:cs="Times New Roman"/>
        </w:rPr>
        <w:t xml:space="preserve"> ／ The robot hits a wall following instructions. What is the first thing to do? A. Rewrite everything at once B. Reproduce the problem and find which step failed C. Blame the robot D. Give up</w:t>
      </w:r>
    </w:p>
    <w:p>
      <w:pPr>
        <w:pStyle w:val="ListNumber"/>
      </w:pPr>
      <w:r>
        <w:rPr>
          <w:b w:val="0"/>
          <w:i w:val="0"/>
          <w:sz w:val="24"/>
          <w:rFonts w:ascii="Times New Roman" w:hAnsi="Times New Roman" w:eastAsia="MingLiU" w:cs="Times New Roman"/>
        </w:rPr>
        <w:t>以下哪一句是「含糊用詞」的例子？</w:t>
        <w:br/>
        <w:t>A. 向前行一格　B. 向左轉　C. 行快一點　D. 停</w:t>
      </w:r>
      <w:r>
        <w:rPr>
          <w:b w:val="0"/>
          <w:i w:val="0"/>
          <w:color w:val="555555"/>
          <w:sz w:val="20"/>
          <w:rFonts w:ascii="Times New Roman" w:hAnsi="Times New Roman" w:eastAsia="MingLiU" w:cs="Times New Roman"/>
        </w:rPr>
        <w:t xml:space="preserve"> ／ Which is an example of vague wording? A. Move forward one square B. Turn left C. Walk faster D. Stop</w:t>
      </w:r>
    </w:p>
    <w:p>
      <w:pPr>
        <w:pStyle w:val="ListNumber"/>
      </w:pPr>
      <w:r>
        <w:rPr>
          <w:b w:val="0"/>
          <w:i w:val="0"/>
          <w:sz w:val="24"/>
          <w:rFonts w:ascii="Times New Roman" w:hAnsi="Times New Roman" w:eastAsia="MingLiU" w:cs="Times New Roman"/>
        </w:rPr>
        <w:t>「逐段測試」的好處是：</w:t>
        <w:br/>
        <w:t>A. 更快找到出錯的範圍　B. 令指令變得更長　C. 不用思考　D. 可以少做功課</w:t>
      </w:r>
      <w:r>
        <w:rPr>
          <w:b w:val="0"/>
          <w:i w:val="0"/>
          <w:color w:val="555555"/>
          <w:sz w:val="20"/>
          <w:rFonts w:ascii="Times New Roman" w:hAnsi="Times New Roman" w:eastAsia="MingLiU" w:cs="Times New Roman"/>
        </w:rPr>
        <w:t xml:space="preserve"> ／ The benefit of “testing section by section” is: A. finding the buggy section faster B. making instructions longer C. no thinking needed D. less homework</w:t>
      </w:r>
    </w:p>
    <w:p>
      <w:pPr>
        <w:pStyle w:val="Heading2"/>
      </w:pPr>
      <w:r>
        <w:rPr>
          <w:b/>
          <w:i w:val="0"/>
          <w:sz w:val="27"/>
          <w:rFonts w:ascii="Times New Roman" w:hAnsi="Times New Roman" w:eastAsia="MingLiU" w:cs="Times New Roman"/>
        </w:rPr>
        <w:t>乙部：問答題</w:t>
      </w:r>
    </w:p>
    <w:p>
      <w:r>
        <w:rPr>
          <w:b w:val="0"/>
          <w:i/>
          <w:color w:val="555555"/>
          <w:sz w:val="21"/>
          <w:rFonts w:ascii="Times New Roman" w:hAnsi="Times New Roman" w:eastAsia="MingLiU" w:cs="Times New Roman"/>
        </w:rPr>
        <w:t>Section B: Open questions</w:t>
      </w:r>
    </w:p>
    <w:p>
      <w:pPr>
        <w:pStyle w:val="Heading3"/>
      </w:pPr>
      <w:r>
        <w:rPr>
          <w:b/>
          <w:i w:val="0"/>
          <w:sz w:val="24"/>
          <w:rFonts w:ascii="Times New Roman" w:hAnsi="Times New Roman" w:eastAsia="MingLiU" w:cs="Times New Roman"/>
        </w:rPr>
        <w:t>Q1. Debug 日記（11 分）</w:t>
      </w:r>
      <w:r>
        <w:rPr>
          <w:b w:val="0"/>
          <w:i/>
          <w:color w:val="555555"/>
          <w:sz w:val="20"/>
          <w:rFonts w:ascii="Times New Roman" w:hAnsi="Times New Roman" w:eastAsia="MingLiU" w:cs="Times New Roman"/>
        </w:rPr>
        <w:t xml:space="preserve">  Debugging diary (11 marks)</w:t>
      </w:r>
    </w:p>
    <w:p>
      <w:r>
        <w:rPr>
          <w:b w:val="0"/>
          <w:i w:val="0"/>
          <w:sz w:val="24"/>
          <w:rFonts w:ascii="Times New Roman" w:hAnsi="Times New Roman" w:eastAsia="MingLiU" w:cs="Times New Roman"/>
        </w:rPr>
        <w:t>寫出本星期生活中一個真實的「出錯」例子（例如跟著食譜煮食失敗、按說明書砌模型出錯），並用本課的除錯三步法說明：你是怎樣重現問題、追蹤哪一步找到原因、最後如何修正。不少於一百字。</w:t>
      </w:r>
    </w:p>
    <w:p>
      <w:r>
        <w:rPr>
          <w:b w:val="0"/>
          <w:i w:val="0"/>
          <w:color w:val="555555"/>
          <w:sz w:val="21"/>
          <w:rFonts w:ascii="Times New Roman" w:hAnsi="Times New Roman" w:eastAsia="MingLiU" w:cs="Times New Roman"/>
        </w:rPr>
        <w:t>Describe a real-life “bug” from this week (e.g. a cooking failure following a recipe, an assembly mistake), and explain it with the three debugging steps: how you reproduced the problem, which step your tracing identified, and how you fixed it. At least 100 Chinese characters.</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pPr>
        <w:pStyle w:val="Heading3"/>
      </w:pPr>
      <w:r>
        <w:rPr>
          <w:b/>
          <w:i w:val="0"/>
          <w:sz w:val="24"/>
          <w:rFonts w:ascii="Times New Roman" w:hAnsi="Times New Roman" w:eastAsia="MingLiU" w:cs="Times New Roman"/>
        </w:rPr>
        <w:t>Q2. 改寫成長者版（3 分）</w:t>
      </w:r>
      <w:r>
        <w:rPr>
          <w:b w:val="0"/>
          <w:i/>
          <w:color w:val="555555"/>
          <w:sz w:val="20"/>
          <w:rFonts w:ascii="Times New Roman" w:hAnsi="Times New Roman" w:eastAsia="MingLiU" w:cs="Times New Roman"/>
        </w:rPr>
        <w:t xml:space="preserve">  Rewrite as an elderly-friendly version (3 marks)</w:t>
      </w:r>
    </w:p>
    <w:p>
      <w:r>
        <w:rPr>
          <w:b w:val="0"/>
          <w:i w:val="0"/>
          <w:sz w:val="24"/>
          <w:rFonts w:ascii="Times New Roman" w:hAnsi="Times New Roman" w:eastAsia="MingLiU" w:cs="Times New Roman"/>
        </w:rPr>
        <w:t>把下面這組指令改寫成適合長者閱讀的版本（字體較大、用詞淺白、每步只有一個動作）：</w:t>
      </w:r>
    </w:p>
    <w:p>
      <w:r>
        <w:rPr>
          <w:b w:val="0"/>
          <w:i w:val="0"/>
          <w:color w:val="555555"/>
          <w:sz w:val="21"/>
          <w:rFonts w:ascii="Times New Roman" w:hAnsi="Times New Roman" w:eastAsia="MingLiU" w:cs="Times New Roman"/>
        </w:rPr>
        <w:t>Rewrite these instructions as an elderly-friendly version (larger writing, plain wording, one action per step):</w:t>
      </w:r>
    </w:p>
    <w:p>
      <w:r>
        <w:rPr>
          <w:b w:val="0"/>
          <w:i w:val="0"/>
          <w:sz w:val="24"/>
          <w:rFonts w:ascii="Times New Roman" w:hAnsi="Times New Roman" w:eastAsia="MingLiU" w:cs="Times New Roman"/>
        </w:rPr>
        <w:t>原指令 Original：「向前行兩格，左轉再向前行一格。」</w:t>
      </w:r>
    </w:p>
    <w:p>
      <w:r>
        <w:rPr>
          <w:b w:val="0"/>
          <w:i w:val="0"/>
          <w:color w:val="555555"/>
          <w:sz w:val="21"/>
          <w:rFonts w:ascii="Times New Roman" w:hAnsi="Times New Roman" w:eastAsia="MingLiU" w:cs="Times New Roman"/>
        </w:rPr>
        <w:t>Original: “Move forward two squares, turn left and move forward one more square.”</w:t>
      </w:r>
    </w:p>
    <w:p>
      <w:r>
        <w:rPr>
          <w:b w:val="0"/>
          <w:i w:val="0"/>
          <w:sz w:val="24"/>
          <w:rFonts w:ascii="Times New Roman" w:hAnsi="Times New Roman" w:eastAsia="MingLiU" w:cs="Times New Roman"/>
        </w:rPr>
        <w:t>長者版 Elderly-friendly version：</w:t>
      </w:r>
    </w:p>
    <w:p>
      <w:r>
        <w:rPr>
          <w:b w:val="0"/>
          <w:i w:val="0"/>
          <w:sz w:val="24"/>
          <w:rFonts w:ascii="Times New Roman" w:hAnsi="Times New Roman" w:eastAsia="MingLiU" w:cs="Times New Roman"/>
        </w:rPr>
        <w:t>1. ＿＿＿＿＿＿＿＿＿＿＿＿＿＿＿＿＿＿＿＿＿＿</w:t>
      </w:r>
    </w:p>
    <w:p>
      <w:r>
        <w:rPr>
          <w:b w:val="0"/>
          <w:i w:val="0"/>
          <w:sz w:val="24"/>
          <w:rFonts w:ascii="Times New Roman" w:hAnsi="Times New Roman" w:eastAsia="MingLiU" w:cs="Times New Roman"/>
        </w:rPr>
        <w:t>2. ＿＿＿＿＿＿＿＿＿＿＿＿＿＿＿＿＿＿＿＿＿＿</w:t>
      </w:r>
    </w:p>
    <w:p>
      <w:r>
        <w:rPr>
          <w:b w:val="0"/>
          <w:i w:val="0"/>
          <w:sz w:val="24"/>
          <w:rFonts w:ascii="Times New Roman" w:hAnsi="Times New Roman" w:eastAsia="MingLiU" w:cs="Times New Roman"/>
        </w:rPr>
        <w:t>3. ＿＿＿＿＿＿＿＿＿＿＿＿＿＿＿＿＿＿＿＿＿＿</w:t>
      </w:r>
    </w:p>
    <w:p>
      <w:r>
        <w:rPr>
          <w:b w:val="0"/>
          <w:i w:val="0"/>
          <w:sz w:val="24"/>
          <w:rFonts w:ascii="Times New Roman" w:hAnsi="Times New Roman" w:eastAsia="MingLiU" w:cs="Times New Roman"/>
        </w:rPr>
        <w:t>4. ＿＿＿＿＿＿＿＿＿＿＿＿＿＿＿＿＿＿＿＿＿＿</w:t>
      </w:r>
    </w:p>
    <w:p>
      <w:pPr>
        <w:pStyle w:val="Heading3"/>
      </w:pPr>
      <w:r>
        <w:rPr>
          <w:b/>
          <w:i w:val="0"/>
          <w:sz w:val="24"/>
          <w:rFonts w:ascii="Times New Roman" w:hAnsi="Times New Roman" w:eastAsia="MingLiU" w:cs="Times New Roman"/>
        </w:rPr>
        <w:t>Q3. 家人試讀（3 分）</w:t>
      </w:r>
      <w:r>
        <w:rPr>
          <w:b w:val="0"/>
          <w:i/>
          <w:color w:val="555555"/>
          <w:sz w:val="20"/>
          <w:rFonts w:ascii="Times New Roman" w:hAnsi="Times New Roman" w:eastAsia="MingLiU" w:cs="Times New Roman"/>
        </w:rPr>
        <w:t xml:space="preserve">  Family read-through (3 marks)</w:t>
      </w:r>
    </w:p>
    <w:p>
      <w:r>
        <w:rPr>
          <w:b w:val="0"/>
          <w:i w:val="0"/>
          <w:sz w:val="24"/>
          <w:rFonts w:ascii="Times New Roman" w:hAnsi="Times New Roman" w:eastAsia="MingLiU" w:cs="Times New Roman"/>
        </w:rPr>
        <w:t>把你的長者版迷宮指令（第 14 堂課堂所寫）帶回家，請一位家人試讀，並記錄他的意見（例如：字夠不夠大？哪一步不清楚？）。</w:t>
      </w:r>
    </w:p>
    <w:p>
      <w:r>
        <w:rPr>
          <w:b w:val="0"/>
          <w:i w:val="0"/>
          <w:color w:val="555555"/>
          <w:sz w:val="21"/>
          <w:rFonts w:ascii="Times New Roman" w:hAnsi="Times New Roman" w:eastAsia="MingLiU" w:cs="Times New Roman"/>
        </w:rPr>
        <w:t>Take your elderly-friendly maze instructions (written in Lesson 14) home, ask a family member to read them, and record their comments (e.g. Is the writing big enough? Which step is unclear?).</w:t>
      </w:r>
    </w:p>
    <w:p>
      <w:r>
        <w:rPr>
          <w:b w:val="0"/>
          <w:i w:val="0"/>
          <w:sz w:val="24"/>
          <w:rFonts w:ascii="Times New Roman" w:hAnsi="Times New Roman" w:eastAsia="MingLiU" w:cs="Times New Roman"/>
        </w:rPr>
        <w:t>試讀家人（關係）：＿＿＿＿＿＿＿＿</w:t>
      </w:r>
    </w:p>
    <w:p>
      <w:r>
        <w:rPr>
          <w:b w:val="0"/>
          <w:i w:val="0"/>
          <w:color w:val="555555"/>
          <w:sz w:val="21"/>
          <w:rFonts w:ascii="Times New Roman" w:hAnsi="Times New Roman" w:eastAsia="MingLiU" w:cs="Times New Roman"/>
        </w:rPr>
        <w:t>Family reader (relationship):</w:t>
      </w:r>
    </w:p>
    <w:p>
      <w:r>
        <w:rPr>
          <w:b w:val="0"/>
          <w:i w:val="0"/>
          <w:sz w:val="24"/>
          <w:rFonts w:ascii="Times New Roman" w:hAnsi="Times New Roman" w:eastAsia="MingLiU" w:cs="Times New Roman"/>
        </w:rPr>
        <w:t>他的意見：</w:t>
      </w:r>
    </w:p>
    <w:p>
      <w:r>
        <w:rPr>
          <w:b w:val="0"/>
          <w:i w:val="0"/>
          <w:color w:val="555555"/>
          <w:sz w:val="21"/>
          <w:rFonts w:ascii="Times New Roman" w:hAnsi="Times New Roman" w:eastAsia="MingLiU" w:cs="Times New Roman"/>
        </w:rPr>
        <w:t>Their comments:</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p>
      <w:r>
        <w:rPr>
          <w:b w:val="0"/>
          <w:i w:val="0"/>
          <w:sz w:val="24"/>
          <w:rFonts w:ascii="Times New Roman" w:hAnsi="Times New Roman" w:eastAsia="MingLiU" w:cs="Times New Roman"/>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Fonts w:ascii="Times New Roman" w:hAnsi="Times New Roman" w:eastAsia="MingLi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ngLiU"/>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ngLiU"/>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ngLiU"/>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