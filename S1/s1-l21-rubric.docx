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21 堂：定題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21: Topic Setting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評分準則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Assessment Rubric</w:t>
      </w:r>
    </w:p>
    <w:p>
      <w:r>
        <w:rPr>
          <w:rFonts w:ascii="Arial" w:hAnsi="Arial" w:eastAsia="MingLiU" w:cs="MingLiU"/>
          <w:b w:val="0"/>
          <w:sz w:val="22"/>
        </w:rPr>
        <w:t>本評分表用於第 21 堂「定題工作紙」及課堂表現，總分 20 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rubric is for Lesson 21’s topic-setting worksheet and class performance. Total: 20 marks.</w:t>
      </w:r>
    </w:p>
    <w:p>
      <w:r>
        <w:rPr>
          <w:rFonts w:ascii="Arial" w:hAnsi="Arial" w:eastAsia="MingLiU" w:cs="MingLiU"/>
          <w:b w:val="0"/>
          <w:sz w:val="20"/>
        </w:rPr>
        <w:t>組別 Group：＿＿＿＿　　組員 Members：＿＿＿＿　　日期 Date (DD-MM-YYYY)：＿＿＿＿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評分項目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Criteria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比重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Weight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優異 (4)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Excellent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良好 (3)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Good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尚可 (2)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Fair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待改善 (1)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Needs improvement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得分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問題定義的具體性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Specificity of the problem definition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8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對象明確、情境具體、可觀察，三者俱備。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具備其中兩項。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只有一項，或語意含糊。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空泛，無法判斷對象或情境。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真實需要的準確性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Accuracy of the real need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清楚寫出對方的真實困難，與「想要」區分清楚。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寫出困難，但與想要略有混淆。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把自己想做的寫成需要。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沒有寫出需要。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選擇原因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Reason for the choice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能提出至少一個具體、有理據的原因。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有原因，但較空泛。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原因牽強。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沒有寫出原因。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小組參與及匯報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Group participation and sharing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每位組員均有發言，代表匯報清晰。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大部分組員有發言。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只有一兩人發言。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多人沒有參與。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Arial" w:hAnsi="Arial" w:eastAsia="MingLiU" w:cs="MingLiU"/>
          <w:b/>
          <w:sz w:val="22"/>
        </w:rPr>
        <w:t>總分 Total：＿＿＿＿ / 20　　教師簽署 Teacher's signature：＿＿＿＿　　日期 Date：＿＿＿＿</w:t>
      </w:r>
    </w:p>
    <w:p>
      <w:r>
        <w:rPr>
          <w:rFonts w:ascii="Arial" w:hAnsi="Arial" w:eastAsia="MingLiU" w:cs="MingLiU"/>
          <w:b w:val="0"/>
          <w:sz w:val="20"/>
        </w:rPr>
        <w:t>註：各級分數按比重換算；教師可按實際情況微調。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Note: level scores are converted by weight; the teacher may fine-tune as appropriate.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