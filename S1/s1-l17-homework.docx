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17 堂｜AI 生成作品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17 | Creating with Generative AI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家課</w:t>
      </w:r>
      <w:r>
        <w:rPr>
          <w:b w:val="0"/>
          <w:color w:val="555555"/>
          <w:sz w:val="22"/>
          <w:rFonts w:ascii="Calibri" w:hAnsi="Calibri" w:eastAsia="MingLiU"/>
        </w:rPr>
        <w:br/>
        <w:t>Homework</w:t>
      </w:r>
    </w:p>
    <w:p>
      <w:r>
        <w:rPr>
          <w:b w:val="0"/>
          <w:sz w:val="22"/>
          <w:rFonts w:ascii="Calibri" w:hAnsi="Calibri" w:eastAsia="MingLiU"/>
        </w:rPr>
        <w:t>姓名 Name：______________　班別 Class：______　學號 No.：______　日期 Date：____________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7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  <w:rFonts w:ascii="Calibri" w:hAnsi="Calibri" w:eastAsia="MingLiU"/>
        </w:rPr>
        <w:t>甲部：選擇題（每題 2 分，共 10 分）</w:t>
      </w:r>
      <w:r>
        <w:rPr>
          <w:b w:val="0"/>
          <w:sz w:val="24"/>
          <w:rFonts w:ascii="Calibri" w:hAnsi="Calibri" w:eastAsia="MingLiU"/>
        </w:rPr>
        <w:br/>
        <w:t>Section A: Multiple Choice (2 marks each, 10 marks total)</w:t>
      </w:r>
    </w:p>
    <w:p>
      <w:r>
        <w:rPr>
          <w:b w:val="0"/>
          <w:sz w:val="24"/>
          <w:rFonts w:ascii="Calibri" w:hAnsi="Calibri" w:eastAsia="MingLiU"/>
        </w:rPr>
        <w:t>1. 以下哪一項是生成式 AI 的例子？</w:t>
      </w:r>
      <w:r>
        <w:rPr>
          <w:b w:val="0"/>
          <w:sz w:val="24"/>
          <w:rFonts w:ascii="Calibri" w:hAnsi="Calibri" w:eastAsia="MingLiU"/>
        </w:rPr>
        <w:br/>
        <w:t>1. Which is an example of generative AI?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計算機</w:t>
      </w:r>
      <w:r>
        <w:rPr>
          <w:b w:val="0"/>
          <w:sz w:val="24"/>
          <w:rFonts w:ascii="Calibri" w:hAnsi="Calibri" w:eastAsia="MingLiU"/>
        </w:rPr>
        <w:br/>
        <w:t xml:space="preserve">   A. Calculator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按文字描述生成圖像的 AI 工具</w:t>
      </w:r>
      <w:r>
        <w:rPr>
          <w:b w:val="0"/>
          <w:sz w:val="24"/>
          <w:rFonts w:ascii="Calibri" w:hAnsi="Calibri" w:eastAsia="MingLiU"/>
        </w:rPr>
        <w:br/>
        <w:t xml:space="preserve">   B. An AI tool generating images from text descriptions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微波爐</w:t>
      </w:r>
      <w:r>
        <w:rPr>
          <w:b w:val="0"/>
          <w:sz w:val="24"/>
          <w:rFonts w:ascii="Calibri" w:hAnsi="Calibri" w:eastAsia="MingLiU"/>
        </w:rPr>
        <w:br/>
        <w:t xml:space="preserve">   C. Microwave oven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交通燈</w:t>
      </w:r>
      <w:r>
        <w:rPr>
          <w:b w:val="0"/>
          <w:sz w:val="24"/>
          <w:rFonts w:ascii="Calibri" w:hAnsi="Calibri" w:eastAsia="MingLiU"/>
        </w:rPr>
        <w:br/>
        <w:t xml:space="preserve">   D. Traffic lights</w:t>
      </w:r>
    </w:p>
    <w:p>
      <w:r>
        <w:rPr>
          <w:b w:val="0"/>
          <w:sz w:val="24"/>
          <w:rFonts w:ascii="Calibri" w:hAnsi="Calibri" w:eastAsia="MingLiU"/>
        </w:rPr>
        <w:t>2. 使用生成式 AI 時不應該：</w:t>
      </w:r>
      <w:r>
        <w:rPr>
          <w:b w:val="0"/>
          <w:sz w:val="24"/>
          <w:rFonts w:ascii="Calibri" w:hAnsi="Calibri" w:eastAsia="MingLiU"/>
        </w:rPr>
        <w:br/>
        <w:t>2. When using generative AI, you should NOT: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註明作品由 AI 生成</w:t>
      </w:r>
      <w:r>
        <w:rPr>
          <w:b w:val="0"/>
          <w:sz w:val="24"/>
          <w:rFonts w:ascii="Calibri" w:hAnsi="Calibri" w:eastAsia="MingLiU"/>
        </w:rPr>
        <w:br/>
        <w:t xml:space="preserve">   A. Label works as AI-generated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上傳同學的真實相片作素材</w:t>
      </w:r>
      <w:r>
        <w:rPr>
          <w:b w:val="0"/>
          <w:sz w:val="24"/>
          <w:rFonts w:ascii="Calibri" w:hAnsi="Calibri" w:eastAsia="MingLiU"/>
        </w:rPr>
        <w:br/>
        <w:t xml:space="preserve">   B. Upload a classmate's real photo as material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反覆修改提示</w:t>
      </w:r>
      <w:r>
        <w:rPr>
          <w:b w:val="0"/>
          <w:sz w:val="24"/>
          <w:rFonts w:ascii="Calibri" w:hAnsi="Calibri" w:eastAsia="MingLiU"/>
        </w:rPr>
        <w:br/>
        <w:t xml:space="preserve">   C. Revise prompts repeatedly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與組員分工合作</w:t>
      </w:r>
      <w:r>
        <w:rPr>
          <w:b w:val="0"/>
          <w:sz w:val="24"/>
          <w:rFonts w:ascii="Calibri" w:hAnsi="Calibri" w:eastAsia="MingLiU"/>
        </w:rPr>
        <w:br/>
        <w:t xml:space="preserve">   D. Divide work with groupmates</w:t>
      </w:r>
    </w:p>
    <w:p>
      <w:r>
        <w:rPr>
          <w:b w:val="0"/>
          <w:sz w:val="24"/>
          <w:rFonts w:ascii="Calibri" w:hAnsi="Calibri" w:eastAsia="MingLiU"/>
        </w:rPr>
        <w:t>3. 「AI 是工具，溫度來自人的心意」這句話的意思是：</w:t>
      </w:r>
      <w:r>
        <w:rPr>
          <w:b w:val="0"/>
          <w:sz w:val="24"/>
          <w:rFonts w:ascii="Calibri" w:hAnsi="Calibri" w:eastAsia="MingLiU"/>
        </w:rPr>
        <w:br/>
        <w:t>3. What does "AI is a tool; the warmth comes from people" mean?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AI 沒有用</w:t>
      </w:r>
      <w:r>
        <w:rPr>
          <w:b w:val="0"/>
          <w:sz w:val="24"/>
          <w:rFonts w:ascii="Calibri" w:hAnsi="Calibri" w:eastAsia="MingLiU"/>
        </w:rPr>
        <w:br/>
        <w:t xml:space="preserve">   A. AI is useless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作品的關愛來自人的心意，AI 只是工具</w:t>
      </w:r>
      <w:r>
        <w:rPr>
          <w:b w:val="0"/>
          <w:sz w:val="24"/>
          <w:rFonts w:ascii="Calibri" w:hAnsi="Calibri" w:eastAsia="MingLiU"/>
        </w:rPr>
        <w:br/>
        <w:t xml:space="preserve">   B. The care in the work comes from people's hearts; AI is just a tool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人不需要用 AI</w:t>
      </w:r>
      <w:r>
        <w:rPr>
          <w:b w:val="0"/>
          <w:sz w:val="24"/>
          <w:rFonts w:ascii="Calibri" w:hAnsi="Calibri" w:eastAsia="MingLiU"/>
        </w:rPr>
        <w:br/>
        <w:t xml:space="preserve">   C. People need not use AI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AI 比人更有溫度</w:t>
      </w:r>
      <w:r>
        <w:rPr>
          <w:b w:val="0"/>
          <w:sz w:val="24"/>
          <w:rFonts w:ascii="Calibri" w:hAnsi="Calibri" w:eastAsia="MingLiU"/>
        </w:rPr>
        <w:br/>
        <w:t xml:space="preserve">   D. AI is warmer than people</w:t>
      </w:r>
    </w:p>
    <w:p>
      <w:r>
        <w:rPr>
          <w:b w:val="0"/>
          <w:sz w:val="24"/>
          <w:rFonts w:ascii="Calibri" w:hAnsi="Calibri" w:eastAsia="MingLiU"/>
        </w:rPr>
        <w:t>4. 把 AI 生成的圖當作自己親手畫的交功課，這是：</w:t>
      </w:r>
      <w:r>
        <w:rPr>
          <w:b w:val="0"/>
          <w:sz w:val="24"/>
          <w:rFonts w:ascii="Calibri" w:hAnsi="Calibri" w:eastAsia="MingLiU"/>
        </w:rPr>
        <w:br/>
        <w:t>4. Submitting an AI-generated picture as your own hand-drawn homework is: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有創意的做法</w:t>
      </w:r>
      <w:r>
        <w:rPr>
          <w:b w:val="0"/>
          <w:sz w:val="24"/>
          <w:rFonts w:ascii="Calibri" w:hAnsi="Calibri" w:eastAsia="MingLiU"/>
        </w:rPr>
        <w:br/>
        <w:t xml:space="preserve">   A. Creative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誠信問題，必須註明出處</w:t>
      </w:r>
      <w:r>
        <w:rPr>
          <w:b w:val="0"/>
          <w:sz w:val="24"/>
          <w:rFonts w:ascii="Calibri" w:hAnsi="Calibri" w:eastAsia="MingLiU"/>
        </w:rPr>
        <w:br/>
        <w:t xml:space="preserve">   B. An integrity issue; the source must be declared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老師一定不會發現</w:t>
      </w:r>
      <w:r>
        <w:rPr>
          <w:b w:val="0"/>
          <w:sz w:val="24"/>
          <w:rFonts w:ascii="Calibri" w:hAnsi="Calibri" w:eastAsia="MingLiU"/>
        </w:rPr>
        <w:br/>
        <w:t xml:space="preserve">   C. Something the teacher will never notice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值得鼓勵</w:t>
      </w:r>
      <w:r>
        <w:rPr>
          <w:b w:val="0"/>
          <w:sz w:val="24"/>
          <w:rFonts w:ascii="Calibri" w:hAnsi="Calibri" w:eastAsia="MingLiU"/>
        </w:rPr>
        <w:br/>
        <w:t xml:space="preserve">   D. Worth encouraging</w:t>
      </w:r>
    </w:p>
    <w:p>
      <w:r>
        <w:rPr>
          <w:b w:val="0"/>
          <w:sz w:val="24"/>
          <w:rFonts w:ascii="Calibri" w:hAnsi="Calibri" w:eastAsia="MingLiU"/>
        </w:rPr>
        <w:t>5. 為院舍長者製作作品時，最重要的考慮是：</w:t>
      </w:r>
      <w:r>
        <w:rPr>
          <w:b w:val="0"/>
          <w:sz w:val="24"/>
          <w:rFonts w:ascii="Calibri" w:hAnsi="Calibri" w:eastAsia="MingLiU"/>
        </w:rPr>
        <w:br/>
        <w:t>5. The most important consideration when making works for elderly home residents is: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作品要複雜</w:t>
      </w:r>
      <w:r>
        <w:rPr>
          <w:b w:val="0"/>
          <w:sz w:val="24"/>
          <w:rFonts w:ascii="Calibri" w:hAnsi="Calibri" w:eastAsia="MingLiU"/>
        </w:rPr>
        <w:br/>
        <w:t xml:space="preserve">   A. The work must be complex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訊息正面、長者看得明白</w:t>
      </w:r>
      <w:r>
        <w:rPr>
          <w:b w:val="0"/>
          <w:sz w:val="24"/>
          <w:rFonts w:ascii="Calibri" w:hAnsi="Calibri" w:eastAsia="MingLiU"/>
        </w:rPr>
        <w:br/>
        <w:t xml:space="preserve">   B. A positive message the elderly can understand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用愈多 AI 功能愈好</w:t>
      </w:r>
      <w:r>
        <w:rPr>
          <w:b w:val="0"/>
          <w:sz w:val="24"/>
          <w:rFonts w:ascii="Calibri" w:hAnsi="Calibri" w:eastAsia="MingLiU"/>
        </w:rPr>
        <w:br/>
        <w:t xml:space="preserve">   C. Using as many AI features as possible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愈快完成愈好</w:t>
      </w:r>
      <w:r>
        <w:rPr>
          <w:b w:val="0"/>
          <w:sz w:val="24"/>
          <w:rFonts w:ascii="Calibri" w:hAnsi="Calibri" w:eastAsia="MingLiU"/>
        </w:rPr>
        <w:br/>
        <w:t xml:space="preserve">   D. Finishing as fast as possible</w:t>
      </w:r>
    </w:p>
    <w:p>
      <w:r>
        <w:rPr>
          <w:b/>
          <w:sz w:val="24"/>
          <w:rFonts w:ascii="Calibri" w:hAnsi="Calibri" w:eastAsia="MingLiU"/>
        </w:rPr>
        <w:t>乙部：問答題（共 15 分）</w:t>
      </w:r>
      <w:r>
        <w:rPr>
          <w:b w:val="0"/>
          <w:sz w:val="24"/>
          <w:rFonts w:ascii="Calibri" w:hAnsi="Calibri" w:eastAsia="MingLiU"/>
        </w:rPr>
        <w:br/>
        <w:t>Section B: Short Questions (15 marks total)</w:t>
      </w:r>
    </w:p>
    <w:p>
      <w:r>
        <w:rPr>
          <w:b w:val="0"/>
          <w:sz w:val="24"/>
          <w:rFonts w:ascii="Calibri" w:hAnsi="Calibri" w:eastAsia="MingLiU"/>
        </w:rPr>
        <w:t>1. 為小組的作品寫一段五十至八十字的介紹：對象是誰、想帶給長者什麼正能量訊息。（5 分）</w:t>
      </w:r>
      <w:r>
        <w:rPr>
          <w:b w:val="0"/>
          <w:sz w:val="24"/>
          <w:rFonts w:ascii="Calibri" w:hAnsi="Calibri" w:eastAsia="MingLiU"/>
        </w:rPr>
        <w:br/>
        <w:t>1. Write a 50–80 word introduction to your group's work: who it is for and what positive message it carries for the elderly. (5 marks)</w:t>
      </w:r>
    </w:p>
    <w:p>
      <w:r>
        <w:rPr>
          <w:b w:val="0"/>
          <w:sz w:val="24"/>
          <w:rFonts w:ascii="Calibri" w:hAnsi="Calibri" w:eastAsia="MingLiU"/>
        </w:rPr>
        <w:t>2. 解釋為什麼使用 AI 生成作品時必須註明「由 AI 生成」。（5 分）</w:t>
      </w:r>
      <w:r>
        <w:rPr>
          <w:b w:val="0"/>
          <w:sz w:val="24"/>
          <w:rFonts w:ascii="Calibri" w:hAnsi="Calibri" w:eastAsia="MingLiU"/>
        </w:rPr>
        <w:br/>
        <w:t>2. Explain why AI-generated works must be labelled as such. (5 marks)</w:t>
      </w:r>
    </w:p>
    <w:p>
      <w:r>
        <w:rPr>
          <w:b w:val="0"/>
          <w:sz w:val="24"/>
          <w:rFonts w:ascii="Calibri" w:hAnsi="Calibri" w:eastAsia="MingLiU"/>
        </w:rPr>
        <w:t>3. 舉出一個你在本堂學到的、保護他人私隱的具體做法，並解釋原因。（5 分）</w:t>
      </w:r>
      <w:r>
        <w:rPr>
          <w:b w:val="0"/>
          <w:sz w:val="24"/>
          <w:rFonts w:ascii="Calibri" w:hAnsi="Calibri" w:eastAsia="MingLiU"/>
        </w:rPr>
        <w:br/>
        <w:t>3. Give one specific practice you learnt today for protecting others' privacy, and explain why. (5 marks)</w:t>
      </w:r>
    </w:p>
    <w:p>
      <w:pPr>
        <w:jc w:val="center"/>
      </w:pPr>
      <w:r>
        <w:rPr>
          <w:b/>
          <w:sz w:val="24"/>
          <w:rFonts w:ascii="Calibri" w:hAnsi="Calibri" w:eastAsia="MingLiU"/>
        </w:rPr>
        <w:t>— 完 End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