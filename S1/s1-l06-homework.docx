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6 堂｜電與磁——電磁鐵拾物比賽＋磁浮貓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6 | Electricity and Magnetism — Electromagnet Pick-up Contest and Levitating Cat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家課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Homework</w:t>
      </w:r>
    </w:p>
    <w:p>
      <w:r>
        <w:rPr>
          <w:rFonts w:ascii="Calibri" w:hAnsi="Calibri" w:eastAsia="MingLiU"/>
          <w:b w:val="0"/>
          <w:sz w:val="22"/>
        </w:rPr>
        <w:t>姓名 Name：＿＿＿＿＿＿＿＿　　班別 Class：＿＿＿＿　　學號 Class No.：＿＿＿＿　　組別 Group：＿＿＿＿</w:t>
      </w:r>
    </w:p>
    <w:p>
      <w:r>
        <w:rPr>
          <w:rFonts w:ascii="Calibri" w:hAnsi="Calibri" w:eastAsia="MingLiU"/>
          <w:b w:val="0"/>
          <w:sz w:val="22"/>
        </w:rPr>
        <w:t>日期 Date：＿＿＿＿＿＿＿＿</w:t>
      </w:r>
    </w:p>
    <w:p>
      <w:r>
        <w:rPr>
          <w:rFonts w:ascii="Calibri" w:hAnsi="Calibri" w:eastAsia="MingLiU"/>
          <w:b w:val="0"/>
          <w:sz w:val="22"/>
        </w:rPr>
        <w:t>本家課包括甲部選擇題及乙部問答題。完成後請簽署電池安全承諾。</w:t>
      </w:r>
    </w:p>
    <w:p>
      <w:r>
        <w:rPr>
          <w:rFonts w:ascii="Calibri" w:hAnsi="Calibri"/>
          <w:i/>
          <w:color w:val="404040"/>
          <w:sz w:val="20"/>
        </w:rPr>
        <w:t>This homework has Section A (multiple choice) and Section B (written questions). Sign the battery safety pledge when finished.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甲部：選擇題（每題 4 分，共 20 分）</w:t>
      </w:r>
    </w:p>
    <w:p>
      <w:r>
        <w:rPr>
          <w:rFonts w:ascii="Calibri" w:hAnsi="Calibri" w:eastAsia="MingLiU"/>
          <w:b/>
          <w:color w:val="2E74B5"/>
          <w:sz w:val="20"/>
        </w:rPr>
        <w:t>Section A: Multiple Choice (4 marks each, 20 marks total)</w:t>
      </w:r>
    </w:p>
    <w:p>
      <w:r>
        <w:rPr>
          <w:rFonts w:ascii="Calibri" w:hAnsi="Calibri" w:eastAsia="MingLiU"/>
          <w:b w:val="0"/>
          <w:sz w:val="22"/>
        </w:rPr>
        <w:t>1. 把兩塊磁石的 N 極互相靠近，它們會　A. 互相吸引　B. 互相排斥　C. 黏在一起　D. 失去磁力</w:t>
      </w:r>
    </w:p>
    <w:p>
      <w:pPr>
        <w:ind w:left="454"/>
      </w:pPr>
      <w:r>
        <w:rPr>
          <w:i/>
          <w:color w:val="404040"/>
          <w:sz w:val="20"/>
        </w:rPr>
        <w:t>Bringing the N poles of two magnets together, they will A. attract B. repel C. stick together D. lose magnetism</w:t>
      </w:r>
    </w:p>
    <w:p>
      <w:r>
        <w:rPr>
          <w:rFonts w:ascii="Calibri" w:hAnsi="Calibri" w:eastAsia="MingLiU"/>
          <w:b w:val="0"/>
          <w:sz w:val="22"/>
        </w:rPr>
        <w:t>2. 「電生磁」是指　A. 磁石可以發電　B. 電流通過導線會產生磁場　C. 電池本身有磁力　D. 電線會吸起回形針</w:t>
      </w:r>
    </w:p>
    <w:p>
      <w:pPr>
        <w:ind w:left="454"/>
      </w:pPr>
      <w:r>
        <w:rPr>
          <w:i/>
          <w:color w:val="404040"/>
          <w:sz w:val="20"/>
        </w:rPr>
        <w:t>"Electricity produces magnetism" means A. magnets can generate electricity B. current through a wire creates a magnetic field C. batteries are magnetic D. wires attract paper clips</w:t>
      </w:r>
    </w:p>
    <w:p>
      <w:r>
        <w:rPr>
          <w:rFonts w:ascii="Calibri" w:hAnsi="Calibri" w:eastAsia="MingLiU"/>
          <w:b w:val="0"/>
          <w:sz w:val="22"/>
        </w:rPr>
        <w:t>3. 在電池數量相同下，線圈匝數愈多，電磁鐵的磁力　A. 愈弱　B. 一般愈強　C. 不變　D. 完全消失</w:t>
      </w:r>
    </w:p>
    <w:p>
      <w:pPr>
        <w:ind w:left="454"/>
      </w:pPr>
      <w:r>
        <w:rPr>
          <w:i/>
          <w:color w:val="404040"/>
          <w:sz w:val="20"/>
        </w:rPr>
        <w:t>With the same batteries, more coil turns make the electromagnet A. weaker B. generally stronger C. unchanged D. lose magnetism completely</w:t>
      </w:r>
    </w:p>
    <w:p>
      <w:r>
        <w:rPr>
          <w:rFonts w:ascii="Calibri" w:hAnsi="Calibri" w:eastAsia="MingLiU"/>
          <w:b w:val="0"/>
          <w:sz w:val="22"/>
        </w:rPr>
        <w:t>4. 電磁鐵斷電後　A. 磁力更強　B. 磁力消失　C. 變成永久磁石　D. 會發熱</w:t>
      </w:r>
    </w:p>
    <w:p>
      <w:pPr>
        <w:ind w:left="454"/>
      </w:pPr>
      <w:r>
        <w:rPr>
          <w:i/>
          <w:color w:val="404040"/>
          <w:sz w:val="20"/>
        </w:rPr>
        <w:t>After an electromagnet is disconnected A. magnetism strengthens B. magnetism disappears C. it becomes a permanent magnet D. it heats up</w:t>
      </w:r>
    </w:p>
    <w:p>
      <w:r>
        <w:rPr>
          <w:rFonts w:ascii="Calibri" w:hAnsi="Calibri" w:eastAsia="MingLiU"/>
          <w:b w:val="0"/>
          <w:sz w:val="22"/>
        </w:rPr>
        <w:t>5. 下列哪一項是短路，有危險？　A. 電池經線圈接駁　B. 用完即拆電池　C. 用導線直接連接電池正負極　D. 用電池盒接駁</w:t>
      </w:r>
    </w:p>
    <w:p>
      <w:pPr>
        <w:ind w:left="454"/>
      </w:pPr>
      <w:r>
        <w:rPr>
          <w:i/>
          <w:color w:val="404040"/>
          <w:sz w:val="20"/>
        </w:rPr>
        <w:t>Which is a dangerous short circuit? A. Batteries connected via the coil B. Disconnecting after use C. Wiring battery terminals directly together D. Using a battery holder</w:t>
      </w:r>
    </w:p>
    <w:p>
      <w:r>
        <w:rPr>
          <w:rFonts w:ascii="Calibri" w:hAnsi="Calibri" w:eastAsia="MingLiU"/>
          <w:b/>
          <w:color w:val="1F497D"/>
          <w:sz w:val="26"/>
        </w:rPr>
        <w:t>乙部：問答題</w:t>
      </w:r>
    </w:p>
    <w:p>
      <w:r>
        <w:rPr>
          <w:rFonts w:ascii="Calibri" w:hAnsi="Calibri" w:eastAsia="MingLiU"/>
          <w:b/>
          <w:color w:val="2E74B5"/>
          <w:sz w:val="20"/>
        </w:rPr>
        <w:t>Section B: Written Questions</w:t>
      </w:r>
    </w:p>
    <w:p>
      <w:r>
        <w:rPr>
          <w:rFonts w:ascii="Calibri" w:hAnsi="Calibri" w:eastAsia="MingLiU"/>
          <w:b w:val="0"/>
          <w:sz w:val="22"/>
        </w:rPr>
        <w:t>1. (8 分) 以文字回答：為甚麼電磁鐵斷電後便吸不起回形針？（不少於 50 字）</w:t>
      </w:r>
    </w:p>
    <w:p>
      <w:pPr>
        <w:ind w:left="454"/>
      </w:pPr>
      <w:r>
        <w:rPr>
          <w:i/>
          <w:color w:val="404040"/>
          <w:sz w:val="20"/>
        </w:rPr>
        <w:t>(8 marks) Answer in writing: why can't an electromagnet attract paper clips after it is disconnected? (At least 50 Chinese words)</w:t>
      </w:r>
    </w:p>
    <w:p>
      <w:r>
        <w:rPr>
          <w:rFonts w:ascii="Calibri" w:hAnsi="Calibri" w:eastAsia="MingLiU"/>
          <w:b w:val="0"/>
          <w:sz w:val="22"/>
        </w:rPr>
        <w:t>2. (6 分) 完成下表（填上本組的真實數據），並寫出一句結論，說明線圈匝數與吸起回形針數目的關係。</w:t>
      </w:r>
    </w:p>
    <w:p>
      <w:pPr>
        <w:ind w:left="454"/>
      </w:pPr>
      <w:r>
        <w:rPr>
          <w:i/>
          <w:color w:val="404040"/>
          <w:sz w:val="20"/>
        </w:rPr>
        <w:t>(6 marks) Complete the table below (with your group's real data) and write one concluding sentence on the relationship between coil turns and paper clips attracted.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測試 Test</w:t>
            </w:r>
          </w:p>
        </w:tc>
        <w:tc>
          <w:tcPr>
            <w:tcW w:type="dxa" w:w="3402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線圈匝數（約） Coil turns (approx.)</w:t>
            </w:r>
          </w:p>
        </w:tc>
        <w:tc>
          <w:tcPr>
            <w:tcW w:type="dxa" w:w="3402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吸起回形針數目 Paper clips attracted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1. (6 分) 寫出電池安全三規則，並在下面簽署承諾。　簽署：＿＿＿＿＿＿＿＿</w:t>
      </w:r>
    </w:p>
    <w:p>
      <w:pPr>
        <w:ind w:left="454"/>
      </w:pPr>
      <w:r>
        <w:rPr>
          <w:i/>
          <w:color w:val="404040"/>
          <w:sz w:val="20"/>
        </w:rPr>
        <w:t>(6 marks) Write down the three battery safety rules and sign the pledge below.  Signature: ____________</w:t>
      </w:r>
    </w:p>
    <w:p>
      <w:r>
        <w:rPr>
          <w:rFonts w:ascii="Calibri" w:hAnsi="Calibri" w:eastAsia="MingLiU"/>
          <w:b w:val="0"/>
          <w:sz w:val="22"/>
        </w:rPr>
        <w:t>—— 全卷 40 分 ——</w:t>
      </w:r>
    </w:p>
    <w:p>
      <w:r>
        <w:rPr>
          <w:rFonts w:ascii="Calibri" w:hAnsi="Calibri"/>
          <w:i/>
          <w:color w:val="404040"/>
          <w:sz w:val="20"/>
        </w:rPr>
        <w:t>—— Total: 40 marks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