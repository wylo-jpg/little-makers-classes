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14 堂：Debug 大作戰——紙上程式找錯＋改良迷宮指令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14: Debugging Challenge — Find the Bugs on Paper + Improve the Maze Instructions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「紙上程式找錯」工作紙 "Find the bugs on paper"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「改良我的迷宮指令」工作紙 "Improve my maze instructions"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第 11 堂迷宮指令（學生自備） Lesson 11 maze instructions (students' own)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原子筆／紅筆（圈出錯處用） Ballpoint / red pens (for circling bugs)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支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</w:tbl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一、本課目標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1. Learning objectives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完成本課後，你能夠：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By the end of this lesson, you will be able to: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說出除錯三步法（重現問題、追蹤執行、逐段測試）；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state the three debugging steps (reproduce the problem, trace the execution, test section by section);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在一份紙上程式中找出最少兩個預設錯誤，並說明每個錯誤的成因；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find at least two planted bugs in a paper program and explain the cause of each;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運用除錯思維改良第 11 堂的迷宮指令，並指出具體改了什麼、為什麼改。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improve your Lesson 11 maze instructions with debugging thinking, stating exactly what was changed and why.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二、理論：什麼是除錯？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2. Theory: what is debugging?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程式或指令中的錯誤稱為 bug（蟲），找出並修正錯誤的過程稱為 debug（除蟲／除錯）。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An error in a program or set of instructions is called a bug; the process of finding and fixing it is called debugging.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出錯是學習編程的正常部分。重點不是「一次寫對」，而是有系統地找出原因——胡亂整段重寫，往往比有系統的除錯更慢。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Making mistakes is a normal part of learning programming. The point is not to “get it right first time” but to find the cause systematically — blindly rewriting everything is usually slower than systematic debugging.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除錯三步法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The three debugging steps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重現問題（Reproduce）：把出錯的情況再做一次，確認錯誤在哪裡出現、在哪一步發生。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Reproduce: make the error happen again to confirm where and at which step it occurs.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追蹤執行（Trace）：假裝自己是電腦，逐行跟著指令走，記下每一步之後的位置和狀態，找出第一步出錯的地方。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Trace: pretend to be the computer and follow the instructions line by line, noting the position after each step, to find the first step that goes wrong.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逐段測試（Test section by section）：把指令分段檢查，逐段確認沒有問題，逐步縮小出錯的範圍。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Test section by section: check the instructions in sections to narrow down where the bug is.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常見的錯誤類型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Common bug types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次序錯誤：步驟的先後調亂了（例如先前行、後轉彎，正確應是先轉彎、後前行）；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Wrong order: steps in the wrong sequence (e.g. moving before turning, when it should be turn-then-move);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遺漏步驟：少寫了關鍵的一步（例如轉彎後忘記寫「向前行」）；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Missing step: a key step is left out (e.g. forgetting “move forward” after turning);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含糊用詞：用詞不清楚，執行者無法判斷（例如「行前少少」——少少是多遠？）；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Vague wording: unclear words the executor cannot judge (e.g. “move a little” — how far is “a little”?);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多餘步驟：寫了不需要的步驟（例如起點已面向正確方向，卻多寫了一次轉彎）。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Redundant step: an unnecessary step (e.g. turning when already facing the right way).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4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三、例子：追蹤執行找錯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3. Example: tracing to find a bug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以下是一組有錯的迷宮指令（起點 (0,0)，起步面向右方 →，終點 (2,3)；黑色格為牆）。我們用「追蹤執行」逐行檢查：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following maze instructions contain a bug (start (0,0) facing right →, goal (2,3); black squares are walls). Let us trace line by line: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向前行一格；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one square;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向右轉；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right;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向前行兩格；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two squares;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向右轉；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right;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向前行一格。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one square.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步驟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Step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指令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Instruction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執行後位置／面向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Position / facing after</w:t>
            </w:r>
          </w:p>
        </w:tc>
        <w:tc>
          <w:tcPr>
            <w:tcW w:type="dxa" w:w="255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正常？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OK?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向前行一格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(0,1) 面向右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向右轉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(0,1) 面向下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向前行兩格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(2,1) 面向下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向右轉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(2,1) 面向左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✗ 錯！應向左轉才面向右方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向前行一格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撞牆！(2,0) 是牆壁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✗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找到錯處：第 4 步方向錯誤，應為「向左轉」。修正後重新追蹤，第 5 步便能順利走到 (2,2)。這就是「重現 → 追蹤 → 修正 → 再測試」的除錯循環。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Bug found: step 4 turns the wrong way — it should be “turn left”. After fixing, re-trace: step 5 now reaches (2,2) safely. This is the debug loop: reproduce → trace → fix → test again.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四、紙上程式找錯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4. Find the bugs on paper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以下三段指令各有 2–3 個預設錯誤。請用追蹤執行法逐行檢查，圈出錯處並寫下成因。迷宮圖見上（起點 START 綠格，終點 GOAL 紅格）。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Each of the three instruction sets below contains 2–3 planted bugs. Trace line by line, circle each bug and write its cause. (Maze map above: green START, red GOAL.)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（甲）起點 (0,0)，起步面向下 ↓，終點 (2,3)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(A) Start (0,0) facing down ↓, goal (2,3)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向左轉；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left;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向前行一格；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one square;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向左轉；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left;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向前行一格；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one square;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向左轉；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left;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向左轉；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left;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向前行兩格。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two squares.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步驟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Step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執行後位置／面向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Position / facing after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正常？問題在哪？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OK? What is wrong?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（乙）起點 (4,0)，起步面向右 →，終點 (5,5)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(B) Start (4,0) facing right →, goal (5,5)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向前行一格；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one square;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行前少少；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a little forward;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向前行三格；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three squares;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向前行一格；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one square;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向右轉。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right.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步驟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Step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執行後位置／面向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Position / facing after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正常？問題在哪？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OK? What is wrong?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（丙）起點 (2,1)，起步面向右 →，終點 (2,3)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(C) Start (2,1) facing right →, goal (2,3)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向右轉；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right;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向左轉；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Turn left;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向前行兩格。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Move forward two squares.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步驟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Step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執行後位置／面向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Position / facing after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正常？問題在哪？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OK? What is wrong?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五、簡單問答題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5. Quick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除錯三步法是什麼？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are the three debugging steps?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「追蹤執行」是什麼意思？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does “tracing the execution” mean?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常見的錯誤類型有哪四種？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are the four common bug types?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找到錯處卻說不清成因，應該怎樣做？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You found a bug but cannot explain its cause — what should you do?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為什麼有系統的除錯比整段重寫更快？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Why is systematic debugging faster than rewriting everything?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六、思考題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6. Thinking question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有人 debug 時喜歡把整段指令刪掉重寫。你會給他什麼建議？為什麼？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Some people like to delete the whole instruction set and rewrite it when debugging. What advice would you give them? Why?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你的看法：＿＿＿＿＿＿＿＿＿＿＿＿＿＿＿＿＿＿＿＿＿＿＿＿＿＿＿＿＿＿＿＿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Your 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4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七、分組題：改良我的迷宮指令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7. Group activity: improve my maze instructions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取出第 11 堂的迷宮指令，完成以下三項任務：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Take out your Lesson 11 maze instructions and complete these three tasks: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用除錯三步法把原版指令重審一次；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Review the original instructions with the three debugging steps;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最少作出兩處具體改良，填寫對照表；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Make at least two concrete improvements and fill in the comparison table;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把其中一組改寫成「長者版」（字體較大、用詞淺白、每步只有一個動作）。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Rewrite one set as an “elderly-friendly version” (larger writing, plain wording, one action per step).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改良對照表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Improvement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原版指令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Original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發現的問題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Problem found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改良後指令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Improved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為什麼這樣改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Why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長者版指令寫作區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Elderly-friendly version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1. 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2. 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3. 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4. 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5. 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6. ＿＿＿＿＿＿＿＿＿＿＿＿＿＿＿＿＿＿＿＿＿＿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八、正能量／關愛連結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8. Positivity and caring connection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為長者改寫指令時，你考慮了讀者的什麼需要？這和寫給同學看的指令有什麼不同？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When rewriting instructions for the elderly, whose needs did you consider? How is this different from instructions written for classmates?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九、單元回顧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9. Unit review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本單元四堂的主線：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thread running through this unit’s four lessons: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11 堂：演算法——解決問題的明確步驟（精確性、序列）；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Lesson 11: Algorithms — clear steps for solving problems (precision, sequencing);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12 堂：二進制——電腦的語言（逢二進一）；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Lesson 12: Binary — the language of computers (carry when reaching two);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13 堂：效率——演算法有快慢之分（二分搜尋每次排除一半）；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Lesson 13: Efficiency — algorithms can be fast or slow (binary search halves each time);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第 14 堂：除錯——有系統地找出並修正錯誤（重現、追蹤、逐段測試）。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Lesson 14: Debugging — systematically finding and fixing errors (reproduce, trace, test).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十、總結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10. Summary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出錯是正常的；有系統的除錯比重寫更快。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Mistakes are normal; systematic debugging beats rewriting.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除錯三步法：重現問題、追蹤執行、逐段測試。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Three steps: reproduce, trace, test section by section.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常見錯誤：次序錯誤、遺漏步驟、含糊用詞、多餘步驟。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Common bugs: wrong order, missing steps, vague wording, redundant steps.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好的指令往往經過多次修訂；為長者改寫要考慮讀者的能力。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Good instructions go through many revisions; writing for the elderly means considering the reader’s abilities.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十一、小測驗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11. Quiz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（選擇題）除錯三步法的正確次序是：</w:t>
        <w:br/>
        <w:t>A. 追蹤 → 重現 → 測試　B. 重現 → 追蹤 → 逐段測試　C. 測試 → 重現 → 追蹤　D. 重寫 → 重現 → 追蹤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(MC) The correct order of the three debugging steps is: A. trace → reproduce → test B. reproduce → trace → test section by section C. test → reproduce → trace D. rewrite → reproduce → trace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（選擇題）「追蹤執行」是指：</w:t>
        <w:br/>
        <w:t>A. 用跑步追著電腦　B. 假裝自己是電腦，逐行跟著指令走　C. 把錯處全部刪掉　D. 問老師要答案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(MC) “Tracing the execution” means: A. chasing the computer on foot B. pretending to be the computer and following instructions line by line C. deleting all the bugs D. asking the teacher for the answer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（判斷題）Debug 就是把整段指令刪掉重寫。（正確／錯誤）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(True/False) Debugging means deleting the whole instruction set and rewriting it. (True / False)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下面這組指令有一處錯誤（起點 (0,0)，起步面向右 →，終點 (0,1)）。請圈出錯處並說明成因。</w:t>
        <w:br/>
        <w:t>1. 向右轉　2. 向前行一格</w:t>
        <w:br/>
        <w:t>錯處：＿＿＿＿＿＿＿＿　成因：＿＿＿＿＿＿＿＿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There is one bug below (start (0,0) facing right →, goal (0,1)). Circle it and explain the cause.</w:t>
        <w:br/>
        <w:t>1. Turn right 2. Move forward one square</w:t>
        <w:br/>
        <w:t>Bug: ____ Cause: 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寫出除錯三步法，並用一句話解釋每一步。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Write the three debugging steps and explain each in one sentence.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