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12 堂：二進制——二進制生日卡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12: Binary — Binary Birthday Cards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二進制卡片組（1、2、4、8、16，厚卡紙印製） Binary card set (1, 2, 4, 8, 16, on thick card)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卡片邊角避免過於鋒利 Avoid overly sharp card corners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白卡紙（製作生日卡） A4 white card paper (for birthday cards)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顏色筆／木顏色 Coloured pens / colour pencils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 1 box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剪刀（裝飾用，可省略） Scissors (for decoration, optional)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把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使用時注意安全，用後立即收好 Use carefully and put away immediately after use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二進制位值表海報 Binary place-value poster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 1 張 1 for the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無 None</w:t>
            </w:r>
          </w:p>
        </w:tc>
      </w:tr>
    </w:tbl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一、本課目標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1. Learning objectives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完成本課後，你能夠：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By the end of this lesson, you will be able to: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正確解釋二進制的進位規則（逢二進一），並說出二進制只有 0 和 1 兩個數字；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correctly explain the binary carrying rule (“carry when reaching two”) and state that binary uses only the digits 0 and 1;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把 0 至 31 的十進制整數準確轉換為二進制（反之亦然）；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accurately convert integers from 0 to 31 between decimal and binary, in both directions;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獨立製作一張二進制生日卡，正確地把指定數字編碼為二進制並附上解碼說明。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independently make a binary birthday card, correctly encoding a number in binary with decoding instructions.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二、理論：電腦的語言——二進制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2. Theory: binary — the language of computers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電腦只懂兩種狀態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Computers know only two states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電腦內部沒有真正的數字，只有「開」和「關」兩種狀態（例如電壓的高與低）。因此，電腦用 0 和 1 兩個數字記錄所有資料，這就是二進制。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Inside a computer there are no real digits — only two states, “on” and “off” (for example, high and low voltage). Computers therefore record all data with just the two digits 0 and 1. This is the binary number system.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逢二進一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Carry when reaching two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我們日常用的十進制是「逢十進一」：數到 9 之後沒有新數字可用，便向前一位進 1，變成 10。二進制只有 0 和 1，所以是「逢二進一」：數完 1 之後便向前一位進 1。由 0 開始數：0, 1, 10, 11, 100, 101, 110, 111, 1000 ……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Everyday decimal is “carry when reaching ten”: after 9 there is no new digit, so we carry 1 to the next place, making 10. Binary has only 0 and 1, so it is “carry when reaching two”: counting from 0 gives 0, 1, 10, 11, 100, 101, 110, 111, 1000, …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二進制位值表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Binary place-value table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二進制的每一個位置代表 2 的次方。五張卡片的值分別是：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Each binary place represents a power of 2. The five cards are worth: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16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sixteen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8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eight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4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four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2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two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1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2⁴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2³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2²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2¹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2⁰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要表示某個數字，就把加起來等於該數字的卡片「翻開」（記為 1），其餘「合上」（記為 0）。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To represent a number, “turn over” (write 1 for) the cards that add up to it, and leave the rest face down (write 0).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方法一：卡片法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Method 1: the card method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例：把 13 轉為二進制。13＝8＋4＋1，所以翻開 8、4、1 三張卡：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Example: convert 13 to binary. 13 = 8 + 4 + 1, so turn over the 8, 4 and 1 cards: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16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8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因此 13 的二進制是 01101（五位表示法）。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So 13 in binary is 01101 (five-bit form).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方法二：連除法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Method 2: repeated division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把數字連續除以 2，記下每次的餘數，最後由下而上讀出餘數。以 13 為例：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Divide the number by 2 repeatedly, record each remainder, then read the remainders from bottom to top. For 13: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除式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Division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Quotient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餘數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Remainder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13 ÷ 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6 ÷ 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 ÷ 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 ÷ 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由下而上讀餘數：1 1 0 1，即 1101，補足五位就是 01101。兩種方法結果一致。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Reading the remainders bottom-up: 1 1 0 1, i.e. 1101, or 01101 in five-bit form. Both methods agree.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讀法注意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How to read binary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二進制的 10 不可以讀作「十」，要讀作「一零」，它的值等於十進制的 2。同樣，100 讀作「一零零」，等於十進制的 4。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Binary 10 must not be read as “ten” — read it as “one-zero”; its value equals decimal 2. Likewise, 100 is read “one-zero-zero” and equals decimal 4.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一個位元叫 bit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One binary digit is a bit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一個 0 或 1 稱為一個位元（bit）。五張卡片最多可表示 0 至 31；想表示更大的數字，只要加卡便可（下一張卡是 32）。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A single 0 or 1 is called a bit. Five cards can represent 0 to 31; for larger numbers, just add more cards (the next card is 32).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三、例子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3. Examples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例一：十進制 → 二進制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Example 1: decimal → binary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 25 轉為二進制（卡片法）：25＝16＋8＋1，所以翻開 16、8、1 三張卡 → 11001。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Convert 25 to binary (card method): 25 = 16 + 8 + 1, so turn over the 16, 8 and 1 cards → 11001.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例二：二進制 → 十進制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Example 2: binary → decimal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 10110 轉為十進制：1 的位置是 16、4、2，所以 16＋4＋2＝22。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Convert 10110 to decimal: the 1s are in the 16, 4 and 2 places, so 16 + 4 + 2 = 22.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四、簡單問答題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4. Quick questions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二進制有哪兩個數字？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Which two digits does binary use?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「逢二進一」是什麼意思？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does “carry when reaching two” mean?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16、8、4、2、1 五張卡全部翻開，代表十進制的多少？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If all five cards (16, 8, 4, 2, 1) are turned over, what decimal number is it?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十進制 5 的二進制（五位）是什麼？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What is decimal 5 in five-bit binary?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為什麼電腦用二進制而不用十進制？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Why do computers use binary instead of decimal?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五、思考題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5. Thinking question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 100 等於十進制的 4。如果有人把 100 讀成「一百」，錯在哪裡？應該怎樣讀？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100 equals decimal 4. If someone reads 100 as “one hundred”, what is wrong? How should it be read?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（延伸）如果多加一張 32 的卡，六張卡最多可以表示到多少？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(Extension) If we add a 32 card, what is the largest number six cards can represent?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2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六、分組題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6. Group activity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二進制快問快答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Binary quick quiz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老師讀出一個十進制數字，各組鬥快舉出正確的卡片組合。答錯的題目記下來，課後重溫。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The teacher calls out a decimal number; groups race to hold up the correct card combination. Write down any you get wrong and revise them after class.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製作二進制生日卡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Make a binary birthday card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寫下你的年齡；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Write down your age;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用卡片或連除法把年齡轉為二進制；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Convert your age to binary using cards or repeated division;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把二進制數字美化，寫在卡面；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Decorate the card front with the binary number;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在卡背寫上解碼說明和一句祝福語。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On the back, write decoding instructions and a greeting.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完成後與鄰座交換，互相解碼驗證對方的卡是否正確。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When finished, swap with your neighbour and decode each other’s card to check it.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七、正能量／關愛連結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7. Positivity and caring connection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把你的二進制生日卡送給家人，並親自教他如何解碼。科技不只是冷冰冰的數字，也可以傳遞心意。你打算把卡送給誰？為什麼？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Give your binary birthday card to a family member and teach them how to decode it in person. Technology is not just cold numbers — it can carry your care too. Who will you give your card to, and why?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八、總結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8. Summary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電腦只用 0 和 1 兩種狀態儲存所有資料。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Computers store all data using only the two states 0 and 1.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二進制是「逢二進一」，每個位置代表 2 的次方（16、8、4、2、1……）。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is “carry when reaching two”; each place is a power of 2 (16, 8, 4, 2, 1, …).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同一個數字可以用不同進制表達；卡片法和連除法都可以轉換進制。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same number can be expressed in different bases; both the card method and repeated division convert between them.</w:t>
      </w:r>
    </w:p>
    <w:p>
      <w:pPr>
        <w:pStyle w:val="ListBullet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二進制的 10 讀作「一零」，等於十進制的 2。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10 is read “one-zero” and equals decimal 2.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九、課堂練習：十進制 ↔ 二進制互換（十題）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9. Class exercise: decimal ↔ binary (10 questions)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把下列十進制數轉為五位二進制：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Convert these decimals to five-bit binary: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7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7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13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13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20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20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25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25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30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30 → _____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把下列二進制數轉為十進制：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Convert these binary numbers to decimal: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01001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01001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10101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10101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10010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10010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01101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01101 → _____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11011 → ＿＿＿＿＿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11011 → _____</w:t>
      </w:r>
    </w:p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十、小測驗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10. Quiz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（選擇題）十進制 9 的二進制（五位）是：</w:t>
        <w:br/>
        <w:t>A. 01001　B. 01010　C. 10010　D. 00110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(MC) Decimal 9 in five-bit binary is: A. 01001 B. 01010 C. 10010 D. 00110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（選擇題）二進制 10101 等於十進制的：</w:t>
        <w:br/>
        <w:t>A. 20　B. 21　C. 22　D. 19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(MC) Binary 10101 equals decimal: A. 20 B. 21 C. 22 D. 19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（判斷題）二進制只有 0 和 1 兩個數字。（正確／錯誤）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(True/False) Binary uses only the digits 0 and 1. (True / False)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十進制 18 的二進制（五位）是＿＿＿＿＿。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Decimal 18 in five-bit binary is _____.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解釋「逢二進一」的意思，並舉一個例子說明。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Explain what “carry when reaching two” means, with an example.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