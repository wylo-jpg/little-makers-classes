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ngLiU" w:cs="MingLiU"/>
          <w:b/>
          <w:color w:val="1F4E79"/>
          <w:sz w:val="20"/>
        </w:rPr>
        <w:t>聖公會呂明才中學　S.K.H. Lui Ming Choi Secondary School</w:t>
      </w:r>
    </w:p>
    <w:p>
      <w:pPr>
        <w:jc w:val="center"/>
      </w:pPr>
      <w:r>
        <w:rPr>
          <w:rFonts w:ascii="Arial" w:hAnsi="Arial" w:eastAsia="MingLiU" w:cs="MingLiU"/>
          <w:b w:val="0"/>
          <w:color w:val="1F4E79"/>
          <w:sz w:val="20"/>
        </w:rPr>
        <w:t>創科班 Little Makers Class　｜　S1 Unit 5：關愛 Project（關愛創科專題）</w:t>
      </w:r>
    </w:p>
    <w:p>
      <w:pPr>
        <w:jc w:val="center"/>
      </w:pPr>
      <w:r>
        <w:rPr>
          <w:rFonts w:ascii="Arial" w:hAnsi="Arial" w:eastAsia="MingLiU" w:cs="MingLiU"/>
          <w:b/>
          <w:color w:val="1F4E79"/>
          <w:sz w:val="32"/>
        </w:rPr>
        <w:t>第 24 堂：動手做（二）：AI 生成與整合</w:t>
      </w:r>
    </w:p>
    <w:p>
      <w:pPr>
        <w:jc w:val="center"/>
      </w:pPr>
      <w:r>
        <w:rPr>
          <w:rFonts w:ascii="Arial" w:hAnsi="Arial" w:eastAsia="MingLiU" w:cs="MingLiU"/>
          <w:b/>
          <w:color w:val="1F4E79"/>
          <w:sz w:val="26"/>
        </w:rPr>
        <w:t>Lesson 24: AI Generation and Integration</w:t>
      </w:r>
    </w:p>
    <w:p>
      <w:pPr>
        <w:jc w:val="center"/>
      </w:pPr>
      <w:r>
        <w:rPr>
          <w:rFonts w:ascii="Arial" w:hAnsi="Arial" w:eastAsia="MingLiU" w:cs="MingLiU"/>
          <w:b w:val="0"/>
          <w:sz w:val="20"/>
        </w:rPr>
        <w:t>姓名 Name：＿＿＿＿　　班別 Class：＿＿＿＿　　學號 No.：＿＿＿＿　　日期 Date (DD-MM-YYYY)：＿＿＿＿</w:t>
      </w:r>
    </w:p>
    <w:p>
      <w:pPr>
        <w:pBdr>
          <w:bottom w:val="single" w:sz="6" w:color="1F4E79"/>
        </w:pBdr>
      </w:pPr>
    </w:p>
    <w:p>
      <w:pPr>
        <w:jc w:val="center"/>
      </w:pPr>
      <w:r>
        <w:rPr>
          <w:rFonts w:ascii="Arial" w:hAnsi="Arial" w:eastAsia="MingLiU" w:cs="MingLiU"/>
          <w:b/>
          <w:color w:val="E36C0A"/>
          <w:sz w:val="24"/>
        </w:rPr>
        <w:t>家課</w:t>
      </w:r>
    </w:p>
    <w:p>
      <w:pPr>
        <w:jc w:val="center"/>
      </w:pPr>
      <w:r>
        <w:rPr>
          <w:rFonts w:ascii="Arial" w:hAnsi="Arial" w:eastAsia="MingLiU" w:cs="MingLiU"/>
          <w:b/>
          <w:color w:val="E36C0A"/>
          <w:sz w:val="22"/>
        </w:rPr>
        <w:t>Homework</w:t>
      </w:r>
    </w:p>
    <w:p>
      <w:r>
        <w:rPr>
          <w:rFonts w:ascii="Arial" w:hAnsi="Arial" w:eastAsia="MingLiU" w:cs="MingLiU"/>
          <w:b w:val="0"/>
          <w:sz w:val="20"/>
        </w:rPr>
        <w:t>得分 Score：＿＿＿＿ / 20　　（請把答案寫清楚，問答題須寫出完整句子。）</w:t>
      </w:r>
      <w:r>
        <w:rPr>
          <w:rFonts w:ascii="Arial" w:hAnsi="Arial" w:eastAsia="MingLiU" w:cs="MingLiU"/>
          <w:b w:val="0"/>
          <w:color w:val="404040"/>
          <w:sz w:val="20"/>
        </w:rPr>
        <w:br/>
        <w:t>Write your answers clearly.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24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-l24-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80"/>
      </w:pPr>
      <w:r>
        <w:rPr>
          <w:rFonts w:ascii="Arial" w:hAnsi="Arial" w:eastAsia="MingLiU" w:cs="MingLiU"/>
          <w:b/>
          <w:color w:val="1F4E79"/>
          <w:sz w:val="28"/>
        </w:rPr>
        <w:t>一、甲部：選擇題</w:t>
      </w:r>
    </w:p>
    <w:p>
      <w:r>
        <w:rPr>
          <w:rFonts w:ascii="Arial" w:hAnsi="Arial" w:eastAsia="MingLiU" w:cs="MingLiU"/>
          <w:b/>
          <w:color w:val="1F4E79"/>
          <w:sz w:val="22"/>
        </w:rPr>
        <w:t>Section A: Multiple Choice</w:t>
      </w:r>
    </w:p>
    <w:p>
      <w:r>
        <w:rPr>
          <w:rFonts w:ascii="Arial" w:hAnsi="Arial" w:eastAsia="MingLiU" w:cs="MingLiU"/>
          <w:b/>
          <w:sz w:val="22"/>
        </w:rPr>
        <w:t>1. AI 生成部分不可以是什麼？</w:t>
      </w:r>
      <w:r>
        <w:rPr>
          <w:rFonts w:ascii="Arial" w:hAnsi="Arial" w:eastAsia="MingLiU" w:cs="MingLiU"/>
          <w:b w:val="0"/>
          <w:color w:val="404040"/>
          <w:sz w:val="20"/>
        </w:rPr>
        <w:br/>
        <w:t>What can the AI-generated part NOT be?</w:t>
      </w:r>
    </w:p>
    <w:p>
      <w:r>
        <w:rPr>
          <w:rFonts w:ascii="Arial" w:hAnsi="Arial" w:eastAsia="MingLiU" w:cs="MingLiU"/>
          <w:b w:val="0"/>
          <w:sz w:val="22"/>
        </w:rPr>
        <w:t xml:space="preserve">   A. 海報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A poster</w:t>
      </w:r>
    </w:p>
    <w:p>
      <w:r>
        <w:rPr>
          <w:rFonts w:ascii="Arial" w:hAnsi="Arial" w:eastAsia="MingLiU" w:cs="MingLiU"/>
          <w:b w:val="0"/>
          <w:sz w:val="22"/>
        </w:rPr>
        <w:t xml:space="preserve">   B. 故事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A story</w:t>
      </w:r>
    </w:p>
    <w:p>
      <w:r>
        <w:rPr>
          <w:rFonts w:ascii="Arial" w:hAnsi="Arial" w:eastAsia="MingLiU" w:cs="MingLiU"/>
          <w:b w:val="0"/>
          <w:sz w:val="22"/>
        </w:rPr>
        <w:t xml:space="preserve">   C. 與主題無關的搞笑圖片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A funny picture unrelated to the theme</w:t>
      </w:r>
    </w:p>
    <w:p>
      <w:r>
        <w:rPr>
          <w:rFonts w:ascii="Arial" w:hAnsi="Arial" w:eastAsia="MingLiU" w:cs="MingLiU"/>
          <w:b w:val="0"/>
          <w:sz w:val="22"/>
        </w:rPr>
        <w:t xml:space="preserve">   D. 介紹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An introduction</w:t>
      </w:r>
    </w:p>
    <w:p>
      <w:r>
        <w:rPr>
          <w:rFonts w:ascii="Arial" w:hAnsi="Arial" w:eastAsia="MingLiU" w:cs="MingLiU"/>
          <w:b/>
          <w:sz w:val="22"/>
        </w:rPr>
        <w:t>2. 以下哪項不是好提示詞的要領？</w:t>
      </w:r>
      <w:r>
        <w:rPr>
          <w:rFonts w:ascii="Arial" w:hAnsi="Arial" w:eastAsia="MingLiU" w:cs="MingLiU"/>
          <w:b w:val="0"/>
          <w:color w:val="404040"/>
          <w:sz w:val="20"/>
        </w:rPr>
        <w:br/>
        <w:t>Which of the following is NOT an essential of a good prompt?</w:t>
      </w:r>
    </w:p>
    <w:p>
      <w:r>
        <w:rPr>
          <w:rFonts w:ascii="Arial" w:hAnsi="Arial" w:eastAsia="MingLiU" w:cs="MingLiU"/>
          <w:b w:val="0"/>
          <w:sz w:val="22"/>
        </w:rPr>
        <w:t xml:space="preserve">   A. 對象是誰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Who it is for</w:t>
      </w:r>
    </w:p>
    <w:p>
      <w:r>
        <w:rPr>
          <w:rFonts w:ascii="Arial" w:hAnsi="Arial" w:eastAsia="MingLiU" w:cs="MingLiU"/>
          <w:b w:val="0"/>
          <w:sz w:val="22"/>
        </w:rPr>
        <w:t xml:space="preserve">   B. 情境是什麼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What the situation is</w:t>
      </w:r>
    </w:p>
    <w:p>
      <w:r>
        <w:rPr>
          <w:rFonts w:ascii="Arial" w:hAnsi="Arial" w:eastAsia="MingLiU" w:cs="MingLiU"/>
          <w:b w:val="0"/>
          <w:sz w:val="22"/>
        </w:rPr>
        <w:t xml:space="preserve">   C. 愈含糊愈好，給 AI 自由發揮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The vaguer the better, to let the AI run free</w:t>
      </w:r>
    </w:p>
    <w:p>
      <w:r>
        <w:rPr>
          <w:rFonts w:ascii="Arial" w:hAnsi="Arial" w:eastAsia="MingLiU" w:cs="MingLiU"/>
          <w:b w:val="0"/>
          <w:sz w:val="22"/>
        </w:rPr>
        <w:t xml:space="preserve">   D. 有什麼具體要求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Any specific requirements</w:t>
      </w:r>
    </w:p>
    <w:p>
      <w:r>
        <w:rPr>
          <w:rFonts w:ascii="Arial" w:hAnsi="Arial" w:eastAsia="MingLiU" w:cs="MingLiU"/>
          <w:b/>
          <w:sz w:val="22"/>
        </w:rPr>
        <w:t>3. 生成三個版本後，小組應該怎樣做？</w:t>
      </w:r>
      <w:r>
        <w:rPr>
          <w:rFonts w:ascii="Arial" w:hAnsi="Arial" w:eastAsia="MingLiU" w:cs="MingLiU"/>
          <w:b w:val="0"/>
          <w:color w:val="404040"/>
          <w:sz w:val="20"/>
        </w:rPr>
        <w:br/>
        <w:t>After generating three versions, what should the group do?</w:t>
      </w:r>
    </w:p>
    <w:p>
      <w:r>
        <w:rPr>
          <w:rFonts w:ascii="Arial" w:hAnsi="Arial" w:eastAsia="MingLiU" w:cs="MingLiU"/>
          <w:b w:val="0"/>
          <w:sz w:val="22"/>
        </w:rPr>
        <w:t xml:space="preserve">   A. 隨便選一個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Pick one at random</w:t>
      </w:r>
    </w:p>
    <w:p>
      <w:r>
        <w:rPr>
          <w:rFonts w:ascii="Arial" w:hAnsi="Arial" w:eastAsia="MingLiU" w:cs="MingLiU"/>
          <w:b w:val="0"/>
          <w:sz w:val="22"/>
        </w:rPr>
        <w:t xml:space="preserve">   B. 比較三個版本，選出最配合主題的一個，並寫出原因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Compare the three, select the best-matching one, and write down why</w:t>
      </w:r>
    </w:p>
    <w:p>
      <w:r>
        <w:rPr>
          <w:rFonts w:ascii="Arial" w:hAnsi="Arial" w:eastAsia="MingLiU" w:cs="MingLiU"/>
          <w:b w:val="0"/>
          <w:sz w:val="22"/>
        </w:rPr>
        <w:t xml:space="preserve">   C. 三個都用，不用選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Use all three without choosing</w:t>
      </w:r>
    </w:p>
    <w:p>
      <w:r>
        <w:rPr>
          <w:rFonts w:ascii="Arial" w:hAnsi="Arial" w:eastAsia="MingLiU" w:cs="MingLiU"/>
          <w:b w:val="0"/>
          <w:sz w:val="22"/>
        </w:rPr>
        <w:t xml:space="preserve">   D. 刪除全部重新再做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Delete everything and start over</w:t>
      </w:r>
    </w:p>
    <w:p>
      <w:r>
        <w:rPr>
          <w:rFonts w:ascii="Arial" w:hAnsi="Arial" w:eastAsia="MingLiU" w:cs="MingLiU"/>
          <w:b/>
          <w:sz w:val="22"/>
        </w:rPr>
        <w:t>4. 發現 AI 生成的內容有錯誤資料，應該怎樣做？</w:t>
      </w:r>
      <w:r>
        <w:rPr>
          <w:rFonts w:ascii="Arial" w:hAnsi="Arial" w:eastAsia="MingLiU" w:cs="MingLiU"/>
          <w:b w:val="0"/>
          <w:color w:val="404040"/>
          <w:sz w:val="20"/>
        </w:rPr>
        <w:br/>
        <w:t>The AI-generated content is found to contain wrong information. What should be done?</w:t>
      </w:r>
    </w:p>
    <w:p>
      <w:r>
        <w:rPr>
          <w:rFonts w:ascii="Arial" w:hAnsi="Arial" w:eastAsia="MingLiU" w:cs="MingLiU"/>
          <w:b w:val="0"/>
          <w:sz w:val="22"/>
        </w:rPr>
        <w:t xml:space="preserve">   A. 照用，反正沒人發現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Use it anyway – nobody will notice</w:t>
      </w:r>
    </w:p>
    <w:p>
      <w:r>
        <w:rPr>
          <w:rFonts w:ascii="Arial" w:hAnsi="Arial" w:eastAsia="MingLiU" w:cs="MingLiU"/>
          <w:b w:val="0"/>
          <w:sz w:val="22"/>
        </w:rPr>
        <w:t xml:space="preserve">   B. 修改或棄用，並在道德檢查註明已核實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Correct or discard it, and note the verification in the ethics check</w:t>
      </w:r>
    </w:p>
    <w:p>
      <w:r>
        <w:rPr>
          <w:rFonts w:ascii="Arial" w:hAnsi="Arial" w:eastAsia="MingLiU" w:cs="MingLiU"/>
          <w:b w:val="0"/>
          <w:sz w:val="22"/>
        </w:rPr>
        <w:t xml:space="preserve">   C. 把錯誤放大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Enlarge the error</w:t>
      </w:r>
    </w:p>
    <w:p>
      <w:r>
        <w:rPr>
          <w:rFonts w:ascii="Arial" w:hAnsi="Arial" w:eastAsia="MingLiU" w:cs="MingLiU"/>
          <w:b w:val="0"/>
          <w:sz w:val="22"/>
        </w:rPr>
        <w:t xml:space="preserve">   D. 怪責 AI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Blame the AI</w:t>
      </w:r>
    </w:p>
    <w:p>
      <w:r>
        <w:rPr>
          <w:rFonts w:ascii="Arial" w:hAnsi="Arial" w:eastAsia="MingLiU" w:cs="MingLiU"/>
          <w:b/>
          <w:sz w:val="22"/>
        </w:rPr>
        <w:t>5. 把 AI 生成的海報說成是自己親手繪畫的，有什麼問題？</w:t>
      </w:r>
      <w:r>
        <w:rPr>
          <w:rFonts w:ascii="Arial" w:hAnsi="Arial" w:eastAsia="MingLiU" w:cs="MingLiU"/>
          <w:b w:val="0"/>
          <w:color w:val="404040"/>
          <w:sz w:val="20"/>
        </w:rPr>
        <w:br/>
        <w:t>What is wrong with claiming an AI-generated poster as hand-drawn?</w:t>
      </w:r>
    </w:p>
    <w:p>
      <w:r>
        <w:rPr>
          <w:rFonts w:ascii="Arial" w:hAnsi="Arial" w:eastAsia="MingLiU" w:cs="MingLiU"/>
          <w:b w:val="0"/>
          <w:sz w:val="22"/>
        </w:rPr>
        <w:t xml:space="preserve">   A. 沒有問題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Nothing wrong</w:t>
      </w:r>
    </w:p>
    <w:p>
      <w:r>
        <w:rPr>
          <w:rFonts w:ascii="Arial" w:hAnsi="Arial" w:eastAsia="MingLiU" w:cs="MingLiU"/>
          <w:b w:val="0"/>
          <w:sz w:val="22"/>
        </w:rPr>
        <w:t xml:space="preserve">   B. 違反道德守則第三項：不冒充，這是誠信問題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It breaks ethical rule three – do not pass off; it is a honesty issue</w:t>
      </w:r>
    </w:p>
    <w:p>
      <w:r>
        <w:rPr>
          <w:rFonts w:ascii="Arial" w:hAnsi="Arial" w:eastAsia="MingLiU" w:cs="MingLiU"/>
          <w:b w:val="0"/>
          <w:sz w:val="22"/>
        </w:rPr>
        <w:t xml:space="preserve">   C. 只是小事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Just a small matter</w:t>
      </w:r>
    </w:p>
    <w:p>
      <w:r>
        <w:rPr>
          <w:rFonts w:ascii="Arial" w:hAnsi="Arial" w:eastAsia="MingLiU" w:cs="MingLiU"/>
          <w:b w:val="0"/>
          <w:sz w:val="22"/>
        </w:rPr>
        <w:t xml:space="preserve">   D. 反而顯得厲害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It actually looks impressive</w:t>
      </w:r>
    </w:p>
    <w:p>
      <w:pPr>
        <w:spacing w:before="200" w:after="80"/>
      </w:pPr>
      <w:r>
        <w:rPr>
          <w:rFonts w:ascii="Arial" w:hAnsi="Arial" w:eastAsia="MingLiU" w:cs="MingLiU"/>
          <w:b/>
          <w:color w:val="1F4E79"/>
          <w:sz w:val="28"/>
        </w:rPr>
        <w:t>二、乙部：問答題</w:t>
      </w:r>
    </w:p>
    <w:p>
      <w:r>
        <w:rPr>
          <w:rFonts w:ascii="Arial" w:hAnsi="Arial" w:eastAsia="MingLiU" w:cs="MingLiU"/>
          <w:b/>
          <w:color w:val="1F4E79"/>
          <w:sz w:val="22"/>
        </w:rPr>
        <w:t>Section B: Short Questions</w:t>
      </w:r>
    </w:p>
    <w:p>
      <w:r>
        <w:rPr>
          <w:rFonts w:ascii="Arial" w:hAnsi="Arial" w:eastAsia="MingLiU" w:cs="MingLiU"/>
          <w:b/>
          <w:sz w:val="22"/>
        </w:rPr>
        <w:t>1. 為你的專題寫一個好提示詞（中文），須包含四要領：對象、情境、風格、具體要求。（2 分）</w:t>
      </w:r>
      <w:r>
        <w:rPr>
          <w:rFonts w:ascii="Arial" w:hAnsi="Arial" w:eastAsia="MingLiU" w:cs="MingLiU"/>
          <w:b w:val="0"/>
          <w:color w:val="404040"/>
          <w:sz w:val="20"/>
        </w:rPr>
        <w:br/>
        <w:t>Write a good prompt (in Chinese) for your project, covering the four essentials: audience, situation, style, and specific requirements. (2 marks)</w:t>
      </w:r>
    </w:p>
    <w:p>
      <w:pPr>
        <w:spacing w:after="40"/>
      </w:pPr>
      <w:r>
        <w:rPr>
          <w:rFonts w:ascii="Arial" w:hAnsi="Arial" w:eastAsia="MingLiU" w:cs="MingLiU"/>
          <w:b w:val="0"/>
          <w:color w:val="969696"/>
          <w:sz w:val="22"/>
        </w:rPr>
        <w:t>＿＿＿＿＿＿＿＿＿＿＿＿＿＿＿＿＿＿＿＿＿＿＿＿＿＿＿＿＿＿＿＿＿＿</w:t>
      </w:r>
    </w:p>
    <w:p>
      <w:pPr>
        <w:spacing w:after="40"/>
      </w:pPr>
      <w:r>
        <w:rPr>
          <w:rFonts w:ascii="Arial" w:hAnsi="Arial" w:eastAsia="MingLiU" w:cs="MingLiU"/>
          <w:b w:val="0"/>
          <w:color w:val="969696"/>
          <w:sz w:val="22"/>
        </w:rPr>
        <w:t>＿＿＿＿＿＿＿＿＿＿＿＿＿＿＿＿＿＿＿＿＿＿＿＿＿＿＿＿＿＿＿＿＿＿</w:t>
      </w:r>
    </w:p>
    <w:p>
      <w:pPr>
        <w:spacing w:after="40"/>
      </w:pPr>
      <w:r>
        <w:rPr>
          <w:rFonts w:ascii="Arial" w:hAnsi="Arial" w:eastAsia="MingLiU" w:cs="MingLiU"/>
          <w:b w:val="0"/>
          <w:color w:val="969696"/>
          <w:sz w:val="22"/>
        </w:rPr>
        <w:t>＿＿＿＿＿＿＿＿＿＿＿＿＿＿＿＿＿＿＿＿＿＿＿＿＿＿＿＿＿＿＿＿＿＿</w:t>
      </w:r>
    </w:p>
    <w:p>
      <w:pPr>
        <w:spacing w:after="40"/>
      </w:pPr>
      <w:r>
        <w:rPr>
          <w:rFonts w:ascii="Arial" w:hAnsi="Arial" w:eastAsia="MingLiU" w:cs="MingLiU"/>
          <w:b w:val="0"/>
          <w:color w:val="969696"/>
          <w:sz w:val="22"/>
        </w:rPr>
        <w:t>＿＿＿＿＿＿＿＿＿＿＿＿＿＿＿＿＿＿＿＿＿＿＿＿＿＿＿＿＿＿＿＿＿＿</w:t>
      </w:r>
    </w:p>
    <w:p>
      <w:r>
        <w:rPr>
          <w:rFonts w:ascii="Arial" w:hAnsi="Arial" w:eastAsia="MingLiU" w:cs="MingLiU"/>
          <w:b/>
          <w:sz w:val="22"/>
        </w:rPr>
        <w:t>2. 解釋：為什麼「篩選與改良」被稱為「人的價值所在」？（2 分）</w:t>
      </w:r>
      <w:r>
        <w:rPr>
          <w:rFonts w:ascii="Arial" w:hAnsi="Arial" w:eastAsia="MingLiU" w:cs="MingLiU"/>
          <w:b w:val="0"/>
          <w:color w:val="404040"/>
          <w:sz w:val="20"/>
        </w:rPr>
        <w:br/>
        <w:t>Explain: why is ‘selecting and refining’ called ‘where human value lies’? (2 marks)</w:t>
      </w:r>
    </w:p>
    <w:p>
      <w:pPr>
        <w:spacing w:after="40"/>
      </w:pPr>
      <w:r>
        <w:rPr>
          <w:rFonts w:ascii="Arial" w:hAnsi="Arial" w:eastAsia="MingLiU" w:cs="MingLiU"/>
          <w:b w:val="0"/>
          <w:color w:val="969696"/>
          <w:sz w:val="22"/>
        </w:rPr>
        <w:t>＿＿＿＿＿＿＿＿＿＿＿＿＿＿＿＿＿＿＿＿＿＿＿＿＿＿＿＿＿＿＿＿＿＿</w:t>
      </w:r>
    </w:p>
    <w:p>
      <w:pPr>
        <w:spacing w:after="40"/>
      </w:pPr>
      <w:r>
        <w:rPr>
          <w:rFonts w:ascii="Arial" w:hAnsi="Arial" w:eastAsia="MingLiU" w:cs="MingLiU"/>
          <w:b w:val="0"/>
          <w:color w:val="969696"/>
          <w:sz w:val="22"/>
        </w:rPr>
        <w:t>＿＿＿＿＿＿＿＿＿＿＿＿＿＿＿＿＿＿＿＿＿＿＿＿＿＿＿＿＿＿＿＿＿＿</w:t>
      </w:r>
    </w:p>
    <w:p>
      <w:pPr>
        <w:spacing w:after="40"/>
      </w:pPr>
      <w:r>
        <w:rPr>
          <w:rFonts w:ascii="Arial" w:hAnsi="Arial" w:eastAsia="MingLiU" w:cs="MingLiU"/>
          <w:b w:val="0"/>
          <w:color w:val="969696"/>
          <w:sz w:val="22"/>
        </w:rPr>
        <w:t>＿＿＿＿＿＿＿＿＿＿＿＿＿＿＿＿＿＿＿＿＿＿＿＿＿＿＿＿＿＿＿＿＿＿</w:t>
      </w:r>
    </w:p>
    <w:p>
      <w:pPr>
        <w:spacing w:after="40"/>
      </w:pPr>
      <w:r>
        <w:rPr>
          <w:rFonts w:ascii="Arial" w:hAnsi="Arial" w:eastAsia="MingLiU" w:cs="MingLiU"/>
          <w:b w:val="0"/>
          <w:color w:val="969696"/>
          <w:sz w:val="22"/>
        </w:rPr>
        <w:t>＿＿＿＿＿＿＿＿＿＿＿＿＿＿＿＿＿＿＿＿＿＿＿＿＿＿＿＿＿＿＿＿＿＿</w:t>
      </w:r>
    </w:p>
    <w:p>
      <w:r>
        <w:rPr>
          <w:rFonts w:ascii="Arial" w:hAnsi="Arial" w:eastAsia="MingLiU" w:cs="MingLiU"/>
          <w:b/>
          <w:sz w:val="22"/>
        </w:rPr>
        <w:t>3. 你的小組想把 AI 生成的介紹故事配合實物展示。請寫出一個結合方式，並預計一個可能出現的問題。（2 分）</w:t>
      </w:r>
      <w:r>
        <w:rPr>
          <w:rFonts w:ascii="Arial" w:hAnsi="Arial" w:eastAsia="MingLiU" w:cs="MingLiU"/>
          <w:b w:val="0"/>
          <w:color w:val="404040"/>
          <w:sz w:val="20"/>
        </w:rPr>
        <w:br/>
        <w:t>Your group wants to present an AI-generated introductory story alongside the physical work. Write down one combination method and one problem that might arise. (2 marks)</w:t>
      </w:r>
    </w:p>
    <w:p>
      <w:pPr>
        <w:spacing w:after="40"/>
      </w:pPr>
      <w:r>
        <w:rPr>
          <w:rFonts w:ascii="Arial" w:hAnsi="Arial" w:eastAsia="MingLiU" w:cs="MingLiU"/>
          <w:b w:val="0"/>
          <w:color w:val="969696"/>
          <w:sz w:val="22"/>
        </w:rPr>
        <w:t>＿＿＿＿＿＿＿＿＿＿＿＿＿＿＿＿＿＿＿＿＿＿＿＿＿＿＿＿＿＿＿＿＿＿</w:t>
      </w:r>
    </w:p>
    <w:p>
      <w:pPr>
        <w:spacing w:after="40"/>
      </w:pPr>
      <w:r>
        <w:rPr>
          <w:rFonts w:ascii="Arial" w:hAnsi="Arial" w:eastAsia="MingLiU" w:cs="MingLiU"/>
          <w:b w:val="0"/>
          <w:color w:val="969696"/>
          <w:sz w:val="22"/>
        </w:rPr>
        <w:t>＿＿＿＿＿＿＿＿＿＿＿＿＿＿＿＿＿＿＿＿＿＿＿＿＿＿＿＿＿＿＿＿＿＿</w:t>
      </w:r>
    </w:p>
    <w:p>
      <w:pPr>
        <w:spacing w:after="40"/>
      </w:pPr>
      <w:r>
        <w:rPr>
          <w:rFonts w:ascii="Arial" w:hAnsi="Arial" w:eastAsia="MingLiU" w:cs="MingLiU"/>
          <w:b w:val="0"/>
          <w:color w:val="969696"/>
          <w:sz w:val="22"/>
        </w:rPr>
        <w:t>＿＿＿＿＿＿＿＿＿＿＿＿＿＿＿＿＿＿＿＿＿＿＿＿＿＿＿＿＿＿＿＿＿＿</w:t>
      </w:r>
    </w:p>
    <w:p>
      <w:pPr>
        <w:spacing w:after="40"/>
      </w:pPr>
      <w:r>
        <w:rPr>
          <w:rFonts w:ascii="Arial" w:hAnsi="Arial" w:eastAsia="MingLiU" w:cs="MingLiU"/>
          <w:b w:val="0"/>
          <w:color w:val="969696"/>
          <w:sz w:val="22"/>
        </w:rPr>
        <w:t>＿＿＿＿＿＿＿＿＿＿＿＿＿＿＿＿＿＿＿＿＿＿＿＿＿＿＿＿＿＿＿＿＿＿</w:t>
      </w:r>
    </w:p>
    <w:p>
      <w:pPr>
        <w:spacing w:before="200" w:after="80"/>
      </w:pPr>
      <w:r>
        <w:rPr>
          <w:rFonts w:ascii="Arial" w:hAnsi="Arial" w:eastAsia="MingLiU" w:cs="MingLiU"/>
          <w:b/>
          <w:color w:val="1F4E79"/>
          <w:sz w:val="28"/>
        </w:rPr>
        <w:t>三、延伸任務</w:t>
      </w:r>
    </w:p>
    <w:p>
      <w:r>
        <w:rPr>
          <w:rFonts w:ascii="Arial" w:hAnsi="Arial" w:eastAsia="MingLiU" w:cs="MingLiU"/>
          <w:b/>
          <w:color w:val="1F4E79"/>
          <w:sz w:val="22"/>
        </w:rPr>
        <w:t>3. Extension Task</w:t>
      </w:r>
    </w:p>
    <w:p>
      <w:r>
        <w:rPr>
          <w:rFonts w:ascii="Arial" w:hAnsi="Arial" w:eastAsia="MingLiU" w:cs="MingLiU"/>
          <w:b w:val="0"/>
          <w:sz w:val="22"/>
        </w:rPr>
        <w:t>延伸任務：完成 AI 生成作品的最後篩選，把選定版本列印或儲存好；每位組員寫一段約 50 字的使用心得：「我用 AI 做＿＿＿＿，我學會了＿＿＿＿，我覺得使用 AI 時要注意＿＿＿＿。」下一堂帶回課室。</w:t>
      </w:r>
      <w:r>
        <w:rPr>
          <w:rFonts w:ascii="Arial" w:hAnsi="Arial" w:eastAsia="MingLiU" w:cs="MingLiU"/>
          <w:b w:val="0"/>
          <w:color w:val="404040"/>
          <w:sz w:val="20"/>
        </w:rPr>
        <w:br/>
        <w:t>Extension task: finalise the selection of the AI-generated work and print or save the chosen version. Each member writes a reflection of about 50 words: ‘I used AI to ______. I learnt ______. I think when using AI one should ______.’ Bring it to the next lesson.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rial" w:hAnsi="Arial" w:eastAsia="MingLiU" w:cs="MingLiU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