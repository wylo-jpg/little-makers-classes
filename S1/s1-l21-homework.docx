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ngLiU" w:cs="MingLiU"/>
          <w:b/>
          <w:color w:val="1F4E79"/>
          <w:sz w:val="20"/>
        </w:rPr>
        <w:t>聖公會呂明才中學　S.K.H. Lui Ming Choi Secondary School</w:t>
      </w:r>
    </w:p>
    <w:p>
      <w:pPr>
        <w:jc w:val="center"/>
      </w:pPr>
      <w:r>
        <w:rPr>
          <w:rFonts w:ascii="Arial" w:hAnsi="Arial" w:eastAsia="MingLiU" w:cs="MingLiU"/>
          <w:b w:val="0"/>
          <w:color w:val="1F4E79"/>
          <w:sz w:val="20"/>
        </w:rPr>
        <w:t>創科班 Little Makers Class　｜　S1 Unit 5：關愛 Project（關愛創科專題）</w:t>
      </w:r>
    </w:p>
    <w:p>
      <w:pPr>
        <w:jc w:val="center"/>
      </w:pPr>
      <w:r>
        <w:rPr>
          <w:rFonts w:ascii="Arial" w:hAnsi="Arial" w:eastAsia="MingLiU" w:cs="MingLiU"/>
          <w:b/>
          <w:color w:val="1F4E79"/>
          <w:sz w:val="32"/>
        </w:rPr>
        <w:t>第 21 堂：定題</w:t>
      </w:r>
    </w:p>
    <w:p>
      <w:pPr>
        <w:jc w:val="center"/>
      </w:pPr>
      <w:r>
        <w:rPr>
          <w:rFonts w:ascii="Arial" w:hAnsi="Arial" w:eastAsia="MingLiU" w:cs="MingLiU"/>
          <w:b/>
          <w:color w:val="1F4E79"/>
          <w:sz w:val="26"/>
        </w:rPr>
        <w:t>Lesson 21: Topic Setting</w:t>
      </w:r>
    </w:p>
    <w:p>
      <w:pPr>
        <w:jc w:val="center"/>
      </w:pPr>
      <w:r>
        <w:rPr>
          <w:rFonts w:ascii="Arial" w:hAnsi="Arial" w:eastAsia="MingLiU" w:cs="MingLiU"/>
          <w:b w:val="0"/>
          <w:sz w:val="20"/>
        </w:rPr>
        <w:t>姓名 Name：＿＿＿＿　　班別 Class：＿＿＿＿　　學號 No.：＿＿＿＿　　日期 Date (DD-MM-YYYY)：＿＿＿＿</w:t>
      </w:r>
    </w:p>
    <w:p>
      <w:pPr>
        <w:pBdr>
          <w:bottom w:val="single" w:sz="6" w:color="1F4E79"/>
        </w:pBdr>
      </w:pPr>
    </w:p>
    <w:p>
      <w:pPr>
        <w:jc w:val="center"/>
      </w:pPr>
      <w:r>
        <w:rPr>
          <w:rFonts w:ascii="Arial" w:hAnsi="Arial" w:eastAsia="MingLiU" w:cs="MingLiU"/>
          <w:b/>
          <w:color w:val="E36C0A"/>
          <w:sz w:val="24"/>
        </w:rPr>
        <w:t>家課</w:t>
      </w:r>
    </w:p>
    <w:p>
      <w:pPr>
        <w:jc w:val="center"/>
      </w:pPr>
      <w:r>
        <w:rPr>
          <w:rFonts w:ascii="Arial" w:hAnsi="Arial" w:eastAsia="MingLiU" w:cs="MingLiU"/>
          <w:b/>
          <w:color w:val="E36C0A"/>
          <w:sz w:val="22"/>
        </w:rPr>
        <w:t>Homework</w:t>
      </w:r>
    </w:p>
    <w:p>
      <w:r>
        <w:rPr>
          <w:rFonts w:ascii="Arial" w:hAnsi="Arial" w:eastAsia="MingLiU" w:cs="MingLiU"/>
          <w:b w:val="0"/>
          <w:sz w:val="20"/>
        </w:rPr>
        <w:t>得分 Score：＿＿＿＿ / 20　　（請把答案寫清楚，問答題須寫出完整句子。）</w:t>
      </w:r>
      <w:r>
        <w:rPr>
          <w:rFonts w:ascii="Arial" w:hAnsi="Arial" w:eastAsia="MingLiU" w:cs="MingLiU"/>
          <w:b w:val="0"/>
          <w:color w:val="404040"/>
          <w:sz w:val="20"/>
        </w:rPr>
        <w:br/>
        <w:t>Write your answers clearly.</w:t>
      </w:r>
    </w:p>
    <w:p>
      <w:pPr>
        <w:jc w:val="center"/>
      </w:pPr>
      <w:r>
        <w:drawing>
          <wp:inline xmlns:a="http://schemas.openxmlformats.org/drawingml/2006/main" xmlns:pic="http://schemas.openxmlformats.org/drawingml/2006/picture">
            <wp:extent cx="3600000" cy="2400000"/>
            <wp:docPr id="1" name="Picture 1"/>
            <wp:cNvGraphicFramePr>
              <a:graphicFrameLocks noChangeAspect="1"/>
            </wp:cNvGraphicFramePr>
            <a:graphic>
              <a:graphicData uri="http://schemas.openxmlformats.org/drawingml/2006/picture">
                <pic:pic>
                  <pic:nvPicPr>
                    <pic:cNvPr id="0" name="s1-l21-a.png"/>
                    <pic:cNvPicPr/>
                  </pic:nvPicPr>
                  <pic:blipFill>
                    <a:blip r:embed="rId9"/>
                    <a:stretch>
                      <a:fillRect/>
                    </a:stretch>
                  </pic:blipFill>
                  <pic:spPr>
                    <a:xfrm>
                      <a:off x="0" y="0"/>
                      <a:ext cx="3600000" cy="2400000"/>
                    </a:xfrm>
                    <a:prstGeom prst="rect"/>
                  </pic:spPr>
                </pic:pic>
              </a:graphicData>
            </a:graphic>
          </wp:inline>
        </w:drawing>
      </w:r>
    </w:p>
    <w:p>
      <w:pPr>
        <w:spacing w:before="200" w:after="80"/>
      </w:pPr>
      <w:r>
        <w:rPr>
          <w:rFonts w:ascii="Arial" w:hAnsi="Arial" w:eastAsia="MingLiU" w:cs="MingLiU"/>
          <w:b/>
          <w:color w:val="1F4E79"/>
          <w:sz w:val="28"/>
        </w:rPr>
        <w:t>一、甲部：選擇題</w:t>
      </w:r>
    </w:p>
    <w:p>
      <w:r>
        <w:rPr>
          <w:rFonts w:ascii="Arial" w:hAnsi="Arial" w:eastAsia="MingLiU" w:cs="MingLiU"/>
          <w:b/>
          <w:color w:val="1F4E79"/>
          <w:sz w:val="22"/>
        </w:rPr>
        <w:t>Section A: Multiple Choice</w:t>
      </w:r>
    </w:p>
    <w:p>
      <w:r>
        <w:rPr>
          <w:rFonts w:ascii="Arial" w:hAnsi="Arial" w:eastAsia="MingLiU" w:cs="MingLiU"/>
          <w:b/>
          <w:sz w:val="22"/>
        </w:rPr>
        <w:t>1. 以下哪一類不屬於本單元的四類關愛對象？</w:t>
      </w:r>
      <w:r>
        <w:rPr>
          <w:rFonts w:ascii="Arial" w:hAnsi="Arial" w:eastAsia="MingLiU" w:cs="MingLiU"/>
          <w:b w:val="0"/>
          <w:color w:val="404040"/>
          <w:sz w:val="20"/>
        </w:rPr>
        <w:br/>
        <w:t>Which of the following is NOT one of the four caring target groups in this unit?</w:t>
      </w:r>
    </w:p>
    <w:p>
      <w:r>
        <w:rPr>
          <w:rFonts w:ascii="Arial" w:hAnsi="Arial" w:eastAsia="MingLiU" w:cs="MingLiU"/>
          <w:b w:val="0"/>
          <w:sz w:val="22"/>
        </w:rPr>
        <w:t xml:space="preserve">   A. 長者</w:t>
      </w:r>
      <w:r>
        <w:rPr>
          <w:rFonts w:ascii="Arial" w:hAnsi="Arial" w:eastAsia="MingLiU" w:cs="MingLiU"/>
          <w:b w:val="0"/>
          <w:color w:val="404040"/>
          <w:sz w:val="20"/>
        </w:rPr>
        <w:br/>
        <w:t xml:space="preserve">      Elderly people</w:t>
      </w:r>
    </w:p>
    <w:p>
      <w:r>
        <w:rPr>
          <w:rFonts w:ascii="Arial" w:hAnsi="Arial" w:eastAsia="MingLiU" w:cs="MingLiU"/>
          <w:b w:val="0"/>
          <w:sz w:val="22"/>
        </w:rPr>
        <w:t xml:space="preserve">   B. 視障人士</w:t>
      </w:r>
      <w:r>
        <w:rPr>
          <w:rFonts w:ascii="Arial" w:hAnsi="Arial" w:eastAsia="MingLiU" w:cs="MingLiU"/>
          <w:b w:val="0"/>
          <w:color w:val="404040"/>
          <w:sz w:val="20"/>
        </w:rPr>
        <w:br/>
        <w:t xml:space="preserve">      Visually impaired people</w:t>
      </w:r>
    </w:p>
    <w:p>
      <w:r>
        <w:rPr>
          <w:rFonts w:ascii="Arial" w:hAnsi="Arial" w:eastAsia="MingLiU" w:cs="MingLiU"/>
          <w:b w:val="0"/>
          <w:sz w:val="22"/>
        </w:rPr>
        <w:t xml:space="preserve">   C. 小朋友</w:t>
      </w:r>
      <w:r>
        <w:rPr>
          <w:rFonts w:ascii="Arial" w:hAnsi="Arial" w:eastAsia="MingLiU" w:cs="MingLiU"/>
          <w:b w:val="0"/>
          <w:color w:val="404040"/>
          <w:sz w:val="20"/>
        </w:rPr>
        <w:br/>
        <w:t xml:space="preserve">      Young children</w:t>
      </w:r>
    </w:p>
    <w:p>
      <w:r>
        <w:rPr>
          <w:rFonts w:ascii="Arial" w:hAnsi="Arial" w:eastAsia="MingLiU" w:cs="MingLiU"/>
          <w:b w:val="0"/>
          <w:sz w:val="22"/>
        </w:rPr>
        <w:t xml:space="preserve">   D. 消防員</w:t>
      </w:r>
      <w:r>
        <w:rPr>
          <w:rFonts w:ascii="Arial" w:hAnsi="Arial" w:eastAsia="MingLiU" w:cs="MingLiU"/>
          <w:b w:val="0"/>
          <w:color w:val="404040"/>
          <w:sz w:val="20"/>
        </w:rPr>
        <w:br/>
        <w:t xml:space="preserve">      Firefighters</w:t>
      </w:r>
    </w:p>
    <w:p>
      <w:r>
        <w:rPr>
          <w:rFonts w:ascii="Arial" w:hAnsi="Arial" w:eastAsia="MingLiU" w:cs="MingLiU"/>
          <w:b/>
          <w:sz w:val="22"/>
        </w:rPr>
        <w:t>2. 「需要」是指什麼？</w:t>
      </w:r>
      <w:r>
        <w:rPr>
          <w:rFonts w:ascii="Arial" w:hAnsi="Arial" w:eastAsia="MingLiU" w:cs="MingLiU"/>
          <w:b w:val="0"/>
          <w:color w:val="404040"/>
          <w:sz w:val="20"/>
        </w:rPr>
        <w:br/>
        <w:t>What does a ‘need’ refer to?</w:t>
      </w:r>
    </w:p>
    <w:p>
      <w:r>
        <w:rPr>
          <w:rFonts w:ascii="Arial" w:hAnsi="Arial" w:eastAsia="MingLiU" w:cs="MingLiU"/>
          <w:b w:val="0"/>
          <w:sz w:val="22"/>
        </w:rPr>
        <w:t xml:space="preserve">   A. 對方真實面對的困難</w:t>
      </w:r>
      <w:r>
        <w:rPr>
          <w:rFonts w:ascii="Arial" w:hAnsi="Arial" w:eastAsia="MingLiU" w:cs="MingLiU"/>
          <w:b w:val="0"/>
          <w:color w:val="404040"/>
          <w:sz w:val="20"/>
        </w:rPr>
        <w:br/>
        <w:t xml:space="preserve">      A real difficulty the other person faces</w:t>
      </w:r>
    </w:p>
    <w:p>
      <w:r>
        <w:rPr>
          <w:rFonts w:ascii="Arial" w:hAnsi="Arial" w:eastAsia="MingLiU" w:cs="MingLiU"/>
          <w:b w:val="0"/>
          <w:sz w:val="22"/>
        </w:rPr>
        <w:t xml:space="preserve">   B. 學生自己想做的產品</w:t>
      </w:r>
      <w:r>
        <w:rPr>
          <w:rFonts w:ascii="Arial" w:hAnsi="Arial" w:eastAsia="MingLiU" w:cs="MingLiU"/>
          <w:b w:val="0"/>
          <w:color w:val="404040"/>
          <w:sz w:val="20"/>
        </w:rPr>
        <w:br/>
        <w:t xml:space="preserve">      A product the student wants to make</w:t>
      </w:r>
    </w:p>
    <w:p>
      <w:r>
        <w:rPr>
          <w:rFonts w:ascii="Arial" w:hAnsi="Arial" w:eastAsia="MingLiU" w:cs="MingLiU"/>
          <w:b w:val="0"/>
          <w:sz w:val="22"/>
        </w:rPr>
        <w:t xml:space="preserve">   C. 成本最低的做法</w:t>
      </w:r>
      <w:r>
        <w:rPr>
          <w:rFonts w:ascii="Arial" w:hAnsi="Arial" w:eastAsia="MingLiU" w:cs="MingLiU"/>
          <w:b w:val="0"/>
          <w:color w:val="404040"/>
          <w:sz w:val="20"/>
        </w:rPr>
        <w:br/>
        <w:t xml:space="preserve">      The cheapest way of doing things</w:t>
      </w:r>
    </w:p>
    <w:p>
      <w:r>
        <w:rPr>
          <w:rFonts w:ascii="Arial" w:hAnsi="Arial" w:eastAsia="MingLiU" w:cs="MingLiU"/>
          <w:b w:val="0"/>
          <w:sz w:val="22"/>
        </w:rPr>
        <w:t xml:space="preserve">   D. 最多人投票的意念</w:t>
      </w:r>
      <w:r>
        <w:rPr>
          <w:rFonts w:ascii="Arial" w:hAnsi="Arial" w:eastAsia="MingLiU" w:cs="MingLiU"/>
          <w:b w:val="0"/>
          <w:color w:val="404040"/>
          <w:sz w:val="20"/>
        </w:rPr>
        <w:br/>
        <w:t xml:space="preserve">      The idea with the most votes</w:t>
      </w:r>
    </w:p>
    <w:p>
      <w:r>
        <w:rPr>
          <w:rFonts w:ascii="Arial" w:hAnsi="Arial" w:eastAsia="MingLiU" w:cs="MingLiU"/>
          <w:b/>
          <w:sz w:val="22"/>
        </w:rPr>
        <w:t>3. 以下哪個問題定義最具體？</w:t>
      </w:r>
      <w:r>
        <w:rPr>
          <w:rFonts w:ascii="Arial" w:hAnsi="Arial" w:eastAsia="MingLiU" w:cs="MingLiU"/>
          <w:b w:val="0"/>
          <w:color w:val="404040"/>
          <w:sz w:val="20"/>
        </w:rPr>
        <w:br/>
        <w:t>Which of the following problem definitions is the most specific?</w:t>
      </w:r>
    </w:p>
    <w:p>
      <w:r>
        <w:rPr>
          <w:rFonts w:ascii="Arial" w:hAnsi="Arial" w:eastAsia="MingLiU" w:cs="MingLiU"/>
          <w:b w:val="0"/>
          <w:sz w:val="22"/>
        </w:rPr>
        <w:t xml:space="preserve">   A. 如何能幫助長者？</w:t>
      </w:r>
      <w:r>
        <w:rPr>
          <w:rFonts w:ascii="Arial" w:hAnsi="Arial" w:eastAsia="MingLiU" w:cs="MingLiU"/>
          <w:b w:val="0"/>
          <w:color w:val="404040"/>
          <w:sz w:val="20"/>
        </w:rPr>
        <w:br/>
        <w:t xml:space="preserve">      How might we help elderly people?</w:t>
      </w:r>
    </w:p>
    <w:p>
      <w:r>
        <w:rPr>
          <w:rFonts w:ascii="Arial" w:hAnsi="Arial" w:eastAsia="MingLiU" w:cs="MingLiU"/>
          <w:b w:val="0"/>
          <w:sz w:val="22"/>
        </w:rPr>
        <w:t xml:space="preserve">   B. 如何能幫助膝蓋不好的長者在落樓梯時更穩？</w:t>
      </w:r>
      <w:r>
        <w:rPr>
          <w:rFonts w:ascii="Arial" w:hAnsi="Arial" w:eastAsia="MingLiU" w:cs="MingLiU"/>
          <w:b w:val="0"/>
          <w:color w:val="404040"/>
          <w:sz w:val="20"/>
        </w:rPr>
        <w:br/>
        <w:t xml:space="preserve">      How might we help elderly people with weak knees walk down stairs more steadily?</w:t>
      </w:r>
    </w:p>
    <w:p>
      <w:r>
        <w:rPr>
          <w:rFonts w:ascii="Arial" w:hAnsi="Arial" w:eastAsia="MingLiU" w:cs="MingLiU"/>
          <w:b w:val="0"/>
          <w:sz w:val="22"/>
        </w:rPr>
        <w:t xml:space="preserve">   C. 如何能幫助所有人？</w:t>
      </w:r>
      <w:r>
        <w:rPr>
          <w:rFonts w:ascii="Arial" w:hAnsi="Arial" w:eastAsia="MingLiU" w:cs="MingLiU"/>
          <w:b w:val="0"/>
          <w:color w:val="404040"/>
          <w:sz w:val="20"/>
        </w:rPr>
        <w:br/>
        <w:t xml:space="preserve">      How might we help everyone?</w:t>
      </w:r>
    </w:p>
    <w:p>
      <w:r>
        <w:rPr>
          <w:rFonts w:ascii="Arial" w:hAnsi="Arial" w:eastAsia="MingLiU" w:cs="MingLiU"/>
          <w:b w:val="0"/>
          <w:sz w:val="22"/>
        </w:rPr>
        <w:t xml:space="preserve">   D. 如何能令世界更美好？</w:t>
      </w:r>
      <w:r>
        <w:rPr>
          <w:rFonts w:ascii="Arial" w:hAnsi="Arial" w:eastAsia="MingLiU" w:cs="MingLiU"/>
          <w:b w:val="0"/>
          <w:color w:val="404040"/>
          <w:sz w:val="20"/>
        </w:rPr>
        <w:br/>
        <w:t xml:space="preserve">      How might we make the world better?</w:t>
      </w:r>
    </w:p>
    <w:p>
      <w:r>
        <w:rPr>
          <w:rFonts w:ascii="Arial" w:hAnsi="Arial" w:eastAsia="MingLiU" w:cs="MingLiU"/>
          <w:b/>
          <w:sz w:val="22"/>
        </w:rPr>
        <w:t>4. 小組定題時，每位組員應該怎樣做？</w:t>
      </w:r>
      <w:r>
        <w:rPr>
          <w:rFonts w:ascii="Arial" w:hAnsi="Arial" w:eastAsia="MingLiU" w:cs="MingLiU"/>
          <w:b w:val="0"/>
          <w:color w:val="404040"/>
          <w:sz w:val="20"/>
        </w:rPr>
        <w:br/>
        <w:t>During group topic setting, what should each member do?</w:t>
      </w:r>
    </w:p>
    <w:p>
      <w:r>
        <w:rPr>
          <w:rFonts w:ascii="Arial" w:hAnsi="Arial" w:eastAsia="MingLiU" w:cs="MingLiU"/>
          <w:b w:val="0"/>
          <w:sz w:val="22"/>
        </w:rPr>
        <w:t xml:space="preserve">   A. 等組長一個人決定</w:t>
      </w:r>
      <w:r>
        <w:rPr>
          <w:rFonts w:ascii="Arial" w:hAnsi="Arial" w:eastAsia="MingLiU" w:cs="MingLiU"/>
          <w:b w:val="0"/>
          <w:color w:val="404040"/>
          <w:sz w:val="20"/>
        </w:rPr>
        <w:br/>
        <w:t xml:space="preserve">      Wait for the leader to decide alone</w:t>
      </w:r>
    </w:p>
    <w:p>
      <w:r>
        <w:rPr>
          <w:rFonts w:ascii="Arial" w:hAnsi="Arial" w:eastAsia="MingLiU" w:cs="MingLiU"/>
          <w:b w:val="0"/>
          <w:sz w:val="22"/>
        </w:rPr>
        <w:t xml:space="preserve">   B. 積極發言、參與討論</w:t>
      </w:r>
      <w:r>
        <w:rPr>
          <w:rFonts w:ascii="Arial" w:hAnsi="Arial" w:eastAsia="MingLiU" w:cs="MingLiU"/>
          <w:b w:val="0"/>
          <w:color w:val="404040"/>
          <w:sz w:val="20"/>
        </w:rPr>
        <w:br/>
        <w:t xml:space="preserve">      Speak up actively and join the discussion</w:t>
      </w:r>
    </w:p>
    <w:p>
      <w:r>
        <w:rPr>
          <w:rFonts w:ascii="Arial" w:hAnsi="Arial" w:eastAsia="MingLiU" w:cs="MingLiU"/>
          <w:b w:val="0"/>
          <w:sz w:val="22"/>
        </w:rPr>
        <w:t xml:space="preserve">   C. 只負責抄寫</w:t>
      </w:r>
      <w:r>
        <w:rPr>
          <w:rFonts w:ascii="Arial" w:hAnsi="Arial" w:eastAsia="MingLiU" w:cs="MingLiU"/>
          <w:b w:val="0"/>
          <w:color w:val="404040"/>
          <w:sz w:val="20"/>
        </w:rPr>
        <w:br/>
        <w:t xml:space="preserve">      Only do the copying</w:t>
      </w:r>
    </w:p>
    <w:p>
      <w:r>
        <w:rPr>
          <w:rFonts w:ascii="Arial" w:hAnsi="Arial" w:eastAsia="MingLiU" w:cs="MingLiU"/>
          <w:b w:val="0"/>
          <w:sz w:val="22"/>
        </w:rPr>
        <w:t xml:space="preserve">   D. 不發表意見</w:t>
      </w:r>
      <w:r>
        <w:rPr>
          <w:rFonts w:ascii="Arial" w:hAnsi="Arial" w:eastAsia="MingLiU" w:cs="MingLiU"/>
          <w:b w:val="0"/>
          <w:color w:val="404040"/>
          <w:sz w:val="20"/>
        </w:rPr>
        <w:br/>
        <w:t xml:space="preserve">      Give no opinions</w:t>
      </w:r>
    </w:p>
    <w:p>
      <w:r>
        <w:rPr>
          <w:rFonts w:ascii="Arial" w:hAnsi="Arial" w:eastAsia="MingLiU" w:cs="MingLiU"/>
          <w:b/>
          <w:sz w:val="22"/>
        </w:rPr>
        <w:t>5. 為什麼定題不宜太大太空？</w:t>
      </w:r>
      <w:r>
        <w:rPr>
          <w:rFonts w:ascii="Arial" w:hAnsi="Arial" w:eastAsia="MingLiU" w:cs="MingLiU"/>
          <w:b w:val="0"/>
          <w:color w:val="404040"/>
          <w:sz w:val="20"/>
        </w:rPr>
        <w:br/>
        <w:t>Why should the topic not be too big or too vague?</w:t>
      </w:r>
    </w:p>
    <w:p>
      <w:r>
        <w:rPr>
          <w:rFonts w:ascii="Arial" w:hAnsi="Arial" w:eastAsia="MingLiU" w:cs="MingLiU"/>
          <w:b w:val="0"/>
          <w:sz w:val="22"/>
        </w:rPr>
        <w:t xml:space="preserve">   A. 因為老師不喜歡</w:t>
      </w:r>
      <w:r>
        <w:rPr>
          <w:rFonts w:ascii="Arial" w:hAnsi="Arial" w:eastAsia="MingLiU" w:cs="MingLiU"/>
          <w:b w:val="0"/>
          <w:color w:val="404040"/>
          <w:sz w:val="20"/>
        </w:rPr>
        <w:br/>
        <w:t xml:space="preserve">      Because the teacher dislikes it</w:t>
      </w:r>
    </w:p>
    <w:p>
      <w:r>
        <w:rPr>
          <w:rFonts w:ascii="Arial" w:hAnsi="Arial" w:eastAsia="MingLiU" w:cs="MingLiU"/>
          <w:b w:val="0"/>
          <w:sz w:val="22"/>
        </w:rPr>
        <w:t xml:space="preserve">   B. 因為太大的題目無法聚焦，後續設計會失去方向</w:t>
      </w:r>
      <w:r>
        <w:rPr>
          <w:rFonts w:ascii="Arial" w:hAnsi="Arial" w:eastAsia="MingLiU" w:cs="MingLiU"/>
          <w:b w:val="0"/>
          <w:color w:val="404040"/>
          <w:sz w:val="20"/>
        </w:rPr>
        <w:br/>
        <w:t xml:space="preserve">      Because an over-broad topic cannot be focused, and later design will lose direction</w:t>
      </w:r>
    </w:p>
    <w:p>
      <w:r>
        <w:rPr>
          <w:rFonts w:ascii="Arial" w:hAnsi="Arial" w:eastAsia="MingLiU" w:cs="MingLiU"/>
          <w:b w:val="0"/>
          <w:sz w:val="22"/>
        </w:rPr>
        <w:t xml:space="preserve">   C. 因為材料不夠</w:t>
      </w:r>
      <w:r>
        <w:rPr>
          <w:rFonts w:ascii="Arial" w:hAnsi="Arial" w:eastAsia="MingLiU" w:cs="MingLiU"/>
          <w:b w:val="0"/>
          <w:color w:val="404040"/>
          <w:sz w:val="20"/>
        </w:rPr>
        <w:br/>
        <w:t xml:space="preserve">      Because there are not enough materials</w:t>
      </w:r>
    </w:p>
    <w:p>
      <w:r>
        <w:rPr>
          <w:rFonts w:ascii="Arial" w:hAnsi="Arial" w:eastAsia="MingLiU" w:cs="MingLiU"/>
          <w:b w:val="0"/>
          <w:sz w:val="22"/>
        </w:rPr>
        <w:t xml:space="preserve">   D. 因為時間太多</w:t>
      </w:r>
      <w:r>
        <w:rPr>
          <w:rFonts w:ascii="Arial" w:hAnsi="Arial" w:eastAsia="MingLiU" w:cs="MingLiU"/>
          <w:b w:val="0"/>
          <w:color w:val="404040"/>
          <w:sz w:val="20"/>
        </w:rPr>
        <w:br/>
        <w:t xml:space="preserve">      Because there is too much time</w:t>
      </w:r>
    </w:p>
    <w:p>
      <w:pPr>
        <w:spacing w:before="200" w:after="80"/>
      </w:pPr>
      <w:r>
        <w:rPr>
          <w:rFonts w:ascii="Arial" w:hAnsi="Arial" w:eastAsia="MingLiU" w:cs="MingLiU"/>
          <w:b/>
          <w:color w:val="1F4E79"/>
          <w:sz w:val="28"/>
        </w:rPr>
        <w:t>二、乙部：問答題</w:t>
      </w:r>
    </w:p>
    <w:p>
      <w:r>
        <w:rPr>
          <w:rFonts w:ascii="Arial" w:hAnsi="Arial" w:eastAsia="MingLiU" w:cs="MingLiU"/>
          <w:b/>
          <w:color w:val="1F4E79"/>
          <w:sz w:val="22"/>
        </w:rPr>
        <w:t>Section B: Short Questions</w:t>
      </w:r>
    </w:p>
    <w:p>
      <w:r>
        <w:rPr>
          <w:rFonts w:ascii="Arial" w:hAnsi="Arial" w:eastAsia="MingLiU" w:cs="MingLiU"/>
          <w:b/>
          <w:sz w:val="22"/>
        </w:rPr>
        <w:t>1. 舉出一類關愛對象，並寫出他／她在日常生活中面對的一個困難。（2 分）</w:t>
      </w:r>
      <w:r>
        <w:rPr>
          <w:rFonts w:ascii="Arial" w:hAnsi="Arial" w:eastAsia="MingLiU" w:cs="MingLiU"/>
          <w:b w:val="0"/>
          <w:color w:val="404040"/>
          <w:sz w:val="20"/>
        </w:rPr>
        <w:br/>
        <w:t>Name one caring target group and write down one difficulty it faces in daily life. (2 marks)</w:t>
      </w:r>
    </w:p>
    <w:p>
      <w:pPr>
        <w:spacing w:after="40"/>
      </w:pPr>
      <w:r>
        <w:rPr>
          <w:rFonts w:ascii="Arial" w:hAnsi="Arial" w:eastAsia="MingLiU" w:cs="MingLiU"/>
          <w:b w:val="0"/>
          <w:color w:val="969696"/>
          <w:sz w:val="22"/>
        </w:rPr>
        <w:t>＿＿＿＿＿＿＿＿＿＿＿＿＿＿＿＿＿＿＿＿＿＿＿＿＿＿＿＿＿＿＿＿＿＿</w:t>
      </w:r>
    </w:p>
    <w:p>
      <w:pPr>
        <w:spacing w:after="40"/>
      </w:pPr>
      <w:r>
        <w:rPr>
          <w:rFonts w:ascii="Arial" w:hAnsi="Arial" w:eastAsia="MingLiU" w:cs="MingLiU"/>
          <w:b w:val="0"/>
          <w:color w:val="969696"/>
          <w:sz w:val="22"/>
        </w:rPr>
        <w:t>＿＿＿＿＿＿＿＿＿＿＿＿＿＿＿＿＿＿＿＿＿＿＿＿＿＿＿＿＿＿＿＿＿＿</w:t>
      </w:r>
    </w:p>
    <w:p>
      <w:pPr>
        <w:spacing w:after="40"/>
      </w:pPr>
      <w:r>
        <w:rPr>
          <w:rFonts w:ascii="Arial" w:hAnsi="Arial" w:eastAsia="MingLiU" w:cs="MingLiU"/>
          <w:b w:val="0"/>
          <w:color w:val="969696"/>
          <w:sz w:val="22"/>
        </w:rPr>
        <w:t>＿＿＿＿＿＿＿＿＿＿＿＿＿＿＿＿＿＿＿＿＿＿＿＿＿＿＿＿＿＿＿＿＿＿</w:t>
      </w:r>
    </w:p>
    <w:p>
      <w:pPr>
        <w:spacing w:after="40"/>
      </w:pPr>
      <w:r>
        <w:rPr>
          <w:rFonts w:ascii="Arial" w:hAnsi="Arial" w:eastAsia="MingLiU" w:cs="MingLiU"/>
          <w:b w:val="0"/>
          <w:color w:val="969696"/>
          <w:sz w:val="22"/>
        </w:rPr>
        <w:t>＿＿＿＿＿＿＿＿＿＿＿＿＿＿＿＿＿＿＿＿＿＿＿＿＿＿＿＿＿＿＿＿＿＿</w:t>
      </w:r>
    </w:p>
    <w:p>
      <w:r>
        <w:rPr>
          <w:rFonts w:ascii="Arial" w:hAnsi="Arial" w:eastAsia="MingLiU" w:cs="MingLiU"/>
          <w:b/>
          <w:sz w:val="22"/>
        </w:rPr>
        <w:t>2. 把以下空泛的題目改寫成具體的問題定義：「幫助小朋友」。（2 分）</w:t>
      </w:r>
      <w:r>
        <w:rPr>
          <w:rFonts w:ascii="Arial" w:hAnsi="Arial" w:eastAsia="MingLiU" w:cs="MingLiU"/>
          <w:b w:val="0"/>
          <w:color w:val="404040"/>
          <w:sz w:val="20"/>
        </w:rPr>
        <w:br/>
        <w:t>Rewrite the following vague topic into a specific problem definition: ‘help young children’. (2 marks)</w:t>
      </w:r>
    </w:p>
    <w:p>
      <w:pPr>
        <w:spacing w:after="40"/>
      </w:pPr>
      <w:r>
        <w:rPr>
          <w:rFonts w:ascii="Arial" w:hAnsi="Arial" w:eastAsia="MingLiU" w:cs="MingLiU"/>
          <w:b w:val="0"/>
          <w:color w:val="969696"/>
          <w:sz w:val="22"/>
        </w:rPr>
        <w:t>＿＿＿＿＿＿＿＿＿＿＿＿＿＿＿＿＿＿＿＿＿＿＿＿＿＿＿＿＿＿＿＿＿＿</w:t>
      </w:r>
    </w:p>
    <w:p>
      <w:pPr>
        <w:spacing w:after="40"/>
      </w:pPr>
      <w:r>
        <w:rPr>
          <w:rFonts w:ascii="Arial" w:hAnsi="Arial" w:eastAsia="MingLiU" w:cs="MingLiU"/>
          <w:b w:val="0"/>
          <w:color w:val="969696"/>
          <w:sz w:val="22"/>
        </w:rPr>
        <w:t>＿＿＿＿＿＿＿＿＿＿＿＿＿＿＿＿＿＿＿＿＿＿＿＿＿＿＿＿＿＿＿＿＿＿</w:t>
      </w:r>
    </w:p>
    <w:p>
      <w:pPr>
        <w:spacing w:after="40"/>
      </w:pPr>
      <w:r>
        <w:rPr>
          <w:rFonts w:ascii="Arial" w:hAnsi="Arial" w:eastAsia="MingLiU" w:cs="MingLiU"/>
          <w:b w:val="0"/>
          <w:color w:val="969696"/>
          <w:sz w:val="22"/>
        </w:rPr>
        <w:t>＿＿＿＿＿＿＿＿＿＿＿＿＿＿＿＿＿＿＿＿＿＿＿＿＿＿＿＿＿＿＿＿＿＿</w:t>
      </w:r>
    </w:p>
    <w:p>
      <w:pPr>
        <w:spacing w:after="40"/>
      </w:pPr>
      <w:r>
        <w:rPr>
          <w:rFonts w:ascii="Arial" w:hAnsi="Arial" w:eastAsia="MingLiU" w:cs="MingLiU"/>
          <w:b w:val="0"/>
          <w:color w:val="969696"/>
          <w:sz w:val="22"/>
        </w:rPr>
        <w:t>＿＿＿＿＿＿＿＿＿＿＿＿＿＿＿＿＿＿＿＿＿＿＿＿＿＿＿＿＿＿＿＿＿＿</w:t>
      </w:r>
    </w:p>
    <w:p>
      <w:r>
        <w:rPr>
          <w:rFonts w:ascii="Arial" w:hAnsi="Arial" w:eastAsia="MingLiU" w:cs="MingLiU"/>
          <w:b/>
          <w:sz w:val="22"/>
        </w:rPr>
        <w:t>3. 寫出你選擇關愛對象的一個原因。（2 分）</w:t>
      </w:r>
      <w:r>
        <w:rPr>
          <w:rFonts w:ascii="Arial" w:hAnsi="Arial" w:eastAsia="MingLiU" w:cs="MingLiU"/>
          <w:b w:val="0"/>
          <w:color w:val="404040"/>
          <w:sz w:val="20"/>
        </w:rPr>
        <w:br/>
        <w:t>Write down one reason for choosing your caring target group. (2 marks)</w:t>
      </w:r>
    </w:p>
    <w:p>
      <w:pPr>
        <w:spacing w:after="40"/>
      </w:pPr>
      <w:r>
        <w:rPr>
          <w:rFonts w:ascii="Arial" w:hAnsi="Arial" w:eastAsia="MingLiU" w:cs="MingLiU"/>
          <w:b w:val="0"/>
          <w:color w:val="969696"/>
          <w:sz w:val="22"/>
        </w:rPr>
        <w:t>＿＿＿＿＿＿＿＿＿＿＿＿＿＿＿＿＿＿＿＿＿＿＿＿＿＿＿＿＿＿＿＿＿＿</w:t>
      </w:r>
    </w:p>
    <w:p>
      <w:pPr>
        <w:spacing w:after="40"/>
      </w:pPr>
      <w:r>
        <w:rPr>
          <w:rFonts w:ascii="Arial" w:hAnsi="Arial" w:eastAsia="MingLiU" w:cs="MingLiU"/>
          <w:b w:val="0"/>
          <w:color w:val="969696"/>
          <w:sz w:val="22"/>
        </w:rPr>
        <w:t>＿＿＿＿＿＿＿＿＿＿＿＿＿＿＿＿＿＿＿＿＿＿＿＿＿＿＿＿＿＿＿＿＿＿</w:t>
      </w:r>
    </w:p>
    <w:p>
      <w:pPr>
        <w:spacing w:after="40"/>
      </w:pPr>
      <w:r>
        <w:rPr>
          <w:rFonts w:ascii="Arial" w:hAnsi="Arial" w:eastAsia="MingLiU" w:cs="MingLiU"/>
          <w:b w:val="0"/>
          <w:color w:val="969696"/>
          <w:sz w:val="22"/>
        </w:rPr>
        <w:t>＿＿＿＿＿＿＿＿＿＿＿＿＿＿＿＿＿＿＿＿＿＿＿＿＿＿＿＿＿＿＿＿＿＿</w:t>
      </w:r>
    </w:p>
    <w:p>
      <w:pPr>
        <w:spacing w:after="40"/>
      </w:pPr>
      <w:r>
        <w:rPr>
          <w:rFonts w:ascii="Arial" w:hAnsi="Arial" w:eastAsia="MingLiU" w:cs="MingLiU"/>
          <w:b w:val="0"/>
          <w:color w:val="969696"/>
          <w:sz w:val="22"/>
        </w:rPr>
        <w:t>＿＿＿＿＿＿＿＿＿＿＿＿＿＿＿＿＿＿＿＿＿＿＿＿＿＿＿＿＿＿＿＿＿＿</w:t>
      </w:r>
    </w:p>
    <w:p>
      <w:pPr>
        <w:spacing w:before="200" w:after="80"/>
      </w:pPr>
      <w:r>
        <w:rPr>
          <w:rFonts w:ascii="Arial" w:hAnsi="Arial" w:eastAsia="MingLiU" w:cs="MingLiU"/>
          <w:b/>
          <w:color w:val="1F4E79"/>
          <w:sz w:val="28"/>
        </w:rPr>
        <w:t>三、延伸任務</w:t>
      </w:r>
    </w:p>
    <w:p>
      <w:r>
        <w:rPr>
          <w:rFonts w:ascii="Arial" w:hAnsi="Arial" w:eastAsia="MingLiU" w:cs="MingLiU"/>
          <w:b/>
          <w:color w:val="1F4E79"/>
          <w:sz w:val="22"/>
        </w:rPr>
        <w:t>3. Extension Task</w:t>
      </w:r>
    </w:p>
    <w:p>
      <w:r>
        <w:rPr>
          <w:rFonts w:ascii="Arial" w:hAnsi="Arial" w:eastAsia="MingLiU" w:cs="MingLiU"/>
          <w:b w:val="0"/>
          <w:sz w:val="22"/>
        </w:rPr>
        <w:t>延伸任務：訪問一位家人、鄰居或親友，了解他／她在日常生活中遇到的一個不便或困難，用三至五句記錄下來，下一堂帶回課室分享。訪問時要有禮貌，並先徵得對方同意。</w:t>
      </w:r>
      <w:r>
        <w:rPr>
          <w:rFonts w:ascii="Arial" w:hAnsi="Arial" w:eastAsia="MingLiU" w:cs="MingLiU"/>
          <w:b w:val="0"/>
          <w:color w:val="404040"/>
          <w:sz w:val="20"/>
        </w:rPr>
        <w:br/>
        <w:t>Extension task: Interview a family member, neighbour or relative about one inconvenience or difficulty in their daily life. Record it in three to five sentences and bring it to the next lesson for sharing. Be polite and ask for permission first.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MingLiU" w:cs="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