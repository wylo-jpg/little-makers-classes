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25 堂：成果展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25: Showcase and Celebration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評分準則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Assessment Rubric</w:t>
      </w:r>
    </w:p>
    <w:p>
      <w:r>
        <w:rPr>
          <w:rFonts w:ascii="Arial" w:hAnsi="Arial" w:eastAsia="MingLiU" w:cs="MingLiU"/>
          <w:b w:val="0"/>
          <w:sz w:val="22"/>
        </w:rPr>
        <w:t>本評分表用於第 25 堂小組展示、互評表及反思課業，總分 20 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rubric is for Lesson 25’s group presentation, peer-evaluation form and reflection homework. Total: 20 marks.</w:t>
      </w:r>
    </w:p>
    <w:p>
      <w:r>
        <w:rPr>
          <w:rFonts w:ascii="Arial" w:hAnsi="Arial" w:eastAsia="MingLiU" w:cs="MingLiU"/>
          <w:b w:val="0"/>
          <w:sz w:val="20"/>
        </w:rPr>
        <w:t>組別 Group：＿＿＿＿　　組員 Members：＿＿＿＿　　日期 Date (DD-MM-YYYY)：＿＿＿＿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評分項目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Criteria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比重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Weight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優異 (4)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Excellent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良好 (3)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Good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尚可 (2)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Fair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待改善 (1)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Needs improvement</w:t>
            </w:r>
          </w:p>
        </w:tc>
        <w:tc>
          <w:tcPr>
            <w:tcW w:type="dxa" w:w="794"/>
            <w:shd w:val="clear" w:fill="D9E2F3"/>
          </w:tcPr>
          <w:p>
            <w:r/>
            <w:r>
              <w:rPr>
                <w:rFonts w:ascii="Arial" w:hAnsi="Arial" w:eastAsia="MingLiU" w:cs="MingLiU"/>
                <w:b/>
                <w:sz w:val="21"/>
              </w:rPr>
              <w:t>得分</w:t>
            </w:r>
            <w:r>
              <w:rPr>
                <w:rFonts w:ascii="Arial" w:hAnsi="Arial" w:eastAsia="MingLiU" w:cs="MingLiU"/>
                <w:b/>
                <w:sz w:val="21"/>
              </w:rPr>
              <w:br/>
              <w:t>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內容完整性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Content completeness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5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三分鐘內完整介紹四要素：關愛對象、真實需要、實物設計、AI 生成部分。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介紹四要素，但個別較簡略。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缺少其中一項要素。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缺少兩項或以上。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表達清晰度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Clarity of expression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有條理、面向觀眾、限時內完成，問答應對得體。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大致清晰，輕微超時或照稿讀。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條理不清或嚴重超時。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表達混亂，無法理解。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實物與 AI 整合度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Physical–AI integration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實物原型與 AI 生成部分互相配合，展示效果完整。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兩部分俱備，但結合較鬆散。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其中一部分明顯薄弱。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缺少其中一部分。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互評表完成度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Peer-evaluation completion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4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為至少三組評分，每組有一句具體讚賞，評分誠實合理。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有評分，但讚賞較空泛。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只評一至兩組或欠評語。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沒有完成互評表。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反思課業</w:t>
            </w:r>
            <w:r>
              <w:rPr>
                <w:rFonts w:ascii="Arial" w:hAnsi="Arial" w:eastAsia="MingLiU" w:cs="MingLiU"/>
                <w:b w:val="0"/>
                <w:sz w:val="21"/>
              </w:rPr>
              <w:br/>
              <w:t>Reflection homework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3 分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100 字反思三項俱備，扣連個人經歷與正能量主題。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三項俱備，但體會較空泛。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缺少其中一項內容。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  <w:t>沒有交或內容敷衍。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 w:eastAsia="MingLiU" w:cs="MingLiU"/>
                <w:b w:val="0"/>
                <w:sz w:val="21"/>
              </w:rPr>
            </w:r>
          </w:p>
        </w:tc>
      </w:tr>
    </w:tbl>
    <w:p>
      <w:pPr>
        <w:spacing w:after="40"/>
      </w:pPr>
    </w:p>
    <w:p>
      <w:r>
        <w:rPr>
          <w:rFonts w:ascii="Arial" w:hAnsi="Arial" w:eastAsia="MingLiU" w:cs="MingLiU"/>
          <w:b/>
          <w:sz w:val="22"/>
        </w:rPr>
        <w:t>總分 Total：＿＿＿＿ / 20　　教師簽署 Teacher's signature：＿＿＿＿　　日期 Date：＿＿＿＿</w:t>
      </w:r>
    </w:p>
    <w:p>
      <w:r>
        <w:rPr>
          <w:rFonts w:ascii="Arial" w:hAnsi="Arial" w:eastAsia="MingLiU" w:cs="MingLiU"/>
          <w:b w:val="0"/>
          <w:sz w:val="20"/>
        </w:rPr>
        <w:t>註：各級分數按比重換算；教師可按實際情況微調。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Note: level scores are converted by weight; the teacher may fine-tune as appropriate.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