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13 堂：排序與搜尋——人體排序網絡＋二分搜尋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13: Sorting and Searching — Human Sorting Network + Binary Search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教師筆記（內含全部答案）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地貼／粉筆（貼排序網絡格線） Floor tape / chalk (for the sorting-network grid)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 1 卷（可重用） 1 roll per classroom (reusable)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每卷約 $10，可用多堂 About $10 per roll, lasts many lessons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貼地時避免絆倒；活動後撕走 Avoid tripping hazards; remove after the activity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身高順序卡（1–6 號） Height order cards (no. 1–6)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 $1 About $1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老師 1 個 1 for the teacher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課室現有／手機 Available / mobile phone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猜數字記錄工作紙 Guess-the-number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影印每張約 $0.5 About $0.5 per copy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 Ballpoint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支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建議教學流程（60 分鐘）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Suggested lesson flow (60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時段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Time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教學重點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Focus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0–8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引入：請全班隨意排成一行（不許說話），計時；提問「有無更快、唔使嘈的方法？」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8–30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在地上貼出排序網絡格線，講解比較—交換規則；先以六位學生示範一輪，再分兩組執行，老師計時記錄。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30–35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公布兩組時間，與隨意排隊比較；引導學生歸納更快的原因（有固定規則、不用商量）。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35–55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猜數字遊戲：第一輪逐個猜並記錄次數；第二輪教二分搜尋（猜中間、聽提示、縮範圍），再玩一次並記錄。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55–60 分鐘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總結：好的演算法＝用更少步驟做妥同一件事；派發家課。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教學提示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Teaching tips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排序網絡宜用六人小組進行；格線可用粉筆或地貼在課室空地預先貼好；比較—交換規則寫在黑板上，學生執行時可抬頭看。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Run the network in groups of six; pre-mark the grid with chalk or floor tape; write the compare-and-swap rule on the blackboard for reference.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猜數字第二輪前，先讓學生自己發現「猜中間最著數」，再正式命名為二分搜尋，概念更深刻。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Before round two, let students discover that “guessing the middle pays off” before naming it binary search.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計時數字是課堂的高潮——把三個時間並列寫在黑板上，讓學生親眼看到差距。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timings are the highlight — write all three on the blackboard so students see the gap.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常見迷思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Common misconceptions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學生以為「快」是因為「跑得快」——須指出快的是方法（步驟少、不用商量），不是人的動作快。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think it is fast because they “move fast” — point out that the method is fast (fewer steps, no discussion), not people’s movement.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有學生以為二分搜尋是「估中間好運」——須強調它是必然在七次內完成的策略，不是靠運氣。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Some think binary search is “lucky middle-guessing” — stress it is guaranteed to finish within seven guesses, not luck.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學生以為二分搜尋適用於任何情況——提醒：數字必須先排好次序，亂序的資料不能用二分搜尋。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Students assume binary search always works — remind them the data must be sorted first; it does not work on unsorted data.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學生筆記參考答案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 for student notes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簡單問答題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用更少的步驟完成同一件事的能力；好的演算法省時省步驟。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ability to do the same job in fewer steps; a good algorithm saves time and steps.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比較相鄰兩人，若前面的人較高則交換，讓較矮的往前；否則不動。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Compare two adjacent people; if the one in front is taller, swap so the shorter moves forward; otherwise do nothing.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猜中間、聽提示（太大／太小）、縮範圍。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Guess the middle, listen to the hint (too big / too small), shrink the range.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逐個猜最壞 100 次；二分搜尋最多 7 次。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One by one: 100 worst case; binary search: at most 7.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因為猜中間數後，無論答案是太大還是太小，總有一半範圍可以捨棄。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After guessing the middle, whichever way the hint goes, half the range can always be discarded.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思考題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Thinking question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參考答案：二分搜尋每次猜測都排除一半可能性，剩下的範圍以倍數縮小（100→50→25→…），所以七次內必定找到；逐個猜每次只排除一個，範圍縮小得慢。（意思相近即可）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Sample: binary search halves the remaining range each time (100→50→25→…), so it must finish within seven guesses; guessing one by one removes only one possibility per guess.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小測驗答案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Quiz answers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B。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錯誤。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False.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50、25、37。（50 太大→1–49；25 太小→26–49；中間數 37）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50, 25, 37. (50 too big → 1–49; 25 too small → 26–49; middle 37.)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參考：排序網絡有固定規則，每人知道跟誰比較，不用停下來商量；步驟有系統，不重複不遺漏，所以整體更快。（意思相近即可）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Sample: the network has fixed rules — everyone knows whom to compare with, so no discussion; steps are systematic with no repeats or omissions, hence faster overall.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家課參考答案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Reference answers for 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選擇題答案：1. C　2. B　3. B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MC answers: 1. C  2. B  3. B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註：第 1 題 1–1000 的二分搜尋最多 10 次（2¹⁰＝1024 ≥ 1000，2⁹＝512 ＜ 1000）。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Note: Q1 — binary search on 1–1000 takes at most 10 guesses (2¹⁰ = 1024 ≥ 1000 &gt; 2⁹ = 512).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Q1. 效率實驗報告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Efficiency experiment report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評分要點：兩次實驗的猜測次數皆有記錄（4 分）；比較結論寫出哪種方法快、快多少（4 分）；解釋原因（每次排除一半可能性）（4 分）；全文不少於八十字（2 分）。示例結論：「逐個猜用了 63 次，二分搜尋只用了 6 次，快了 57 次。因為二分搜尋每次猜中間，聽提示後捨棄一半範圍，範圍縮小得快；逐個猜每次只排除一個數字，所以慢得多。」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Mark on: both guess counts recorded (4); conclusion states which is faster and by how much (4); explains why — halving each time (4); at least 80 Chinese characters (2).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Q2. 找書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Finding a book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參考答案：二分搜尋較好。因為 200 本書已按編號排好，可以每次翻到中間，按編號太大／太小捨棄一半，最多八次找到；逐本找最壞要找 200 次。（2⁸＝256 ≥ 200，故最多 8 次。）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Sample: binary search is better. The 200 books are numbered in order, so open the middle each time and discard half — at most 8 tries (2⁸ = 256 ≥ 200); checking one by one takes up to 200.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附加思考題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Extra thinking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如果猜數字範圍擴大到 1–1000，二分搜尋最多需要幾次？為什麼？</w:t>
        <w:br/>
        <w:t>參考答案：10 次。因為 2¹⁰＝1024 ≥ 1000，而 2⁹＝512 ＜ 1000，所以十次一定足夠，九次不一定。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If the range grows to 1–1000, how many guesses does binary search need at most? Why?</w:t>
        <w:br/>
        <w:t>Sample: 10. Since 2¹⁰ = 1024 ≥ 1000 but 2⁹ = 512 &lt; 1000, ten guesses always suffice while nine may not.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一疊沒有排序的測驗卷，要找其中一位同學的卷，二分搜尋還適用嗎？為什麼？</w:t>
        <w:br/>
        <w:t>參考答案：不適用。二分搜尋依賴「太大／太小」的提示來捨棄一半，資料必須先排序；亂序資料只能逐張找。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 pile of unsorted test papers — can you use binary search to find one student’s paper? Why?</w:t>
        <w:br/>
        <w:t>Sample: No. Binary search relies on “too big / too small” hints to discard half, so data must be sorted first; unsorted data can only be checked one by one.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