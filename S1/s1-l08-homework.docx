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8 堂｜簡單電路——關愛夜燈（長者夜光門牌）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8 | Simple Circuits — Caring Night Light (Glow Doorplate for the Elderly)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家課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Homework</w:t>
      </w:r>
    </w:p>
    <w:p>
      <w:r>
        <w:rPr>
          <w:rFonts w:ascii="Calibri" w:hAnsi="Calibri" w:eastAsia="MingLiU"/>
          <w:b w:val="0"/>
          <w:sz w:val="22"/>
        </w:rPr>
        <w:t>姓名 Name：＿＿＿＿＿＿＿＿　　班別 Class：＿＿＿＿　　學號 Class No.：＿＿＿＿　　組別 Group：＿＿＿＿</w:t>
      </w:r>
    </w:p>
    <w:p>
      <w:r>
        <w:rPr>
          <w:rFonts w:ascii="Calibri" w:hAnsi="Calibri" w:eastAsia="MingLiU"/>
          <w:b w:val="0"/>
          <w:sz w:val="22"/>
        </w:rPr>
        <w:t>日期 Date：＿＿＿＿＿＿＿＿</w:t>
      </w:r>
    </w:p>
    <w:p>
      <w:r>
        <w:rPr>
          <w:rFonts w:ascii="Calibri" w:hAnsi="Calibri" w:eastAsia="MingLiU"/>
          <w:b w:val="0"/>
          <w:sz w:val="22"/>
        </w:rPr>
        <w:t>本家課包括甲部選擇題及乙部問答題，請用完整句子作答。</w:t>
      </w:r>
    </w:p>
    <w:p>
      <w:r>
        <w:rPr>
          <w:rFonts w:ascii="Calibri" w:hAnsi="Calibri"/>
          <w:i/>
          <w:color w:val="404040"/>
          <w:sz w:val="20"/>
        </w:rPr>
        <w:t>This homework has Section A (multiple choice) and Section B (written questions). Answer in complete sentences.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8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color w:val="1F497D"/>
          <w:sz w:val="26"/>
        </w:rPr>
        <w:t>甲部：選擇題（每題 4 分，共 20 分）</w:t>
      </w:r>
    </w:p>
    <w:p>
      <w:r>
        <w:rPr>
          <w:rFonts w:ascii="Calibri" w:hAnsi="Calibri" w:eastAsia="MingLiU"/>
          <w:b/>
          <w:color w:val="2E74B5"/>
          <w:sz w:val="20"/>
        </w:rPr>
        <w:t>Section A: Multiple Choice (4 marks each, 20 marks total)</w:t>
      </w:r>
    </w:p>
    <w:p>
      <w:r>
        <w:rPr>
          <w:rFonts w:ascii="Calibri" w:hAnsi="Calibri" w:eastAsia="MingLiU"/>
          <w:b w:val="0"/>
          <w:sz w:val="22"/>
        </w:rPr>
        <w:t>1. 電路的三要素是　A. 電池、燈泡、開關　B. 電源、導線、負載　C. 正極、負極、地線　D. 電壓、電流、電阻</w:t>
      </w:r>
    </w:p>
    <w:p>
      <w:pPr>
        <w:ind w:left="454"/>
      </w:pPr>
      <w:r>
        <w:rPr>
          <w:i/>
          <w:color w:val="404040"/>
          <w:sz w:val="20"/>
        </w:rPr>
        <w:t>The three elements of a circuit are A. battery, bulb, switch B. power source, conductor, load C. positive, negative, earth D. voltage, current, resistance</w:t>
      </w:r>
    </w:p>
    <w:p>
      <w:r>
        <w:rPr>
          <w:rFonts w:ascii="Calibri" w:hAnsi="Calibri" w:eastAsia="MingLiU"/>
          <w:b w:val="0"/>
          <w:sz w:val="22"/>
        </w:rPr>
        <w:t>2. LED 的長腳是　A. 正極，接電池正極　B. 負極，接電池負極　C. 沒有特別意思　D. 用來固定的</w:t>
      </w:r>
    </w:p>
    <w:p>
      <w:pPr>
        <w:ind w:left="454"/>
      </w:pPr>
      <w:r>
        <w:rPr>
          <w:i/>
          <w:color w:val="404040"/>
          <w:sz w:val="20"/>
        </w:rPr>
        <w:t>An LED's long leg is A. positive, connecting to the battery's positive side B. negative, connecting to negative C. meaningless D. for fixing only</w:t>
      </w:r>
    </w:p>
    <w:p>
      <w:r>
        <w:rPr>
          <w:rFonts w:ascii="Calibri" w:hAnsi="Calibri" w:eastAsia="MingLiU"/>
          <w:b w:val="0"/>
          <w:sz w:val="22"/>
        </w:rPr>
        <w:t>3. LED 接反了會怎樣？　A. 正常發光　B. 單向導電，所以不會發光　C. 立即爆炸　D. 變成普通燈泡</w:t>
      </w:r>
    </w:p>
    <w:p>
      <w:pPr>
        <w:ind w:left="454"/>
      </w:pPr>
      <w:r>
        <w:rPr>
          <w:i/>
          <w:color w:val="404040"/>
          <w:sz w:val="20"/>
        </w:rPr>
        <w:t>What if an LED is reversed? A. It lights normally B. One-way conduction, so it won't light C. It explodes D. It becomes an ordinary bulb</w:t>
      </w:r>
    </w:p>
    <w:p>
      <w:r>
        <w:rPr>
          <w:rFonts w:ascii="Calibri" w:hAnsi="Calibri" w:eastAsia="MingLiU"/>
          <w:b w:val="0"/>
          <w:sz w:val="22"/>
        </w:rPr>
        <w:t>4. 門牌燈不亮，最可能的原因是　A. 停電　B. 太陽太猛　C. 銅箔接觸不良造成斷路　D. 卡紙太厚</w:t>
      </w:r>
    </w:p>
    <w:p>
      <w:pPr>
        <w:ind w:left="454"/>
      </w:pPr>
      <w:r>
        <w:rPr>
          <w:i/>
          <w:color w:val="404040"/>
          <w:sz w:val="20"/>
        </w:rPr>
        <w:t>A dark doorplate lamp is most likely caused by A. power cut B. strong sunlight C. poor foil contact creating an open circuit D. card too thick</w:t>
      </w:r>
    </w:p>
    <w:p>
      <w:r>
        <w:rPr>
          <w:rFonts w:ascii="Calibri" w:hAnsi="Calibri" w:eastAsia="MingLiU"/>
          <w:b w:val="0"/>
          <w:sz w:val="22"/>
        </w:rPr>
        <w:t>5. 檢查不亮的燈，合理的次序是　A. 先換電池，再檢查接駁　B. 先檢查接駁，再考慮電池　C. 直接重做　D. 用水沖洗</w:t>
      </w:r>
    </w:p>
    <w:p>
      <w:pPr>
        <w:ind w:left="454"/>
      </w:pPr>
      <w:r>
        <w:rPr>
          <w:i/>
          <w:color w:val="404040"/>
          <w:sz w:val="20"/>
        </w:rPr>
        <w:t>A sensible order for checking a dark lamp is A. replace the cell first, then check connections B. check connections first, then consider the cell C. redo everything D. rinse with water</w:t>
      </w:r>
    </w:p>
    <w:p>
      <w:r>
        <w:rPr>
          <w:rFonts w:ascii="Calibri" w:hAnsi="Calibri" w:eastAsia="MingLiU"/>
          <w:b/>
          <w:color w:val="1F497D"/>
          <w:sz w:val="26"/>
        </w:rPr>
        <w:t>乙部：問答題</w:t>
      </w:r>
    </w:p>
    <w:p>
      <w:r>
        <w:rPr>
          <w:rFonts w:ascii="Calibri" w:hAnsi="Calibri" w:eastAsia="MingLiU"/>
          <w:b/>
          <w:color w:val="2E74B5"/>
          <w:sz w:val="20"/>
        </w:rPr>
        <w:t>Section B: Written Questions</w:t>
      </w:r>
    </w:p>
    <w:p>
      <w:r>
        <w:rPr>
          <w:rFonts w:ascii="Calibri" w:hAnsi="Calibri" w:eastAsia="MingLiU"/>
          <w:b w:val="0"/>
          <w:sz w:val="22"/>
        </w:rPr>
        <w:t>1. (6 分) 寫出你的門牌設計意念：你的門牌如何幫助長者？</w:t>
      </w:r>
    </w:p>
    <w:p>
      <w:pPr>
        <w:ind w:left="454"/>
      </w:pPr>
      <w:r>
        <w:rPr>
          <w:i/>
          <w:color w:val="404040"/>
          <w:sz w:val="20"/>
        </w:rPr>
        <w:t>(6 marks) Write your design concept: how does your doorplate help the elderly?</w:t>
      </w:r>
    </w:p>
    <w:p>
      <w:r>
        <w:rPr>
          <w:rFonts w:ascii="Calibri" w:hAnsi="Calibri" w:eastAsia="MingLiU"/>
          <w:b w:val="0"/>
          <w:sz w:val="22"/>
        </w:rPr>
        <w:t>2. (8 分) 為你的門牌創作一句關懷長者的標語，並解釋這句標語想傳達甚麼訊息。</w:t>
      </w:r>
    </w:p>
    <w:p>
      <w:pPr>
        <w:ind w:left="454"/>
      </w:pPr>
      <w:r>
        <w:rPr>
          <w:i/>
          <w:color w:val="404040"/>
          <w:sz w:val="20"/>
        </w:rPr>
        <w:t>(8 marks) Create a caring slogan for your doorplate and explain what message it conveys.</w:t>
      </w:r>
    </w:p>
    <w:p>
      <w:r>
        <w:rPr>
          <w:rFonts w:ascii="Calibri" w:hAnsi="Calibri" w:eastAsia="MingLiU"/>
          <w:b w:val="0"/>
          <w:sz w:val="22"/>
        </w:rPr>
        <w:t>3. (6 分) 以不少於 80 字寫出短文：「長者夜晚最需要甚麼幫助？我的門牌可以怎樣幫忙？」（可訪問一位家人或鄰舍長者，或憑設想作答。）</w:t>
      </w:r>
    </w:p>
    <w:p>
      <w:pPr>
        <w:ind w:left="454"/>
      </w:pPr>
      <w:r>
        <w:rPr>
          <w:i/>
          <w:color w:val="404040"/>
          <w:sz w:val="20"/>
        </w:rPr>
        <w:t>(6 marks) Write a passage of at least 80 Chinese words: "What help do elderly people most need at night? How can my doorplate help?" (You may interview an elderly family member or neighbour, or answer from imagination.)</w:t>
      </w:r>
    </w:p>
    <w:p>
      <w:r>
        <w:rPr>
          <w:rFonts w:ascii="Calibri" w:hAnsi="Calibri" w:eastAsia="MingLiU"/>
          <w:b w:val="0"/>
          <w:sz w:val="22"/>
        </w:rPr>
        <w:t>—— 全卷 40 分 ——</w:t>
      </w:r>
    </w:p>
    <w:p>
      <w:r>
        <w:rPr>
          <w:rFonts w:ascii="Calibri" w:hAnsi="Calibri"/>
          <w:i/>
          <w:color w:val="404040"/>
          <w:sz w:val="20"/>
        </w:rPr>
        <w:t>—— Total: 40 marks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