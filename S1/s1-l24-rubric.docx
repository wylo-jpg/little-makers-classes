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24 堂：動手做（二）：AI 生成與整合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24: AI Generation and Integration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評分準則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Assessment Rubric</w:t>
      </w:r>
    </w:p>
    <w:p>
      <w:r>
        <w:rPr>
          <w:rFonts w:ascii="Arial" w:hAnsi="Arial" w:eastAsia="MingLiU" w:cs="MingLiU"/>
          <w:b w:val="0"/>
          <w:sz w:val="22"/>
        </w:rPr>
        <w:t>本評分表用於第 24 堂 AI 使用工作紙、整合測試表及輪流協作，總分 20 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rubric is for Lesson 24’s AI usage worksheet, integration test form and rotation collaboration. Total: 20 marks.</w:t>
      </w:r>
    </w:p>
    <w:p>
      <w:r>
        <w:rPr>
          <w:rFonts w:ascii="Arial" w:hAnsi="Arial" w:eastAsia="MingLiU" w:cs="MingLiU"/>
          <w:b w:val="0"/>
          <w:sz w:val="20"/>
        </w:rPr>
        <w:t>組別 Group：＿＿＿＿　　組員 Members：＿＿＿＿　　日期 Date (DD-MM-YYYY)：＿＿＿＿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評分項目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Criteria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比重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Weight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優異 (4)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Excellent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良好 (3)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Good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尚可 (2)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Fair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待改善 (1)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Needs improvement</w:t>
            </w:r>
          </w:p>
        </w:tc>
        <w:tc>
          <w:tcPr>
            <w:tcW w:type="dxa" w:w="79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得分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提示詞質素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Prompt quality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5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提示詞具體明確，包含對象、情境、風格、要求四要領。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大致具體，缺少一項要領。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較空泛，缺少兩項或以上。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非常空泛，無法生成合用結果。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版本比較與篩選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Version comparison and selection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比較至少三個版本，選出最配合主題的一個並寫出原因。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有比較，但版本不足三個或原因含糊。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只有簡單比較，沒有明確選擇原因。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只用一個版本，沒有比較。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道德檢查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Ethics check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已註明 AI 生成，內容經核實恰當，並能說出一項道德考慮。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有註明，但核實紀錄不全。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有註明但沒有核實，或 vice versa。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沒有註明，也沒有核實。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整合測試與改良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Integration testing and improvement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AI 作品與實物結合展示，記錄至少一項測試發現的問題及改良。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有結合展示，改良紀錄較簡單。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結合方式含糊，或沒有改良紀錄。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沒有整合測試。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輪流操作協作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Rotation collaboration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3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每位組員均有操作機會，角色分工清晰，等待時有具體工作。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大致輪流，個別組員參與較少。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輪流混亂或有人長期閒置。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多人沒有參與。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</w:tbl>
    <w:p>
      <w:pPr>
        <w:spacing w:after="40"/>
      </w:pPr>
    </w:p>
    <w:p>
      <w:r>
        <w:rPr>
          <w:rFonts w:ascii="Arial" w:hAnsi="Arial" w:eastAsia="MingLiU" w:cs="MingLiU"/>
          <w:b/>
          <w:sz w:val="22"/>
        </w:rPr>
        <w:t>總分 Total：＿＿＿＿ / 20　　教師簽署 Teacher's signature：＿＿＿＿　　日期 Date：＿＿＿＿</w:t>
      </w:r>
    </w:p>
    <w:p>
      <w:r>
        <w:rPr>
          <w:rFonts w:ascii="Arial" w:hAnsi="Arial" w:eastAsia="MingLiU" w:cs="MingLiU"/>
          <w:b w:val="0"/>
          <w:sz w:val="20"/>
        </w:rPr>
        <w:t>註：各級分數按比重換算；教師可按實際情況微調。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Note: level scores are converted by weight; the teacher may fine-tune as appropriate.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