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10 堂｜發明家日記——整理作品、反思與單元小結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10 | Inventor's Diary — Organising Work, Reflection, and Unit Review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評分準則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Assessment Rubric</w:t>
      </w:r>
    </w:p>
    <w:p>
      <w:r>
        <w:rPr>
          <w:rFonts w:ascii="Calibri" w:hAnsi="Calibri" w:eastAsia="MingLiU"/>
          <w:b w:val="0"/>
          <w:sz w:val="22"/>
        </w:rPr>
        <w:t>本評分表供教師評估「發明家日記」及個人作品集之用，總分 100 分。</w:t>
      </w:r>
    </w:p>
    <w:p>
      <w:r>
        <w:rPr>
          <w:rFonts w:ascii="Calibri" w:hAnsi="Calibri"/>
          <w:i/>
          <w:color w:val="404040"/>
          <w:sz w:val="20"/>
        </w:rPr>
        <w:t>This rubric is for teachers to assess the "Inventor's Diary" and personal portfolio. Total: 100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評分項目</w:t>
              <w:br/>
              <w:t>Criteria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優 (85–100%)</w:t>
              <w:br/>
              <w:t>Excellent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良 (70–84%)</w:t>
              <w:br/>
              <w:t>Good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尚可 (50–69%)</w:t>
              <w:br/>
              <w:t>Fair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待改進 (&lt;50%)</w:t>
              <w:br/>
              <w:t>Needs improvement</w:t>
            </w:r>
          </w:p>
        </w:tc>
        <w:tc>
          <w:tcPr>
            <w:tcW w:type="dxa" w:w="68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比重</w:t>
              <w:br/>
              <w:t>Weight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作品集完整性</w:t>
              <w:br/>
              <w:t>Portfolio completeness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包含六堂記錄，每件有說明，編排整齊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包含四至五堂記錄，有說明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包含兩至三堂記錄，說明欠具體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少於兩堂記錄或欠交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科學概念</w:t>
              <w:br/>
              <w:t>Science concepts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三個概念正確，例子對應堂次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三個概念正確，例子大致對應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只能寫出一至兩個概念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概念錯誤或欠交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反思內容</w:t>
              <w:br/>
              <w:t>Reflection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有具體事例、概念連結、改進方向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有事例及概念連結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只覆述結果，欠改進方向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內容空泛或欠交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分享表現</w:t>
              <w:br/>
              <w:t>Sharing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清楚介紹最滿意作品，圖文並茂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能介紹作品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介紹簡單，欠重點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沒有參與分享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單元小測驗</w:t>
              <w:br/>
              <w:t>Unit quiz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概念題全對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答對大部份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答對約一半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答對少於一半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成功準則：作品集包含最少四堂的作品記錄；能正確寫出三個科學概念；反思包含具體事例及改進方向；分享時能清楚介紹作品。</w:t>
      </w:r>
    </w:p>
    <w:p>
      <w:r>
        <w:rPr>
          <w:rFonts w:ascii="Calibri" w:hAnsi="Calibri"/>
          <w:i/>
          <w:color w:val="404040"/>
          <w:sz w:val="20"/>
        </w:rPr>
        <w:t>Success criteria: the portfolio contains work records from at least four lessons; three science concepts are correctly written down; the reflection includes concrete examples and directions for improvement; the work is clearly presented during sharing.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