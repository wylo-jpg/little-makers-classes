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19 堂｜AI 倫理（一）：真假難分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19 | AI Ethics (1): Hard to Tell True from False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教師筆記（內含全部答案）</w:t>
      </w:r>
      <w:r>
        <w:rPr>
          <w:b w:val="0"/>
          <w:color w:val="555555"/>
          <w:sz w:val="22"/>
          <w:rFonts w:ascii="Calibri" w:hAnsi="Calibri" w:eastAsia="MingLiU"/>
        </w:rPr>
        <w:br/>
        <w:t>Teacher's Notes (with all answers)</w:t>
      </w:r>
    </w:p>
    <w:p>
      <w:r>
        <w:rPr>
          <w:b/>
          <w:sz w:val="22"/>
          <w:rFonts w:ascii="Calibri" w:hAnsi="Calibri" w:eastAsia="MingLiU"/>
        </w:rPr>
        <w:t>本文件包含學生筆記全文、小測驗及家課的全部答案，僅供教師參考，請勿派發給學生。</w:t>
      </w:r>
      <w:r>
        <w:rPr>
          <w:b w:val="0"/>
          <w:sz w:val="22"/>
          <w:rFonts w:ascii="Calibri" w:hAnsi="Calibri" w:eastAsia="MingLiU"/>
        </w:rPr>
        <w:br/>
        <w:t>This document contains the full student notes and all quiz/homework answers. For teachers only; do not distribute to students.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可疑訊息卡 Suspicious message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套（3 張） 1 set (3 cards)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 Approx.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內容由老師預先審查，確保適齡。 Content pre-screened by the teacher for age-appropriateness.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查證清單卡 Verification checklist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HK$4（全班）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 Projector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學校現有，$0 School-owned,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一、學生筆記內容（含答案）</w:t>
      </w:r>
      <w:r>
        <w:rPr>
          <w:b/>
          <w:sz w:val="24"/>
          <w:rFonts w:ascii="Calibri" w:hAnsi="Calibri" w:eastAsia="MingLiU"/>
        </w:rPr>
        <w:t xml:space="preserve">  Student Notes Content (with answers)</w:t>
      </w:r>
    </w:p>
    <w:p>
      <w:r>
        <w:rPr>
          <w:b w:val="0"/>
          <w:sz w:val="24"/>
          <w:rFonts w:ascii="Calibri" w:hAnsi="Calibri" w:eastAsia="MingLiU"/>
        </w:rPr>
        <w:t>主題：Deepfake 與假資訊例子＋查證練習、AI 幻覺</w:t>
      </w:r>
      <w:r>
        <w:rPr>
          <w:b w:val="0"/>
          <w:sz w:val="24"/>
          <w:rFonts w:ascii="Calibri" w:hAnsi="Calibri" w:eastAsia="MingLiU"/>
        </w:rPr>
        <w:br/>
        <w:t>Theme: Deepfake and misinformation examples + verification practice; AI hallucination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能說出 deepfake 的定義：用 AI 偽造的逼真影像或聲音。</w:t>
      </w:r>
      <w:r>
        <w:rPr>
          <w:b w:val="0"/>
          <w:sz w:val="24"/>
          <w:rFonts w:ascii="Calibri" w:hAnsi="Calibri" w:eastAsia="MingLiU"/>
        </w:rPr>
        <w:br/>
        <w:t>1. Define deepfake: realistic images or audio faked with AI.</w:t>
      </w:r>
    </w:p>
    <w:p>
      <w:r>
        <w:rPr>
          <w:b w:val="0"/>
          <w:sz w:val="24"/>
          <w:rFonts w:ascii="Calibri" w:hAnsi="Calibri" w:eastAsia="MingLiU"/>
        </w:rPr>
        <w:t>2. 能列出至少三個查證方法。</w:t>
      </w:r>
      <w:r>
        <w:rPr>
          <w:b w:val="0"/>
          <w:sz w:val="24"/>
          <w:rFonts w:ascii="Calibri" w:hAnsi="Calibri" w:eastAsia="MingLiU"/>
        </w:rPr>
        <w:br/>
        <w:t>2. List at least three verification methods.</w:t>
      </w:r>
    </w:p>
    <w:p>
      <w:r>
        <w:rPr>
          <w:b w:val="0"/>
          <w:sz w:val="24"/>
          <w:rFonts w:ascii="Calibri" w:hAnsi="Calibri" w:eastAsia="MingLiU"/>
        </w:rPr>
        <w:t>3. 能在小組練習中判斷可疑訊息並說出理由。</w:t>
      </w:r>
      <w:r>
        <w:rPr>
          <w:b w:val="0"/>
          <w:sz w:val="24"/>
          <w:rFonts w:ascii="Calibri" w:hAnsi="Calibri" w:eastAsia="MingLiU"/>
        </w:rPr>
        <w:br/>
        <w:t>3. Judge suspicious messages in group practice and give reasons.</w:t>
      </w:r>
    </w:p>
    <w:p>
      <w:r>
        <w:rPr>
          <w:b w:val="0"/>
          <w:sz w:val="24"/>
          <w:rFonts w:ascii="Calibri" w:hAnsi="Calibri" w:eastAsia="MingLiU"/>
        </w:rPr>
        <w:t>4. 能解釋「AI 幻覺」：AI 會自信地編造不實答案。</w:t>
      </w:r>
      <w:r>
        <w:rPr>
          <w:b w:val="0"/>
          <w:sz w:val="24"/>
          <w:rFonts w:ascii="Calibri" w:hAnsi="Calibri" w:eastAsia="MingLiU"/>
        </w:rPr>
        <w:br/>
        <w:t>4. Explain "AI hallucination": AI confidently fabricates false answers.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眼見不一定為實。Deepfake（深偽技術）是指用 AI 偽造的逼真影像或聲音，例如換臉影片、模仿某人聲音的錄音。國際上曾有騙徒利用 AI 模仿聲音進行詐騙的個案。</w:t>
      </w:r>
      <w:r>
        <w:rPr>
          <w:b w:val="0"/>
          <w:sz w:val="24"/>
          <w:rFonts w:ascii="Calibri" w:hAnsi="Calibri" w:eastAsia="MingLiU"/>
        </w:rPr>
        <w:br/>
        <w:t>1. Seeing is not always believing. Deepfake is realistic images or audio faked with AI, e.g. face-swap videos or voice-cloning recordings. There have been international cases of fraudsters using AI-cloned voices in scams.</w:t>
      </w:r>
    </w:p>
    <w:p>
      <w:r>
        <w:rPr>
          <w:b w:val="0"/>
          <w:sz w:val="24"/>
          <w:rFonts w:ascii="Calibri" w:hAnsi="Calibri" w:eastAsia="MingLiU"/>
        </w:rPr>
        <w:t>2. AI 假資訊常見手法：①以假亂真的圖片（AI 生成圖冒充新聞相片）；②斷章取義的標題（標題與內容不符）；③假冒名人發言（名人根本沒說過的話）。</w:t>
      </w:r>
      <w:r>
        <w:rPr>
          <w:b w:val="0"/>
          <w:sz w:val="24"/>
          <w:rFonts w:ascii="Calibri" w:hAnsi="Calibri" w:eastAsia="MingLiU"/>
        </w:rPr>
        <w:br/>
        <w:t>2. Common AI-misinformation tactics: 1. Deceptively real images (AI-generated pictures passed off as news photos); 2. Clickbait headlines taken out of context; 3. Fake celebrity quotes (words the person never said).</w:t>
      </w:r>
    </w:p>
    <w:p>
      <w:r>
        <w:rPr>
          <w:b w:val="0"/>
          <w:sz w:val="24"/>
          <w:rFonts w:ascii="Calibri" w:hAnsi="Calibri" w:eastAsia="MingLiU"/>
        </w:rPr>
        <w:t>3. 查證三步：①停一停——太驚人、太令人憤怒的訊息，先別轉發；②查來源——誰發的？是官方帳號嗎？有沒有署名？；③找多個來源——有沒有其他可靠媒體報導同一件事？</w:t>
      </w:r>
      <w:r>
        <w:rPr>
          <w:b w:val="0"/>
          <w:sz w:val="24"/>
          <w:rFonts w:ascii="Calibri" w:hAnsi="Calibri" w:eastAsia="MingLiU"/>
        </w:rPr>
        <w:br/>
        <w:t>3. Three verification steps: 1. Pause — for shocking or enraging messages, don't forward yet; 2. Check the source — who sent it? Is it an official account? Is it signed?; 3. Find multiple sources — have other reliable outlets reported the same thing?</w:t>
      </w:r>
    </w:p>
    <w:p>
      <w:r>
        <w:rPr>
          <w:b w:val="0"/>
          <w:sz w:val="24"/>
          <w:rFonts w:ascii="Calibri" w:hAnsi="Calibri" w:eastAsia="MingLiU"/>
        </w:rPr>
        <w:t>4. AI 幻覺：AI 是按機率推測下一個字來生成答案的，它不會查證事實。所以當它不知道答案時，也會一本正經地編造一個看似合理的答案。問 AI 功課答案時，必須再查證。</w:t>
      </w:r>
      <w:r>
        <w:rPr>
          <w:b w:val="0"/>
          <w:sz w:val="24"/>
          <w:rFonts w:ascii="Calibri" w:hAnsi="Calibri" w:eastAsia="MingLiU"/>
        </w:rPr>
        <w:br/>
        <w:t>4. AI hallucination: AI generates answers by predicting the most likely next words; it does not check facts. So when it does not know the answer, it still confidently fabricates a plausible-sounding one. Always verify AI answers about homework.</w:t>
      </w:r>
    </w:p>
    <w:p>
      <w:r>
        <w:rPr>
          <w:b w:val="0"/>
          <w:sz w:val="24"/>
          <w:rFonts w:ascii="Calibri" w:hAnsi="Calibri" w:eastAsia="MingLiU"/>
        </w:rPr>
        <w:t>5. 金句：「先查證，後轉發。」這是每個人的資訊責任。</w:t>
      </w:r>
      <w:r>
        <w:rPr>
          <w:b w:val="0"/>
          <w:sz w:val="24"/>
          <w:rFonts w:ascii="Calibri" w:hAnsi="Calibri" w:eastAsia="MingLiU"/>
        </w:rPr>
        <w:br/>
        <w:t>5. Motto: "Verify before forwarding." This is everyone's information responsibility.</w:t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p>
      <w:r>
        <w:rPr>
          <w:b w:val="0"/>
          <w:sz w:val="24"/>
          <w:rFonts w:ascii="Calibri" w:hAnsi="Calibri" w:eastAsia="MingLiU"/>
        </w:rPr>
        <w:t>1. 可疑訊息卡一：「某明星代言神奇藥水，飲了百病全消！」→ 可疑（查無官方來源，明星代言多為假冒）。</w:t>
      </w:r>
      <w:r>
        <w:rPr>
          <w:b w:val="0"/>
          <w:sz w:val="24"/>
          <w:rFonts w:ascii="Calibri" w:hAnsi="Calibri" w:eastAsia="MingLiU"/>
        </w:rPr>
        <w:br/>
        <w:t>1. Card 1: "A celebrity endorses a miracle potion that cures everything!" → Suspicious (no official source; celebrity endorsements are often faked).</w:t>
      </w:r>
    </w:p>
    <w:p>
      <w:r>
        <w:rPr>
          <w:b w:val="0"/>
          <w:sz w:val="24"/>
          <w:rFonts w:ascii="Calibri" w:hAnsi="Calibri" w:eastAsia="MingLiU"/>
        </w:rPr>
        <w:t>2. 可疑訊息卡二：「學校明天停課！」（無來源截圖）→ 假（與官方公布不符，應查學校官方渠道）。</w:t>
      </w:r>
      <w:r>
        <w:rPr>
          <w:b w:val="0"/>
          <w:sz w:val="24"/>
          <w:rFonts w:ascii="Calibri" w:hAnsi="Calibri" w:eastAsia="MingLiU"/>
        </w:rPr>
        <w:br/>
        <w:t>2. Card 2: "School is suspended tomorrow!" (unsourced screenshot) → False (contradicts official announcements; check official school channels).</w:t>
      </w:r>
    </w:p>
    <w:p>
      <w:r>
        <w:rPr>
          <w:b w:val="0"/>
          <w:sz w:val="24"/>
          <w:rFonts w:ascii="Calibri" w:hAnsi="Calibri" w:eastAsia="MingLiU"/>
        </w:rPr>
        <w:t>3. 可疑訊息卡三：「長者中心免費量血壓活動，歡迎參加（附中心電話）。」→ 較可信（有具體聯絡方式，可致電核實）。</w:t>
      </w:r>
      <w:r>
        <w:rPr>
          <w:b w:val="0"/>
          <w:sz w:val="24"/>
          <w:rFonts w:ascii="Calibri" w:hAnsi="Calibri" w:eastAsia="MingLiU"/>
        </w:rPr>
        <w:br/>
        <w:t>3. Card 3: "Free blood-pressure checks at the elderly centre, all welcome (centre phone number attached)." → More credible (verifiable by phone).</w:t>
      </w:r>
    </w:p>
    <w:p>
      <w:r>
        <w:rPr>
          <w:b w:val="0"/>
          <w:sz w:val="24"/>
          <w:rFonts w:ascii="Calibri" w:hAnsi="Calibri" w:eastAsia="MingLiU"/>
        </w:rPr>
        <w:t>4. 課堂示範：老師問 AI 一條它不可能知道的問題（如本校上星期二午膳吃了什麼），展示 AI 一本正經編出答案。</w:t>
      </w:r>
      <w:r>
        <w:rPr>
          <w:b w:val="0"/>
          <w:sz w:val="24"/>
          <w:rFonts w:ascii="Calibri" w:hAnsi="Calibri" w:eastAsia="MingLiU"/>
        </w:rPr>
        <w:br/>
        <w:t>4. Class demo: the teacher asks AI an unknowable question (e.g. what the school had for lunch last Tuesday) and shows it fabricating a confident answer.</w:t>
      </w:r>
    </w:p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什麼是 deepfake？</w:t>
      </w:r>
      <w:r>
        <w:rPr>
          <w:b w:val="0"/>
          <w:sz w:val="24"/>
          <w:rFonts w:ascii="Calibri" w:hAnsi="Calibri" w:eastAsia="MingLiU"/>
        </w:rPr>
        <w:br/>
        <w:t>Q1. What is deepfake?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答案：用 AI 偽造的逼真影像或聲音。</w:t>
      </w:r>
      <w:r>
        <w:rPr>
          <w:b w:val="0"/>
          <w:sz w:val="22"/>
          <w:rFonts w:ascii="Calibri" w:hAnsi="Calibri" w:eastAsia="MingLiU"/>
        </w:rPr>
        <w:br/>
        <w:t>Answer: Realistic images or audio faked with AI.</w:t>
      </w:r>
    </w:p>
    <w:p>
      <w:r>
        <w:rPr>
          <w:b w:val="0"/>
          <w:sz w:val="24"/>
          <w:rFonts w:ascii="Calibri" w:hAnsi="Calibri" w:eastAsia="MingLiU"/>
        </w:rPr>
        <w:t>Q2. 查證三步是什麼？</w:t>
      </w:r>
      <w:r>
        <w:rPr>
          <w:b w:val="0"/>
          <w:sz w:val="24"/>
          <w:rFonts w:ascii="Calibri" w:hAnsi="Calibri" w:eastAsia="MingLiU"/>
        </w:rPr>
        <w:br/>
        <w:t>Q2. What are the three verification steps?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答案：停一停、查來源、找多個來源。</w:t>
      </w:r>
      <w:r>
        <w:rPr>
          <w:b w:val="0"/>
          <w:sz w:val="22"/>
          <w:rFonts w:ascii="Calibri" w:hAnsi="Calibri" w:eastAsia="MingLiU"/>
        </w:rPr>
        <w:br/>
        <w:t>Answer: Pause, check the source, find multiple sources.</w:t>
      </w:r>
    </w:p>
    <w:p>
      <w:r>
        <w:rPr>
          <w:b w:val="0"/>
          <w:sz w:val="24"/>
          <w:rFonts w:ascii="Calibri" w:hAnsi="Calibri" w:eastAsia="MingLiU"/>
        </w:rPr>
        <w:t>Q3. 為什麼 AI 會一本正經地說出錯誤答案？</w:t>
      </w:r>
      <w:r>
        <w:rPr>
          <w:b w:val="0"/>
          <w:sz w:val="24"/>
          <w:rFonts w:ascii="Calibri" w:hAnsi="Calibri" w:eastAsia="MingLiU"/>
        </w:rPr>
        <w:br/>
        <w:t>Q3. Why does AI confidently state wrong answers?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答案：AI 按機率推測下一個字生成答案，不會查證事實；不知道時也會編造。</w:t>
      </w:r>
      <w:r>
        <w:rPr>
          <w:b w:val="0"/>
          <w:sz w:val="22"/>
          <w:rFonts w:ascii="Calibri" w:hAnsi="Calibri" w:eastAsia="MingLiU"/>
        </w:rPr>
        <w:br/>
        <w:t>Answer: AI generates answers by predicting likely next words and does not check facts; it fabricates when it does not know.</w:t>
      </w:r>
    </w:p>
    <w:p>
      <w:r>
        <w:rPr>
          <w:b w:val="0"/>
          <w:sz w:val="24"/>
          <w:rFonts w:ascii="Calibri" w:hAnsi="Calibri" w:eastAsia="MingLiU"/>
        </w:rPr>
        <w:t>Q4. 收到家人轉發的驚人訊息，第一步該做什麼？</w:t>
      </w:r>
      <w:r>
        <w:rPr>
          <w:b w:val="0"/>
          <w:sz w:val="24"/>
          <w:rFonts w:ascii="Calibri" w:hAnsi="Calibri" w:eastAsia="MingLiU"/>
        </w:rPr>
        <w:br/>
        <w:t>Q4. You receive a shocking forwarded message from family. What is the first step?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答案：停一停，先別轉發。</w:t>
      </w:r>
      <w:r>
        <w:rPr>
          <w:b w:val="0"/>
          <w:sz w:val="22"/>
          <w:rFonts w:ascii="Calibri" w:hAnsi="Calibri" w:eastAsia="MingLiU"/>
        </w:rPr>
        <w:br/>
        <w:t>Answer: Pause — don't forward it yet.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有人說「有圖有片一定真」，你怎樣反駁？</w:t>
      </w:r>
      <w:r>
        <w:rPr>
          <w:b w:val="0"/>
          <w:sz w:val="24"/>
          <w:rFonts w:ascii="Calibri" w:hAnsi="Calibri" w:eastAsia="MingLiU"/>
        </w:rPr>
        <w:br/>
        <w:t>Q1. Some say "photos and videos can't lie". How do you counter that?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答案：Deepfake 正是偽造逼真影像和聲音的技術；圖片影片也可以被剪接或配上假標題，所以必須查證。</w:t>
      </w:r>
      <w:r>
        <w:rPr>
          <w:b w:val="0"/>
          <w:sz w:val="22"/>
          <w:rFonts w:ascii="Calibri" w:hAnsi="Calibri" w:eastAsia="MingLiU"/>
        </w:rPr>
        <w:br/>
        <w:t>Answer: Deepfakes are exactly technology for faking realistic images and audio; photos and videos can also be edited or given false captions, so verification is a must.</w:t>
      </w:r>
    </w:p>
    <w:p>
      <w:r>
        <w:rPr>
          <w:b w:val="0"/>
          <w:sz w:val="24"/>
          <w:rFonts w:ascii="Calibri" w:hAnsi="Calibri" w:eastAsia="MingLiU"/>
        </w:rPr>
        <w:t>Q2. 如果你發現家人轉發了假訊息，你會怎樣溫和地提醒他們？</w:t>
      </w:r>
      <w:r>
        <w:rPr>
          <w:b w:val="0"/>
          <w:sz w:val="24"/>
          <w:rFonts w:ascii="Calibri" w:hAnsi="Calibri" w:eastAsia="MingLiU"/>
        </w:rPr>
        <w:br/>
        <w:t>Q2. If you find family members forwarding false messages, how would you gently alert them?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答案：參考：先肯定家人的好意，再分享查證結果和可靠來源，建議以後先查證後轉發。</w:t>
      </w:r>
      <w:r>
        <w:rPr>
          <w:b w:val="0"/>
          <w:sz w:val="22"/>
          <w:rFonts w:ascii="Calibri" w:hAnsi="Calibri" w:eastAsia="MingLiU"/>
        </w:rPr>
        <w:br/>
        <w:t>Answer: Suggested: acknowledge their good intention first, then share your verification findings and reliable sources, and suggest verifying before forwarding in future.</w:t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每組獲發三則可疑訊息卡，小組討論並判斷每則是「可信／可疑／假」，寫下理由和所用查證方法，填寫下表。</w:t>
      </w:r>
      <w:r>
        <w:rPr>
          <w:b w:val="0"/>
          <w:sz w:val="24"/>
          <w:rFonts w:ascii="Calibri" w:hAnsi="Calibri" w:eastAsia="MingLiU"/>
        </w:rPr>
        <w:br/>
        <w:t>Each group gets three suspicious message cards. Discuss and judge each as "credible / suspicious / false", write reasons and the verification methods used,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訊息內容</w:t>
              <w:br/>
              <w:t>Message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判斷（可信／可疑／假）</w:t>
              <w:br/>
              <w:t>Judgement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理由</w:t>
              <w:br/>
              <w:t>Reason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所用查證方法</w:t>
              <w:br/>
              <w:t>Verification method used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Deepfake ＝ AI 偽造的影像／聲音；眼見不一定為實。</w:t>
      </w:r>
      <w:r>
        <w:rPr>
          <w:b w:val="0"/>
          <w:sz w:val="24"/>
          <w:rFonts w:ascii="Calibri" w:hAnsi="Calibri" w:eastAsia="MingLiU"/>
        </w:rPr>
        <w:br/>
        <w:t>1. Deepfake = AI-faked images/audio; seeing is not always believing.</w:t>
      </w:r>
    </w:p>
    <w:p>
      <w:r>
        <w:rPr>
          <w:b w:val="0"/>
          <w:sz w:val="24"/>
          <w:rFonts w:ascii="Calibri" w:hAnsi="Calibri" w:eastAsia="MingLiU"/>
        </w:rPr>
        <w:t>2. 查證三步：停一停、查來源、找多個來源。</w:t>
      </w:r>
      <w:r>
        <w:rPr>
          <w:b w:val="0"/>
          <w:sz w:val="24"/>
          <w:rFonts w:ascii="Calibri" w:hAnsi="Calibri" w:eastAsia="MingLiU"/>
        </w:rPr>
        <w:br/>
        <w:t>2. Three verification steps: pause, check the source, find multiple sources.</w:t>
      </w:r>
    </w:p>
    <w:p>
      <w:r>
        <w:rPr>
          <w:b w:val="0"/>
          <w:sz w:val="24"/>
          <w:rFonts w:ascii="Calibri" w:hAnsi="Calibri" w:eastAsia="MingLiU"/>
        </w:rPr>
        <w:t>3. AI 幻覺：AI 會自信地編造答案；問 AI 也要查證。</w:t>
      </w:r>
      <w:r>
        <w:rPr>
          <w:b w:val="0"/>
          <w:sz w:val="24"/>
          <w:rFonts w:ascii="Calibri" w:hAnsi="Calibri" w:eastAsia="MingLiU"/>
        </w:rPr>
        <w:br/>
        <w:t>3. AI hallucination: AI confidently fabricates answers; verify AI answers too.</w:t>
      </w:r>
    </w:p>
    <w:p>
      <w:r>
        <w:rPr>
          <w:b w:val="0"/>
          <w:sz w:val="24"/>
          <w:rFonts w:ascii="Calibri" w:hAnsi="Calibri" w:eastAsia="MingLiU"/>
        </w:rPr>
        <w:t>4. 金句：先查證，後轉發。</w:t>
      </w:r>
      <w:r>
        <w:rPr>
          <w:b w:val="0"/>
          <w:sz w:val="24"/>
          <w:rFonts w:ascii="Calibri" w:hAnsi="Calibri" w:eastAsia="MingLiU"/>
        </w:rPr>
        <w:br/>
        <w:t>4. Motto: verify before forwarding.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4"/>
          <w:rFonts w:ascii="Calibri" w:hAnsi="Calibri" w:eastAsia="MingLiU"/>
        </w:rPr>
        <w:t>1. Deepfake 是指：</w:t>
      </w:r>
      <w:r>
        <w:rPr>
          <w:b w:val="0"/>
          <w:sz w:val="24"/>
          <w:rFonts w:ascii="Calibri" w:hAnsi="Calibri" w:eastAsia="MingLiU"/>
        </w:rPr>
        <w:br/>
        <w:t>1. Deepfake refers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深度睡眠</w:t>
      </w:r>
      <w:r>
        <w:rPr>
          <w:b w:val="0"/>
          <w:sz w:val="24"/>
          <w:rFonts w:ascii="Calibri" w:hAnsi="Calibri" w:eastAsia="MingLiU"/>
        </w:rPr>
        <w:br/>
        <w:t xml:space="preserve">   A. Deep sleep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用 AI 偽造的逼真影像或聲音</w:t>
      </w:r>
      <w:r>
        <w:rPr>
          <w:b w:val="0"/>
          <w:sz w:val="24"/>
          <w:rFonts w:ascii="Calibri" w:hAnsi="Calibri" w:eastAsia="MingLiU"/>
        </w:rPr>
        <w:br/>
        <w:t xml:space="preserve">   B. Realistic images or audio faked with AI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深海拍攝技術</w:t>
      </w:r>
      <w:r>
        <w:rPr>
          <w:b w:val="0"/>
          <w:sz w:val="24"/>
          <w:rFonts w:ascii="Calibri" w:hAnsi="Calibri" w:eastAsia="MingLiU"/>
        </w:rPr>
        <w:br/>
        <w:t xml:space="preserve">   C. Deep-sea filming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一本教科書</w:t>
      </w:r>
      <w:r>
        <w:rPr>
          <w:b w:val="0"/>
          <w:sz w:val="24"/>
          <w:rFonts w:ascii="Calibri" w:hAnsi="Calibri" w:eastAsia="MingLiU"/>
        </w:rPr>
        <w:br/>
        <w:t xml:space="preserve">   D. A textbook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答案：B。Deepfake 就是用 AI 偽造的逼真影像或聲音。</w:t>
      </w:r>
      <w:r>
        <w:rPr>
          <w:b w:val="0"/>
          <w:sz w:val="22"/>
          <w:rFonts w:ascii="Calibri" w:hAnsi="Calibri" w:eastAsia="MingLiU"/>
        </w:rPr>
        <w:br/>
        <w:t>Answer: B. Deepfake is realistic images or audio faked with AI.</w:t>
      </w:r>
    </w:p>
    <w:p>
      <w:r>
        <w:rPr>
          <w:b w:val="0"/>
          <w:sz w:val="24"/>
          <w:rFonts w:ascii="Calibri" w:hAnsi="Calibri" w:eastAsia="MingLiU"/>
        </w:rPr>
        <w:t>2. 收到一則令人震驚的轉發訊息，第一步應該：</w:t>
      </w:r>
      <w:r>
        <w:rPr>
          <w:b w:val="0"/>
          <w:sz w:val="24"/>
          <w:rFonts w:ascii="Calibri" w:hAnsi="Calibri" w:eastAsia="MingLiU"/>
        </w:rPr>
        <w:br/>
        <w:t>2. You receive a shocking forwarded message. The first step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立刻轉發給所有朋友</w:t>
      </w:r>
      <w:r>
        <w:rPr>
          <w:b w:val="0"/>
          <w:sz w:val="24"/>
          <w:rFonts w:ascii="Calibri" w:hAnsi="Calibri" w:eastAsia="MingLiU"/>
        </w:rPr>
        <w:br/>
        <w:t xml:space="preserve">   A. Forward it to all friends at once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停一停，先查來源</w:t>
      </w:r>
      <w:r>
        <w:rPr>
          <w:b w:val="0"/>
          <w:sz w:val="24"/>
          <w:rFonts w:ascii="Calibri" w:hAnsi="Calibri" w:eastAsia="MingLiU"/>
        </w:rPr>
        <w:br/>
        <w:t xml:space="preserve">   B. Pause and check the source first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直接相信</w:t>
      </w:r>
      <w:r>
        <w:rPr>
          <w:b w:val="0"/>
          <w:sz w:val="24"/>
          <w:rFonts w:ascii="Calibri" w:hAnsi="Calibri" w:eastAsia="MingLiU"/>
        </w:rPr>
        <w:br/>
        <w:t xml:space="preserve">   C. Believe it directly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刪除通訊程式</w:t>
      </w:r>
      <w:r>
        <w:rPr>
          <w:b w:val="0"/>
          <w:sz w:val="24"/>
          <w:rFonts w:ascii="Calibri" w:hAnsi="Calibri" w:eastAsia="MingLiU"/>
        </w:rPr>
        <w:br/>
        <w:t xml:space="preserve">   D. Delete the messaging app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答案：B。查證三步的第一步是「停一停」。</w:t>
      </w:r>
      <w:r>
        <w:rPr>
          <w:b w:val="0"/>
          <w:sz w:val="22"/>
          <w:rFonts w:ascii="Calibri" w:hAnsi="Calibri" w:eastAsia="MingLiU"/>
        </w:rPr>
        <w:br/>
        <w:t>Answer: B. The first of the three verification steps is "pause".</w:t>
      </w:r>
    </w:p>
    <w:p>
      <w:r>
        <w:rPr>
          <w:b w:val="0"/>
          <w:sz w:val="24"/>
          <w:rFonts w:ascii="Calibri" w:hAnsi="Calibri" w:eastAsia="MingLiU"/>
        </w:rPr>
        <w:t>Q1. 寫出查證三步。</w:t>
      </w:r>
      <w:r>
        <w:rPr>
          <w:b w:val="0"/>
          <w:sz w:val="24"/>
          <w:rFonts w:ascii="Calibri" w:hAnsi="Calibri" w:eastAsia="MingLiU"/>
        </w:rPr>
        <w:br/>
        <w:t>Q1. Write the three verification steps.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答案：停一停、查來源、找多個來源。</w:t>
      </w:r>
      <w:r>
        <w:rPr>
          <w:b w:val="0"/>
          <w:sz w:val="22"/>
          <w:rFonts w:ascii="Calibri" w:hAnsi="Calibri" w:eastAsia="MingLiU"/>
        </w:rPr>
        <w:br/>
        <w:t>Answer: Pause, check the source, find multiple sources.</w:t>
      </w:r>
    </w:p>
    <w:p>
      <w:r>
        <w:rPr>
          <w:b w:val="0"/>
          <w:sz w:val="24"/>
          <w:rFonts w:ascii="Calibri" w:hAnsi="Calibri" w:eastAsia="MingLiU"/>
        </w:rPr>
        <w:t>Q2. 用一句話解釋什麼是「AI 幻覺」。</w:t>
      </w:r>
      <w:r>
        <w:rPr>
          <w:b w:val="0"/>
          <w:sz w:val="24"/>
          <w:rFonts w:ascii="Calibri" w:hAnsi="Calibri" w:eastAsia="MingLiU"/>
        </w:rPr>
        <w:br/>
        <w:t>Q2. Explain "AI hallucination" in one sentence.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答案：AI 不知道答案時也會自信地編造不實答案。（意思相近即可）</w:t>
      </w:r>
      <w:r>
        <w:rPr>
          <w:b w:val="0"/>
          <w:sz w:val="22"/>
          <w:rFonts w:ascii="Calibri" w:hAnsi="Calibri" w:eastAsia="MingLiU"/>
        </w:rPr>
        <w:br/>
        <w:t>Answer: AI confidently fabricates false answers even when it does not know the answer. (Equivalent wording accepted.)</w:t>
      </w:r>
    </w:p>
    <w:p>
      <w:r>
        <w:rPr>
          <w:b/>
          <w:sz w:val="28"/>
          <w:rFonts w:ascii="Calibri" w:hAnsi="Calibri" w:eastAsia="MingLiU"/>
        </w:rPr>
        <w:t>二、家課答案</w:t>
      </w:r>
      <w:r>
        <w:rPr>
          <w:b/>
          <w:sz w:val="24"/>
          <w:rFonts w:ascii="Calibri" w:hAnsi="Calibri" w:eastAsia="MingLiU"/>
        </w:rPr>
        <w:t xml:space="preserve">  Homework Answers</w:t>
      </w:r>
    </w:p>
    <w:p>
      <w:r>
        <w:rPr>
          <w:b/>
          <w:sz w:val="24"/>
          <w:rFonts w:ascii="Calibri" w:hAnsi="Calibri" w:eastAsia="MingLiU"/>
        </w:rPr>
        <w:t>甲部：選擇題</w:t>
      </w:r>
      <w:r>
        <w:rPr>
          <w:b w:val="0"/>
          <w:sz w:val="24"/>
          <w:rFonts w:ascii="Calibri" w:hAnsi="Calibri" w:eastAsia="MingLiU"/>
        </w:rPr>
        <w:br/>
        <w:t>Section A: Multiple Choice</w:t>
      </w:r>
    </w:p>
    <w:p>
      <w:r>
        <w:rPr>
          <w:b w:val="0"/>
          <w:sz w:val="24"/>
          <w:rFonts w:ascii="Calibri" w:hAnsi="Calibri" w:eastAsia="MingLiU"/>
        </w:rPr>
        <w:t>1. 以下哪一項是 deepfake？</w:t>
      </w:r>
      <w:r>
        <w:rPr>
          <w:b w:val="0"/>
          <w:sz w:val="24"/>
          <w:rFonts w:ascii="Calibri" w:hAnsi="Calibri" w:eastAsia="MingLiU"/>
        </w:rPr>
        <w:br/>
        <w:t>1. Which of the following is a deepfake?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真實的新聞相片</w:t>
      </w:r>
      <w:r>
        <w:rPr>
          <w:b w:val="0"/>
          <w:sz w:val="24"/>
          <w:rFonts w:ascii="Calibri" w:hAnsi="Calibri" w:eastAsia="MingLiU"/>
        </w:rPr>
        <w:br/>
        <w:t xml:space="preserve">   A. A genuine news photo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用 AI 換臉偽造的影片</w:t>
      </w:r>
      <w:r>
        <w:rPr>
          <w:b w:val="0"/>
          <w:sz w:val="24"/>
          <w:rFonts w:ascii="Calibri" w:hAnsi="Calibri" w:eastAsia="MingLiU"/>
        </w:rPr>
        <w:br/>
        <w:t xml:space="preserve">   B. An AI face-swap faked video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手機原相機拍的照片</w:t>
      </w:r>
      <w:r>
        <w:rPr>
          <w:b w:val="0"/>
          <w:sz w:val="24"/>
          <w:rFonts w:ascii="Calibri" w:hAnsi="Calibri" w:eastAsia="MingLiU"/>
        </w:rPr>
        <w:br/>
        <w:t xml:space="preserve">   C. A photo from the phone camera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課本插圖</w:t>
      </w:r>
      <w:r>
        <w:rPr>
          <w:b w:val="0"/>
          <w:sz w:val="24"/>
          <w:rFonts w:ascii="Calibri" w:hAnsi="Calibri" w:eastAsia="MingLiU"/>
        </w:rPr>
        <w:br/>
        <w:t xml:space="preserve">   D. A textbook illustration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答案：B。用 AI 換臉偽造的影片符合 deepfake 的定義。</w:t>
      </w:r>
      <w:r>
        <w:rPr>
          <w:b w:val="0"/>
          <w:sz w:val="22"/>
          <w:rFonts w:ascii="Calibri" w:hAnsi="Calibri" w:eastAsia="MingLiU"/>
        </w:rPr>
        <w:br/>
        <w:t>Answer: B. An AI face-swap faked video fits the definition of deepfake.</w:t>
      </w:r>
    </w:p>
    <w:p>
      <w:r>
        <w:rPr>
          <w:b w:val="0"/>
          <w:sz w:val="24"/>
          <w:rFonts w:ascii="Calibri" w:hAnsi="Calibri" w:eastAsia="MingLiU"/>
        </w:rPr>
        <w:t>2. 「查來源」是指：</w:t>
      </w:r>
      <w:r>
        <w:rPr>
          <w:b w:val="0"/>
          <w:sz w:val="24"/>
          <w:rFonts w:ascii="Calibri" w:hAnsi="Calibri" w:eastAsia="MingLiU"/>
        </w:rPr>
        <w:br/>
        <w:t>2. "Check the source" means: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看看是誰發的、是否官方</w:t>
      </w:r>
      <w:r>
        <w:rPr>
          <w:b w:val="0"/>
          <w:sz w:val="24"/>
          <w:rFonts w:ascii="Calibri" w:hAnsi="Calibri" w:eastAsia="MingLiU"/>
        </w:rPr>
        <w:br/>
        <w:t xml:space="preserve">   A. See who sent it and whether it's official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看看訊息有多長</w:t>
      </w:r>
      <w:r>
        <w:rPr>
          <w:b w:val="0"/>
          <w:sz w:val="24"/>
          <w:rFonts w:ascii="Calibri" w:hAnsi="Calibri" w:eastAsia="MingLiU"/>
        </w:rPr>
        <w:br/>
        <w:t xml:space="preserve">   B. See how long the message is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看看有多少人轉發</w:t>
      </w:r>
      <w:r>
        <w:rPr>
          <w:b w:val="0"/>
          <w:sz w:val="24"/>
          <w:rFonts w:ascii="Calibri" w:hAnsi="Calibri" w:eastAsia="MingLiU"/>
        </w:rPr>
        <w:br/>
        <w:t xml:space="preserve">   C. See how many people forwarded it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看看用什麼手機發的</w:t>
      </w:r>
      <w:r>
        <w:rPr>
          <w:b w:val="0"/>
          <w:sz w:val="24"/>
          <w:rFonts w:ascii="Calibri" w:hAnsi="Calibri" w:eastAsia="MingLiU"/>
        </w:rPr>
        <w:br/>
        <w:t xml:space="preserve">   D. See what phone sent it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答案：A。查來源就是核實發佈者身份和可信度。</w:t>
      </w:r>
      <w:r>
        <w:rPr>
          <w:b w:val="0"/>
          <w:sz w:val="22"/>
          <w:rFonts w:ascii="Calibri" w:hAnsi="Calibri" w:eastAsia="MingLiU"/>
        </w:rPr>
        <w:br/>
        <w:t>Answer: A. Checking the source means verifying who published it and their credibility.</w:t>
      </w:r>
    </w:p>
    <w:p>
      <w:r>
        <w:rPr>
          <w:b w:val="0"/>
          <w:sz w:val="24"/>
          <w:rFonts w:ascii="Calibri" w:hAnsi="Calibri" w:eastAsia="MingLiU"/>
        </w:rPr>
        <w:t>3. AI 幻覺的意思是：</w:t>
      </w:r>
      <w:r>
        <w:rPr>
          <w:b w:val="0"/>
          <w:sz w:val="24"/>
          <w:rFonts w:ascii="Calibri" w:hAnsi="Calibri" w:eastAsia="MingLiU"/>
        </w:rPr>
        <w:br/>
        <w:t>3. AI hallucination means: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AI 會做夢</w:t>
      </w:r>
      <w:r>
        <w:rPr>
          <w:b w:val="0"/>
          <w:sz w:val="24"/>
          <w:rFonts w:ascii="Calibri" w:hAnsi="Calibri" w:eastAsia="MingLiU"/>
        </w:rPr>
        <w:br/>
        <w:t xml:space="preserve">   A. AI dreams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AI 自信地編造不實答案</w:t>
      </w:r>
      <w:r>
        <w:rPr>
          <w:b w:val="0"/>
          <w:sz w:val="24"/>
          <w:rFonts w:ascii="Calibri" w:hAnsi="Calibri" w:eastAsia="MingLiU"/>
        </w:rPr>
        <w:br/>
        <w:t xml:space="preserve">   B. AI confidently fabricates false answers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AI 眼花了</w:t>
      </w:r>
      <w:r>
        <w:rPr>
          <w:b w:val="0"/>
          <w:sz w:val="24"/>
          <w:rFonts w:ascii="Calibri" w:hAnsi="Calibri" w:eastAsia="MingLiU"/>
        </w:rPr>
        <w:br/>
        <w:t xml:space="preserve">   C. AI's eyes are blurry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AI 壞了</w:t>
      </w:r>
      <w:r>
        <w:rPr>
          <w:b w:val="0"/>
          <w:sz w:val="24"/>
          <w:rFonts w:ascii="Calibri" w:hAnsi="Calibri" w:eastAsia="MingLiU"/>
        </w:rPr>
        <w:br/>
        <w:t xml:space="preserve">   D. AI is broken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答案：B。AI 按機率生成答案，不查證事實，會編造看似合理的答案。</w:t>
      </w:r>
      <w:r>
        <w:rPr>
          <w:b w:val="0"/>
          <w:sz w:val="22"/>
          <w:rFonts w:ascii="Calibri" w:hAnsi="Calibri" w:eastAsia="MingLiU"/>
        </w:rPr>
        <w:br/>
        <w:t>Answer: B. AI generates answers probabilistically without checking facts, fabricating plausible-sounding ones.</w:t>
      </w:r>
    </w:p>
    <w:p>
      <w:r>
        <w:rPr>
          <w:b w:val="0"/>
          <w:sz w:val="24"/>
          <w:rFonts w:ascii="Calibri" w:hAnsi="Calibri" w:eastAsia="MingLiU"/>
        </w:rPr>
        <w:t>4. 以下哪個查證做法正確？</w:t>
      </w:r>
      <w:r>
        <w:rPr>
          <w:b w:val="0"/>
          <w:sz w:val="24"/>
          <w:rFonts w:ascii="Calibri" w:hAnsi="Calibri" w:eastAsia="MingLiU"/>
        </w:rPr>
        <w:br/>
        <w:t>4. Which verification practice is correct?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只看標題就轉發</w:t>
      </w:r>
      <w:r>
        <w:rPr>
          <w:b w:val="0"/>
          <w:sz w:val="24"/>
          <w:rFonts w:ascii="Calibri" w:hAnsi="Calibri" w:eastAsia="MingLiU"/>
        </w:rPr>
        <w:br/>
        <w:t xml:space="preserve">   A. Forward after reading only the headline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找多個可靠來源核對</w:t>
      </w:r>
      <w:r>
        <w:rPr>
          <w:b w:val="0"/>
          <w:sz w:val="24"/>
          <w:rFonts w:ascii="Calibri" w:hAnsi="Calibri" w:eastAsia="MingLiU"/>
        </w:rPr>
        <w:br/>
        <w:t xml:space="preserve">   B. Cross-check with multiple reliable sources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誰說都信</w:t>
      </w:r>
      <w:r>
        <w:rPr>
          <w:b w:val="0"/>
          <w:sz w:val="24"/>
          <w:rFonts w:ascii="Calibri" w:hAnsi="Calibri" w:eastAsia="MingLiU"/>
        </w:rPr>
        <w:br/>
        <w:t xml:space="preserve">   C. Believe whoever says it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愈驚人愈可信</w:t>
      </w:r>
      <w:r>
        <w:rPr>
          <w:b w:val="0"/>
          <w:sz w:val="24"/>
          <w:rFonts w:ascii="Calibri" w:hAnsi="Calibri" w:eastAsia="MingLiU"/>
        </w:rPr>
        <w:br/>
        <w:t xml:space="preserve">   D. The more shocking, the more credible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答案：B。找多個來源是查證三步的第三步。</w:t>
      </w:r>
      <w:r>
        <w:rPr>
          <w:b w:val="0"/>
          <w:sz w:val="22"/>
          <w:rFonts w:ascii="Calibri" w:hAnsi="Calibri" w:eastAsia="MingLiU"/>
        </w:rPr>
        <w:br/>
        <w:t>Answer: B. Finding multiple sources is the third verification step.</w:t>
      </w:r>
    </w:p>
    <w:p>
      <w:r>
        <w:rPr>
          <w:b w:val="0"/>
          <w:sz w:val="24"/>
          <w:rFonts w:ascii="Calibri" w:hAnsi="Calibri" w:eastAsia="MingLiU"/>
        </w:rPr>
        <w:t>5. 「先查證，後轉發」的原因是：</w:t>
      </w:r>
      <w:r>
        <w:rPr>
          <w:b w:val="0"/>
          <w:sz w:val="24"/>
          <w:rFonts w:ascii="Calibri" w:hAnsi="Calibri" w:eastAsia="MingLiU"/>
        </w:rPr>
        <w:br/>
        <w:t>5. The reason for "verify before forwarding"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轉發很花時間</w:t>
      </w:r>
      <w:r>
        <w:rPr>
          <w:b w:val="0"/>
          <w:sz w:val="24"/>
          <w:rFonts w:ascii="Calibri" w:hAnsi="Calibri" w:eastAsia="MingLiU"/>
        </w:rPr>
        <w:br/>
        <w:t xml:space="preserve">   A. Forwarding takes time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避免散播假訊息，盡資訊責任</w:t>
      </w:r>
      <w:r>
        <w:rPr>
          <w:b w:val="0"/>
          <w:sz w:val="24"/>
          <w:rFonts w:ascii="Calibri" w:hAnsi="Calibri" w:eastAsia="MingLiU"/>
        </w:rPr>
        <w:br/>
        <w:t xml:space="preserve">   B. Avoid spreading misinformation; fulfil information responsibility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顯得自己很聰明</w:t>
      </w:r>
      <w:r>
        <w:rPr>
          <w:b w:val="0"/>
          <w:sz w:val="24"/>
          <w:rFonts w:ascii="Calibri" w:hAnsi="Calibri" w:eastAsia="MingLiU"/>
        </w:rPr>
        <w:br/>
        <w:t xml:space="preserve">   C. To look smart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沒有原因</w:t>
      </w:r>
      <w:r>
        <w:rPr>
          <w:b w:val="0"/>
          <w:sz w:val="24"/>
          <w:rFonts w:ascii="Calibri" w:hAnsi="Calibri" w:eastAsia="MingLiU"/>
        </w:rPr>
        <w:br/>
        <w:t xml:space="preserve">   D. No reason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答案：B。轉發前查證，是每個人的資訊責任。</w:t>
      </w:r>
      <w:r>
        <w:rPr>
          <w:b w:val="0"/>
          <w:sz w:val="22"/>
          <w:rFonts w:ascii="Calibri" w:hAnsi="Calibri" w:eastAsia="MingLiU"/>
        </w:rPr>
        <w:br/>
        <w:t>Answer: B. Verifying before forwarding is everyone's information responsibility.</w:t>
      </w:r>
    </w:p>
    <w:p>
      <w:r>
        <w:rPr>
          <w:b/>
          <w:sz w:val="24"/>
          <w:rFonts w:ascii="Calibri" w:hAnsi="Calibri" w:eastAsia="MingLiU"/>
        </w:rPr>
        <w:t>乙部：問答題（參考答案）</w:t>
      </w:r>
      <w:r>
        <w:rPr>
          <w:b w:val="0"/>
          <w:sz w:val="24"/>
          <w:rFonts w:ascii="Calibri" w:hAnsi="Calibri" w:eastAsia="MingLiU"/>
        </w:rPr>
        <w:br/>
        <w:t>Section B: Short Questions (suggested answers)</w:t>
      </w:r>
    </w:p>
    <w:p>
      <w:r>
        <w:rPr>
          <w:b w:val="0"/>
          <w:sz w:val="24"/>
          <w:rFonts w:ascii="Calibri" w:hAnsi="Calibri" w:eastAsia="MingLiU"/>
        </w:rPr>
        <w:t>Q1. 在家人通訊群組找一則轉發訊息，用查證三步驗證，寫下訊息內容、查證過程與結論；如發現可疑，寫下你會怎樣提醒家人（切勿轉發）。</w:t>
      </w:r>
      <w:r>
        <w:rPr>
          <w:b w:val="0"/>
          <w:sz w:val="24"/>
          <w:rFonts w:ascii="Calibri" w:hAnsi="Calibri" w:eastAsia="MingLiU"/>
        </w:rPr>
        <w:br/>
        <w:t>Q1. Find one forwarded message in a family chat group. Verify it with the three steps; record the message, the process and the conclusion. If it is suspicious, write how you would alert your family (do not forward it).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答案：訊息內容 2 分；查證過程（用上三步）4 分；結論 2 分；提醒家人的做法合理 2 分。</w:t>
      </w:r>
      <w:r>
        <w:rPr>
          <w:b w:val="0"/>
          <w:sz w:val="22"/>
          <w:rFonts w:ascii="Calibri" w:hAnsi="Calibri" w:eastAsia="MingLiU"/>
        </w:rPr>
        <w:br/>
        <w:t>Answer: 2 marks for the message; 4 for the verification process (using the three steps); 2 for the conclusion; 2 for a reasonable way to alert family.</w:t>
      </w:r>
    </w:p>
    <w:p>
      <w:r>
        <w:rPr>
          <w:b w:val="0"/>
          <w:sz w:val="24"/>
          <w:rFonts w:ascii="Calibri" w:hAnsi="Calibri" w:eastAsia="MingLiU"/>
        </w:rPr>
        <w:t>Q2. 解釋為什麼「有圖有影片」不一定代表訊息是真的。</w:t>
      </w:r>
      <w:r>
        <w:rPr>
          <w:b w:val="0"/>
          <w:sz w:val="24"/>
          <w:rFonts w:ascii="Calibri" w:hAnsi="Calibri" w:eastAsia="MingLiU"/>
        </w:rPr>
        <w:br/>
        <w:t>Q2. Explain why "having photos and videos" does not guarantee a message is true.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答案：因為 deepfake 可以偽造逼真的影像和聲音；圖片影片也可被剪接或配上假標題。</w:t>
      </w:r>
      <w:r>
        <w:rPr>
          <w:b w:val="0"/>
          <w:sz w:val="22"/>
          <w:rFonts w:ascii="Calibri" w:hAnsi="Calibri" w:eastAsia="MingLiU"/>
        </w:rPr>
        <w:br/>
        <w:t>Answer: Because deepfakes can forge realistic images and audio; photos and videos can also be edited or given false captions.</w:t>
      </w:r>
    </w:p>
    <w:p>
      <w:r>
        <w:rPr>
          <w:b w:val="0"/>
          <w:sz w:val="24"/>
          <w:rFonts w:ascii="Calibri" w:hAnsi="Calibri" w:eastAsia="MingLiU"/>
        </w:rPr>
        <w:t>Q3. 老師問 AI「本校上星期二午膳吃了什麼」，AI 一本正經地答了出來。這個答案可信嗎？為什麼？</w:t>
      </w:r>
      <w:r>
        <w:rPr>
          <w:b w:val="0"/>
          <w:sz w:val="24"/>
          <w:rFonts w:ascii="Calibri" w:hAnsi="Calibri" w:eastAsia="MingLiU"/>
        </w:rPr>
        <w:br/>
        <w:t>Q3. The teacher asked AI "What did the school have for lunch last Tuesday?" and AI answered confidently. Is the answer trustworthy? Why?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答案：不可信（1 分）；因為這是 AI 幻覺——AI 不知道答案時也會按機率編造看似合理的答案，它沒有查證事實（2 分）。</w:t>
      </w:r>
      <w:r>
        <w:rPr>
          <w:b w:val="0"/>
          <w:sz w:val="22"/>
          <w:rFonts w:ascii="Calibri" w:hAnsi="Calibri" w:eastAsia="MingLiU"/>
        </w:rPr>
        <w:br/>
        <w:t>Answer: Not trustworthy (1 mark); this is AI hallucination — when AI does not know, it still probabilistically fabricates a plausible answer without checking facts (2 marks).</w:t>
      </w:r>
    </w:p>
    <w:p>
      <w:r>
        <w:rPr>
          <w:b/>
          <w:sz w:val="28"/>
          <w:rFonts w:ascii="Calibri" w:hAnsi="Calibri" w:eastAsia="MingLiU"/>
        </w:rPr>
        <w:t>三、附加思考題</w:t>
      </w:r>
      <w:r>
        <w:rPr>
          <w:b/>
          <w:sz w:val="24"/>
          <w:rFonts w:ascii="Calibri" w:hAnsi="Calibri" w:eastAsia="MingLiU"/>
        </w:rPr>
        <w:t xml:space="preserve">  Extra Thinking Questions</w:t>
      </w:r>
    </w:p>
    <w:p>
      <w:r>
        <w:rPr>
          <w:b w:val="0"/>
          <w:sz w:val="24"/>
          <w:rFonts w:ascii="Calibri" w:hAnsi="Calibri" w:eastAsia="MingLiU"/>
        </w:rPr>
        <w:t>Q1. 為什麼假訊息通常寫得很驚人或很令人憤怒？</w:t>
      </w:r>
      <w:r>
        <w:rPr>
          <w:b w:val="0"/>
          <w:sz w:val="24"/>
          <w:rFonts w:ascii="Calibri" w:hAnsi="Calibri" w:eastAsia="MingLiU"/>
        </w:rPr>
        <w:br/>
        <w:t>Q1. Why are false messages usually written to be shocking or enraging?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答案：因為要利用情緒令人失去冷靜判斷，急於轉發；所以查證第一步是「停一停」。</w:t>
      </w:r>
      <w:r>
        <w:rPr>
          <w:b w:val="0"/>
          <w:sz w:val="22"/>
          <w:rFonts w:ascii="Calibri" w:hAnsi="Calibri" w:eastAsia="MingLiU"/>
        </w:rPr>
        <w:br/>
        <w:t>Answer: Because they exploit emotions to bypass calm judgement and trigger hasty forwarding; hence the first verification step is "pause".</w:t>
      </w:r>
    </w:p>
    <w:p>
      <w:r>
        <w:rPr>
          <w:b w:val="0"/>
          <w:sz w:val="24"/>
          <w:rFonts w:ascii="Calibri" w:hAnsi="Calibri" w:eastAsia="MingLiU"/>
        </w:rPr>
        <w:t>Q2. 除了三步查證，你還想到什麼查證方法？</w:t>
      </w:r>
      <w:r>
        <w:rPr>
          <w:b w:val="0"/>
          <w:sz w:val="24"/>
          <w:rFonts w:ascii="Calibri" w:hAnsi="Calibri" w:eastAsia="MingLiU"/>
        </w:rPr>
        <w:br/>
        <w:t>Q2. Besides the three steps, what other verification methods can you think of?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答案：參考：用圖片反向搜尋、向老師或家長求助、查官方網站或可信媒體。</w:t>
      </w:r>
      <w:r>
        <w:rPr>
          <w:b w:val="0"/>
          <w:sz w:val="22"/>
          <w:rFonts w:ascii="Calibri" w:hAnsi="Calibri" w:eastAsia="MingLiU"/>
        </w:rPr>
        <w:br/>
        <w:t>Answer: Suggested: reverse image search, asking teachers or parents, checking official websites or trusted media.</w:t>
      </w:r>
    </w:p>
    <w:p>
      <w:r>
        <w:rPr>
          <w:b/>
          <w:sz w:val="28"/>
          <w:rFonts w:ascii="Calibri" w:hAnsi="Calibri" w:eastAsia="MingLiU"/>
        </w:rPr>
        <w:t>四、建議教導方向</w:t>
      </w:r>
      <w:r>
        <w:rPr>
          <w:b/>
          <w:sz w:val="24"/>
          <w:rFonts w:ascii="Calibri" w:hAnsi="Calibri" w:eastAsia="MingLiU"/>
        </w:rPr>
        <w:t xml:space="preserve">  Suggested Teaching Focus</w:t>
      </w:r>
    </w:p>
    <w:p>
      <w:r>
        <w:rPr>
          <w:b w:val="0"/>
          <w:sz w:val="24"/>
          <w:rFonts w:ascii="Calibri" w:hAnsi="Calibri" w:eastAsia="MingLiU"/>
        </w:rPr>
        <w:t>1. 所有例子必須適齡，避免血腥、驚嚇或政治敏感內容；訊息卡答案預先備妥。</w:t>
      </w:r>
      <w:r>
        <w:rPr>
          <w:b w:val="0"/>
          <w:sz w:val="24"/>
          <w:rFonts w:ascii="Calibri" w:hAnsi="Calibri" w:eastAsia="MingLiU"/>
        </w:rPr>
        <w:br/>
        <w:t>1. All examples must be age-appropriate — avoid gore, horror or politically sensitive content; prepare the message-card answer keys in advance.</w:t>
      </w:r>
    </w:p>
    <w:p>
      <w:r>
        <w:rPr>
          <w:b w:val="0"/>
          <w:sz w:val="24"/>
          <w:rFonts w:ascii="Calibri" w:hAnsi="Calibri" w:eastAsia="MingLiU"/>
        </w:rPr>
        <w:t>2. 討論時引導學生講「理由」，而不只猜對錯；理由合理比答對更重要。</w:t>
      </w:r>
      <w:r>
        <w:rPr>
          <w:b w:val="0"/>
          <w:sz w:val="24"/>
          <w:rFonts w:ascii="Calibri" w:hAnsi="Calibri" w:eastAsia="MingLiU"/>
        </w:rPr>
        <w:br/>
        <w:t>2. Guide students to give "reasons", not just guesses; reasonable reasoning matters more than correct answers.</w:t>
      </w:r>
    </w:p>
    <w:p>
      <w:r>
        <w:rPr>
          <w:b w:val="0"/>
          <w:sz w:val="24"/>
          <w:rFonts w:ascii="Calibri" w:hAnsi="Calibri" w:eastAsia="MingLiU"/>
        </w:rPr>
        <w:t>3. AI 幻覺示範要即場進行，效果最震撼：問一條 AI 不可能知道的問題。</w:t>
      </w:r>
      <w:r>
        <w:rPr>
          <w:b w:val="0"/>
          <w:sz w:val="24"/>
          <w:rFonts w:ascii="Calibri" w:hAnsi="Calibri" w:eastAsia="MingLiU"/>
        </w:rPr>
        <w:br/>
        <w:t>3. Demo AI hallucination live for maximum impact: ask a question the AI cannot possibly know.</w:t>
      </w:r>
    </w:p>
    <w:p>
      <w:r>
        <w:rPr>
          <w:b w:val="0"/>
          <w:sz w:val="24"/>
          <w:rFonts w:ascii="Calibri" w:hAnsi="Calibri" w:eastAsia="MingLiU"/>
        </w:rPr>
        <w:t>4. 總結時派發查證清單卡，囑咐貼在書桌當眼處，把習慣帶回家。</w:t>
      </w:r>
      <w:r>
        <w:rPr>
          <w:b w:val="0"/>
          <w:sz w:val="24"/>
          <w:rFonts w:ascii="Calibri" w:hAnsi="Calibri" w:eastAsia="MingLiU"/>
        </w:rPr>
        <w:br/>
        <w:t>4. Hand out verification checklist cards at the close and ask students to stick them visibly on their desks, taking the habit home.</w:t>
      </w:r>
    </w:p>
    <w:p>
      <w:r>
        <w:rPr>
          <w:b/>
          <w:sz w:val="28"/>
          <w:rFonts w:ascii="Calibri" w:hAnsi="Calibri" w:eastAsia="MingLiU"/>
        </w:rPr>
        <w:t>五、常見迷思</w:t>
      </w:r>
      <w:r>
        <w:rPr>
          <w:b/>
          <w:sz w:val="24"/>
          <w:rFonts w:ascii="Calibri" w:hAnsi="Calibri" w:eastAsia="MingLiU"/>
        </w:rPr>
        <w:t xml:space="preserve">  Common Misconceptions</w:t>
      </w:r>
    </w:p>
    <w:p>
      <w:r>
        <w:rPr>
          <w:b w:val="0"/>
          <w:sz w:val="24"/>
          <w:rFonts w:ascii="Calibri" w:hAnsi="Calibri" w:eastAsia="MingLiU"/>
        </w:rPr>
        <w:t>1. 「AI 都說是真就是真」——AI 也會錯，還會一本正經地編造。</w:t>
      </w:r>
      <w:r>
        <w:rPr>
          <w:b w:val="0"/>
          <w:sz w:val="24"/>
          <w:rFonts w:ascii="Calibri" w:hAnsi="Calibri" w:eastAsia="MingLiU"/>
        </w:rPr>
        <w:br/>
        <w:t>1. "If AI says it's true, it's true" — AI also errs, and fabricates confidently.</w:t>
      </w:r>
    </w:p>
    <w:p>
      <w:r>
        <w:rPr>
          <w:b w:val="0"/>
          <w:sz w:val="24"/>
          <w:rFonts w:ascii="Calibri" w:hAnsi="Calibri" w:eastAsia="MingLiU"/>
        </w:rPr>
        <w:t>2. 「有圖有片一定真」——deepfake 正是針對這種心態而出現的。</w:t>
      </w:r>
      <w:r>
        <w:rPr>
          <w:b w:val="0"/>
          <w:sz w:val="24"/>
          <w:rFonts w:ascii="Calibri" w:hAnsi="Calibri" w:eastAsia="MingLiU"/>
        </w:rPr>
        <w:br/>
        <w:t>2. "Photos and videos can't lie" — deepfakes exploit exactly this mindset.</w:t>
      </w:r>
    </w:p>
    <w:p>
      <w:r>
        <w:rPr>
          <w:b w:val="0"/>
          <w:sz w:val="24"/>
          <w:rFonts w:ascii="Calibri" w:hAnsi="Calibri" w:eastAsia="MingLiU"/>
        </w:rPr>
        <w:t>3. 「查證很麻煩」——三步熟習後只需約一分鐘。</w:t>
      </w:r>
      <w:r>
        <w:rPr>
          <w:b w:val="0"/>
          <w:sz w:val="24"/>
          <w:rFonts w:ascii="Calibri" w:hAnsi="Calibri" w:eastAsia="MingLiU"/>
        </w:rPr>
        <w:br/>
        <w:t>3. "Verification is troublesome" — the three steps take about a minute once familiar.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