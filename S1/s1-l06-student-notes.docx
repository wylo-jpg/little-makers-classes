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 w:eastAsia="MingLiU"/>
          <w:b/>
          <w:sz w:val="26"/>
        </w:rPr>
        <w:t>聖公會呂明才中學</w:t>
      </w:r>
    </w:p>
    <w:p>
      <w:pPr>
        <w:jc w:val="center"/>
      </w:pPr>
      <w:r>
        <w:rPr>
          <w:rFonts w:ascii="Calibri" w:hAnsi="Calibri" w:eastAsia="MingLiU"/>
          <w:b w:val="0"/>
          <w:sz w:val="20"/>
        </w:rPr>
        <w:t>S.K.H. Lui Ming Choi Secondary School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創科班 Little Makers Class</w:t>
      </w:r>
    </w:p>
    <w:p>
      <w:pPr>
        <w:jc w:val="center"/>
      </w:pPr>
      <w:r>
        <w:rPr>
          <w:rFonts w:ascii="Calibri" w:hAnsi="Calibri" w:eastAsia="MingLiU"/>
          <w:b/>
          <w:sz w:val="22"/>
        </w:rPr>
        <w:t>單元二：動手做 STEAM  Unit 2: Hands-on STEAM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8"/>
        </w:rPr>
        <w:t>第 6 堂｜電與磁——電磁鐵拾物比賽＋磁浮貓</w:t>
      </w:r>
    </w:p>
    <w:p>
      <w:pPr>
        <w:jc w:val="center"/>
      </w:pPr>
      <w:r>
        <w:rPr>
          <w:rFonts w:ascii="Calibri" w:hAnsi="Calibri" w:eastAsia="MingLiU"/>
          <w:b/>
          <w:color w:val="1F497D"/>
          <w:sz w:val="22"/>
        </w:rPr>
        <w:t>Lesson 6 | Electricity and Magnetism — Electromagnet Pick-up Contest and Levitating Cat</w:t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學生筆記</w:t>
      </w:r>
    </w:p>
    <w:p>
      <w:pPr>
        <w:jc w:val="center"/>
      </w:pPr>
      <w:r>
        <w:rPr>
          <w:rFonts w:ascii="Calibri" w:hAnsi="Calibri" w:eastAsia="MingLiU"/>
          <w:b w:val="0"/>
          <w:color w:val="2E74B5"/>
          <w:sz w:val="20"/>
        </w:rPr>
      </w:r>
    </w:p>
    <w:p>
      <w:pPr>
        <w:jc w:val="center"/>
      </w:pPr>
      <w:r>
        <w:rPr>
          <w:rFonts w:ascii="Calibri" w:hAnsi="Calibri" w:eastAsia="MingLiU"/>
          <w:b/>
          <w:color w:val="2E74B5"/>
          <w:sz w:val="24"/>
        </w:rPr>
        <w:t>Student Notes</w:t>
      </w:r>
    </w:p>
    <w:p>
      <w:r>
        <w:rPr>
          <w:rFonts w:ascii="Calibri" w:hAnsi="Calibri" w:eastAsia="MingLiU"/>
          <w:b w:val="0"/>
          <w:sz w:val="22"/>
        </w:rPr>
        <w:t>姓名 Name：＿＿＿＿＿＿＿＿　　班別 Class：＿＿＿＿　　學號 Class No.：＿＿＿＿　　組別 Group：＿＿＿＿</w:t>
      </w:r>
    </w:p>
    <w:p>
      <w:r>
        <w:rPr>
          <w:rFonts w:ascii="Calibri" w:hAnsi="Calibri" w:eastAsia="MingLiU"/>
          <w:b w:val="0"/>
          <w:sz w:val="22"/>
        </w:rPr>
        <w:t>日期 Date：＿＿＿＿＿＿＿＿</w:t>
      </w:r>
    </w:p>
    <w:p>
      <w:pPr>
        <w:spacing w:before="120"/>
      </w:pPr>
      <w:r>
        <w:rPr>
          <w:b/>
          <w:color w:val="1F497D"/>
          <w:sz w:val="28"/>
          <w:rFonts w:eastAsia="微軟正黑體" w:ascii="Arial" w:hAnsi="Arial"/>
        </w:rPr>
        <w:t>本堂物資表 Materials List</w:t>
      </w:r>
    </w:p>
    <w:p>
      <w:pPr>
        <w:spacing w:before="120"/>
      </w:pPr>
      <w:r>
        <w:rPr>
          <w:b/>
          <w:sz w:val="20"/>
          <w:rFonts w:eastAsia="微軟正黑體" w:ascii="Arial" w:hAnsi="Arial"/>
        </w:rPr>
        <w:t>以下為本堂分組活動所需物資（每組一份）。請在老師派發時核對。</w:t>
      </w:r>
    </w:p>
    <w:tbl>
      <w:tblPr>
        <w:tblW w:w="0" w:type="auto"/>
      </w:tblPr>
      <w:tblGrid>
        <w:gridCol w:w="2400"/>
        <w:gridCol w:w="2400"/>
        <w:gridCol w:w="2400"/>
      </w:tblGrid>
      <w:tr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品名 Item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數量（每組） Quantity (per group)</w:t>
            </w:r>
          </w:p>
        </w:tc>
        <w:tc>
          <w:tcPr>
            <w:shd w:fill="D9E2F3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  <w:b/>
              </w:rPr>
              <w:t>安全注意 Safety notes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漆包線 Enamelled copper wire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每組約 2 米 approx. 2 m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線頭或刺手，小心使用 Wire ends may prick;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大鐵釘 Large iron nail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枚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尖銳，小心使用 Sharp; handle with care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AA 電池 AA batteries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 粒 2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嚴禁短路，用完即拆，教師統一回收 Never short-circuit; disconnect immediately after use; teacher collects all batteries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電池盒 Battery holder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個 1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回形針 Paper clips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20 枚 20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細小，課後點算收回 Small items; count and collect after class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圓形磁石 Disc magnets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4 粒 4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磁石易碎，避免撞擊；遠離電子產品 Fragile; avoid impact; keep away from electronic devices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紙杯、卡紙（磁浮貓底座及貓形） Paper cup and card (base and cat shape)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套 1 set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  <w:tr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砂紙（小塊） Sandpaper (small piece)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每組 1 小塊 1 small piece per group</w:t>
            </w:r>
          </w:p>
        </w:tc>
        <w:tc>
          <w:tcPr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r>
              <w:rPr>
                <w:sz w:val="20"/>
                <w:szCs w:val="20"/>
                <w:rFonts w:eastAsia="微軟正黑體" w:ascii="Arial" w:hAnsi="Arial"/>
              </w:rPr>
              <w:t>— —</w:t>
            </w:r>
          </w:p>
        </w:tc>
      </w:tr>
    </w:tbl>
    <w:p>
      <w:r>
        <w:rPr>
          <w:rFonts w:ascii="Calibri" w:hAnsi="Calibri" w:eastAsia="MingLiU"/>
          <w:b/>
          <w:color w:val="1F497D"/>
          <w:sz w:val="26"/>
        </w:rPr>
        <w:t>一、課程內容</w:t>
      </w:r>
    </w:p>
    <w:p>
      <w:r>
        <w:rPr>
          <w:rFonts w:ascii="Calibri" w:hAnsi="Calibri" w:eastAsia="MingLiU"/>
          <w:b/>
          <w:color w:val="2E74B5"/>
          <w:sz w:val="20"/>
        </w:rPr>
        <w:t>1. Lesson Content</w:t>
      </w:r>
    </w:p>
    <w:p>
      <w:r>
        <w:rPr>
          <w:rFonts w:ascii="Calibri" w:hAnsi="Calibri" w:eastAsia="MingLiU"/>
          <w:b/>
          <w:color w:val="2E74B5"/>
          <w:sz w:val="24"/>
        </w:rPr>
        <w:t>1. 磁石與磁極</w:t>
      </w:r>
      <w:r>
        <w:rPr>
          <w:rFonts w:ascii="Calibri" w:hAnsi="Calibri"/>
          <w:color w:val="2E74B5"/>
          <w:sz w:val="18"/>
        </w:rPr>
        <w:t xml:space="preserve">  Magnets and magnetic poles</w:t>
      </w:r>
    </w:p>
    <w:p>
      <w:r>
        <w:rPr>
          <w:rFonts w:ascii="Calibri" w:hAnsi="Calibri" w:eastAsia="MingLiU"/>
          <w:b w:val="0"/>
          <w:sz w:val="22"/>
        </w:rPr>
        <w:t>每塊磁石都有兩個磁極：N 極（北極）和 S 極（南極）。磁力在兩極最強，中央最弱。</w:t>
      </w:r>
    </w:p>
    <w:p>
      <w:r>
        <w:rPr>
          <w:rFonts w:ascii="Calibri" w:hAnsi="Calibri"/>
          <w:i/>
          <w:color w:val="404040"/>
          <w:sz w:val="20"/>
        </w:rPr>
        <w:t>Every magnet has two magnetic poles: the N pole (north) and the S pole (south). Magnetism is strongest at the poles and weakest in the middle.</w:t>
      </w:r>
    </w:p>
    <w:p>
      <w:r>
        <w:rPr>
          <w:rFonts w:ascii="Calibri" w:hAnsi="Calibri" w:eastAsia="MingLiU"/>
          <w:b/>
          <w:color w:val="2E74B5"/>
          <w:sz w:val="24"/>
        </w:rPr>
        <w:t>2. 同極相斥、異極相吸</w:t>
      </w:r>
      <w:r>
        <w:rPr>
          <w:rFonts w:ascii="Calibri" w:hAnsi="Calibri"/>
          <w:color w:val="2E74B5"/>
          <w:sz w:val="18"/>
        </w:rPr>
        <w:t xml:space="preserve">  Like poles repel, unlike poles attract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N 極靠近 N 極 → 互相排斥；S 極靠近 S 極 → 互相排斥。</w:t>
      </w:r>
    </w:p>
    <w:p>
      <w:pPr>
        <w:ind w:left="567"/>
      </w:pPr>
      <w:r>
        <w:rPr>
          <w:i/>
          <w:color w:val="404040"/>
          <w:sz w:val="20"/>
        </w:rPr>
        <w:t>N pole near N pole → repel; S pole near S pole → repel.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N 極靠近 S 極 → 互相吸引。</w:t>
      </w:r>
    </w:p>
    <w:p>
      <w:pPr>
        <w:ind w:left="567"/>
      </w:pPr>
      <w:r>
        <w:rPr>
          <w:i/>
          <w:color w:val="404040"/>
          <w:sz w:val="20"/>
        </w:rPr>
        <w:t>N pole near S pole → attract.</w:t>
      </w:r>
    </w:p>
    <w:p>
      <w:r>
        <w:rPr>
          <w:rFonts w:ascii="Calibri" w:hAnsi="Calibri" w:eastAsia="MingLiU"/>
          <w:b/>
          <w:color w:val="2E74B5"/>
          <w:sz w:val="24"/>
        </w:rPr>
        <w:t>3. 電生磁</w:t>
      </w:r>
      <w:r>
        <w:rPr>
          <w:rFonts w:ascii="Calibri" w:hAnsi="Calibri"/>
          <w:color w:val="2E74B5"/>
          <w:sz w:val="18"/>
        </w:rPr>
        <w:t xml:space="preserve">  Electricity produces magnetism</w:t>
      </w:r>
    </w:p>
    <w:p>
      <w:r>
        <w:rPr>
          <w:rFonts w:ascii="Calibri" w:hAnsi="Calibri" w:eastAsia="MingLiU"/>
          <w:b w:val="0"/>
          <w:sz w:val="22"/>
        </w:rPr>
        <w:t>電流通過導線時，會在導線周圍產生磁場——這就是「電生磁」。把導線繞成線圈，磁場會集中增強；線圈中間插一枚鐵釘（鐵芯），磁力再進一步加強，這就是電磁鐵。</w:t>
      </w:r>
    </w:p>
    <w:p>
      <w:r>
        <w:rPr>
          <w:rFonts w:ascii="Calibri" w:hAnsi="Calibri"/>
          <w:i/>
          <w:color w:val="404040"/>
          <w:sz w:val="20"/>
        </w:rPr>
        <w:t>When electric current flows through a wire, it creates a magnetic field around the wire — "electricity producing magnetism". Winding the wire into a coil concentrates and strengthens the field; inserting an iron nail (iron core) strengthens it further. That is an electromagnet.</w:t>
      </w:r>
    </w:p>
    <w:p>
      <w:r>
        <w:rPr>
          <w:rFonts w:ascii="Calibri" w:hAnsi="Calibri" w:eastAsia="MingLiU"/>
          <w:b/>
          <w:color w:val="2E74B5"/>
          <w:sz w:val="24"/>
        </w:rPr>
        <w:t>4. 電磁鐵的構造</w:t>
      </w:r>
      <w:r>
        <w:rPr>
          <w:rFonts w:ascii="Calibri" w:hAnsi="Calibri"/>
          <w:color w:val="2E74B5"/>
          <w:sz w:val="18"/>
        </w:rPr>
        <w:t xml:space="preserve">  Structure of an electromagnet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線圈：漆包線緊密纏繞在鐵釘上（兩端須刮除漆皮，否則不能導電）。</w:t>
      </w:r>
    </w:p>
    <w:p>
      <w:pPr>
        <w:ind w:left="567"/>
      </w:pPr>
      <w:r>
        <w:rPr>
          <w:i/>
          <w:color w:val="404040"/>
          <w:sz w:val="20"/>
        </w:rPr>
        <w:t>Coil: enamelled wire wound tightly around the nail (scrape the insulation off both ends or it will not conduct).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鐵芯：大鐵釘，負責集中磁場。</w:t>
      </w:r>
    </w:p>
    <w:p>
      <w:pPr>
        <w:ind w:left="567"/>
      </w:pPr>
      <w:r>
        <w:rPr>
          <w:i/>
          <w:color w:val="404040"/>
          <w:sz w:val="20"/>
        </w:rPr>
        <w:t>Iron core: a large iron nail, which concentrates the magnetic field.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電源：兩粒 AA 電池（經電池盒接駁，只在測試時接上）。</w:t>
      </w:r>
    </w:p>
    <w:p>
      <w:pPr>
        <w:ind w:left="567"/>
      </w:pPr>
      <w:r>
        <w:rPr>
          <w:i/>
          <w:color w:val="404040"/>
          <w:sz w:val="20"/>
        </w:rPr>
        <w:t>Power source: two AA batteries (connected via a battery holder, only during testing).</w:t>
      </w:r>
    </w:p>
    <w:p>
      <w:r>
        <w:rPr>
          <w:rFonts w:ascii="Calibri" w:hAnsi="Calibri" w:eastAsia="MingLiU"/>
          <w:b/>
          <w:color w:val="2E74B5"/>
          <w:sz w:val="24"/>
        </w:rPr>
        <w:t>5. 線圈匝數與磁力</w:t>
      </w:r>
      <w:r>
        <w:rPr>
          <w:rFonts w:ascii="Calibri" w:hAnsi="Calibri"/>
          <w:color w:val="2E74B5"/>
          <w:sz w:val="18"/>
        </w:rPr>
        <w:t xml:space="preserve">  Coil turns and magnetic strength</w:t>
      </w:r>
    </w:p>
    <w:p>
      <w:r>
        <w:rPr>
          <w:rFonts w:ascii="Calibri" w:hAnsi="Calibri" w:eastAsia="MingLiU"/>
          <w:b w:val="0"/>
          <w:sz w:val="22"/>
        </w:rPr>
        <w:t>在電池數量相同下，線圈纏繞的匝數愈多，磁力一般愈強，能吸起的回形針愈多。這是本課拾物比賽要驗證的規律。</w:t>
      </w:r>
    </w:p>
    <w:p>
      <w:r>
        <w:rPr>
          <w:rFonts w:ascii="Calibri" w:hAnsi="Calibri"/>
          <w:i/>
          <w:color w:val="404040"/>
          <w:sz w:val="20"/>
        </w:rPr>
        <w:t>With the same number of batteries, more coil turns generally mean stronger magnetism and more paper clips attracted. This is the pattern the pick-up contest will verify.</w:t>
      </w:r>
    </w:p>
    <w:p>
      <w:r>
        <w:rPr>
          <w:rFonts w:ascii="Calibri" w:hAnsi="Calibri" w:eastAsia="MingLiU"/>
          <w:b/>
          <w:color w:val="2E74B5"/>
          <w:sz w:val="24"/>
        </w:rPr>
        <w:t>6. 斷電後磁力消失</w:t>
      </w:r>
      <w:r>
        <w:rPr>
          <w:rFonts w:ascii="Calibri" w:hAnsi="Calibri"/>
          <w:color w:val="2E74B5"/>
          <w:sz w:val="18"/>
        </w:rPr>
        <w:t xml:space="preserve">  Magnetism disappears when disconnected</w:t>
      </w:r>
    </w:p>
    <w:p>
      <w:r>
        <w:rPr>
          <w:rFonts w:ascii="Calibri" w:hAnsi="Calibri" w:eastAsia="MingLiU"/>
          <w:b w:val="0"/>
          <w:sz w:val="22"/>
        </w:rPr>
        <w:t>電磁鐵的磁力來自電流；電池一拆除，電流停止，磁力便消失，回形針紛紛掉下。這是電磁鐵與永久磁石最大的分別：電磁鐵的磁力可以開關。</w:t>
      </w:r>
    </w:p>
    <w:p>
      <w:r>
        <w:rPr>
          <w:rFonts w:ascii="Calibri" w:hAnsi="Calibri"/>
          <w:i/>
          <w:color w:val="404040"/>
          <w:sz w:val="20"/>
        </w:rPr>
        <w:t>An electromagnet's magnetism comes from electric current; once the batteries are removed, the current stops, the magnetism vanishes, and the paper clips fall. This is the biggest difference from a permanent magnet: an electromagnet can be switched on and off.</w:t>
      </w:r>
    </w:p>
    <w:p>
      <w:r>
        <w:rPr>
          <w:rFonts w:ascii="Calibri" w:hAnsi="Calibri" w:eastAsia="MingLiU"/>
          <w:b/>
          <w:color w:val="2E74B5"/>
          <w:sz w:val="24"/>
        </w:rPr>
        <w:t>7. 磁浮貓的原理</w:t>
      </w:r>
      <w:r>
        <w:rPr>
          <w:rFonts w:ascii="Calibri" w:hAnsi="Calibri"/>
          <w:color w:val="2E74B5"/>
          <w:sz w:val="18"/>
        </w:rPr>
        <w:t xml:space="preserve">  How the levitating cat works</w:t>
      </w:r>
    </w:p>
    <w:p>
      <w:r>
        <w:rPr>
          <w:rFonts w:ascii="Calibri" w:hAnsi="Calibri" w:eastAsia="MingLiU"/>
          <w:b w:val="0"/>
          <w:sz w:val="22"/>
        </w:rPr>
        <w:t>磁浮貓利用「同極相斥」：底座的磁石與小貓底部的磁石以相同磁極相對，互相排斥，把小貓托在半空，呈現懸浮效果。調校磁石位置，令排斥力剛好抵銷小貓的重量。</w:t>
      </w:r>
    </w:p>
    <w:p>
      <w:r>
        <w:rPr>
          <w:rFonts w:ascii="Calibri" w:hAnsi="Calibri"/>
          <w:i/>
          <w:color w:val="404040"/>
          <w:sz w:val="20"/>
        </w:rPr>
        <w:t>The levitating cat uses "like-pole repulsion": the magnet in the base and the magnet under the cat face each other with like poles, repelling and holding the cat in mid-air. Adjust the magnets so the repulsion just balances the cat's weight.</w:t>
      </w:r>
    </w:p>
    <w:p>
      <w:r>
        <w:rPr>
          <w:rFonts w:ascii="Calibri" w:hAnsi="Calibri" w:eastAsia="MingLiU"/>
          <w:b/>
          <w:color w:val="2E74B5"/>
          <w:sz w:val="24"/>
        </w:rPr>
        <w:t>8. 電池安全三規則</w:t>
      </w:r>
      <w:r>
        <w:rPr>
          <w:rFonts w:ascii="Calibri" w:hAnsi="Calibri"/>
          <w:color w:val="2E74B5"/>
          <w:sz w:val="18"/>
        </w:rPr>
        <w:t xml:space="preserve">  Three battery safety rules</w:t>
      </w:r>
    </w:p>
    <w:p>
      <w:r>
        <w:rPr>
          <w:rFonts w:ascii="Calibri" w:hAnsi="Calibri" w:eastAsia="MingLiU"/>
          <w:b w:val="0"/>
          <w:sz w:val="22"/>
        </w:rPr>
        <w:t>1. 不可短路：切勿用導線直接連接電池正負極，會發熱甚至漏液。</w:t>
      </w:r>
    </w:p>
    <w:p>
      <w:pPr>
        <w:ind w:left="454"/>
      </w:pPr>
      <w:r>
        <w:rPr>
          <w:i/>
          <w:color w:val="404040"/>
          <w:sz w:val="20"/>
        </w:rPr>
        <w:t>No short circuits: never connect the battery terminals directly with a wire — it heats up and may leak.</w:t>
      </w:r>
    </w:p>
    <w:p>
      <w:r>
        <w:rPr>
          <w:rFonts w:ascii="Calibri" w:hAnsi="Calibri" w:eastAsia="MingLiU"/>
          <w:b w:val="0"/>
          <w:sz w:val="22"/>
        </w:rPr>
        <w:t>2. 不可長時間接駁：只在測試時接上電池。</w:t>
      </w:r>
    </w:p>
    <w:p>
      <w:pPr>
        <w:ind w:left="454"/>
      </w:pPr>
      <w:r>
        <w:rPr>
          <w:i/>
          <w:color w:val="404040"/>
          <w:sz w:val="20"/>
        </w:rPr>
        <w:t>No prolonged connection: connect batteries only during testing.</w:t>
      </w:r>
    </w:p>
    <w:p>
      <w:r>
        <w:rPr>
          <w:rFonts w:ascii="Calibri" w:hAnsi="Calibri" w:eastAsia="MingLiU"/>
          <w:b w:val="0"/>
          <w:sz w:val="22"/>
        </w:rPr>
        <w:t>3. 用完即拆：測試完畢立即拆除電池，由教師統一回收。</w:t>
      </w:r>
    </w:p>
    <w:p>
      <w:pPr>
        <w:ind w:left="454"/>
      </w:pPr>
      <w:r>
        <w:rPr>
          <w:i/>
          <w:color w:val="404040"/>
          <w:sz w:val="20"/>
        </w:rPr>
        <w:t>Disconnect immediately after use: remove batteries when testing ends; the teacher collects them all.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6-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二、例子</w:t>
      </w:r>
    </w:p>
    <w:p>
      <w:r>
        <w:rPr>
          <w:rFonts w:ascii="Calibri" w:hAnsi="Calibri" w:eastAsia="MingLiU"/>
          <w:b/>
          <w:color w:val="2E74B5"/>
          <w:sz w:val="20"/>
        </w:rPr>
        <w:t>2. Examples</w:t>
      </w:r>
    </w:p>
    <w:p>
      <w:r>
        <w:rPr>
          <w:rFonts w:ascii="Calibri" w:hAnsi="Calibri" w:eastAsia="MingLiU"/>
          <w:b/>
          <w:color w:val="2E74B5"/>
          <w:sz w:val="24"/>
        </w:rPr>
        <w:t>例子一：廢鐵場的起重電磁鐵</w:t>
      </w:r>
      <w:r>
        <w:rPr>
          <w:rFonts w:ascii="Calibri" w:hAnsi="Calibri"/>
          <w:color w:val="2E74B5"/>
          <w:sz w:val="18"/>
        </w:rPr>
        <w:t xml:space="preserve">  Example 1: scrapyard lifting electromagnet</w:t>
      </w:r>
    </w:p>
    <w:p>
      <w:r>
        <w:rPr>
          <w:rFonts w:ascii="Calibri" w:hAnsi="Calibri" w:eastAsia="MingLiU"/>
          <w:b w:val="0"/>
          <w:sz w:val="22"/>
        </w:rPr>
        <w:t>廢鐵場用巨型電磁鐵吸起整輛報廢汽車：通電就有磁力吸起廢鐵，斷電磁力消失，廢鐵掉下。開關自如，正是電磁鐵勝過永久磁石之處。</w:t>
      </w:r>
    </w:p>
    <w:p>
      <w:r>
        <w:rPr>
          <w:rFonts w:ascii="Calibri" w:hAnsi="Calibri"/>
          <w:i/>
          <w:color w:val="404040"/>
          <w:sz w:val="20"/>
        </w:rPr>
        <w:t>Scrapyards use giant electromagnets to lift whole scrapped cars: power on to attract the scrap, power off and the magnetism vanishes so the scrap drops. Being switchable is exactly where electromagnets beat permanent magnets.</w:t>
      </w:r>
    </w:p>
    <w:p>
      <w:r>
        <w:rPr>
          <w:rFonts w:ascii="Calibri" w:hAnsi="Calibri" w:eastAsia="MingLiU"/>
          <w:b/>
          <w:color w:val="2E74B5"/>
          <w:sz w:val="24"/>
        </w:rPr>
        <w:t>例子二：磁浮列車</w:t>
      </w:r>
      <w:r>
        <w:rPr>
          <w:rFonts w:ascii="Calibri" w:hAnsi="Calibri"/>
          <w:color w:val="2E74B5"/>
          <w:sz w:val="18"/>
        </w:rPr>
        <w:t xml:space="preserve">  Example 2: maglev train</w:t>
      </w:r>
    </w:p>
    <w:p>
      <w:r>
        <w:rPr>
          <w:rFonts w:ascii="Calibri" w:hAnsi="Calibri" w:eastAsia="MingLiU"/>
          <w:b w:val="0"/>
          <w:sz w:val="22"/>
        </w:rPr>
        <w:t>磁浮列車利用磁石同極相斥把車身托起，懸浮在路軌上行走，減少摩擦，速度極快。我們的磁浮貓用的正是同一原理。</w:t>
      </w:r>
    </w:p>
    <w:p>
      <w:r>
        <w:rPr>
          <w:rFonts w:ascii="Calibri" w:hAnsi="Calibri"/>
          <w:i/>
          <w:color w:val="404040"/>
          <w:sz w:val="20"/>
        </w:rPr>
        <w:t>Maglev trains use like-pole repulsion to lift the train body, floating above the track with little friction at very high speed. Our levitating cat uses exactly the same principle.</w:t>
      </w:r>
    </w:p>
    <w:p>
      <w:r>
        <w:rPr>
          <w:rFonts w:ascii="Calibri" w:hAnsi="Calibri" w:eastAsia="MingLiU"/>
          <w:b/>
          <w:color w:val="1F497D"/>
          <w:sz w:val="26"/>
        </w:rPr>
        <w:t>三、簡單問答題（課堂口答）</w:t>
      </w:r>
    </w:p>
    <w:p>
      <w:r>
        <w:rPr>
          <w:rFonts w:ascii="Calibri" w:hAnsi="Calibri" w:eastAsia="MingLiU"/>
          <w:b/>
          <w:color w:val="2E74B5"/>
          <w:sz w:val="20"/>
        </w:rPr>
        <w:t>3. Quick Questions (oral)</w:t>
      </w:r>
    </w:p>
    <w:p>
      <w:r>
        <w:rPr>
          <w:rFonts w:ascii="Calibri" w:hAnsi="Calibri" w:eastAsia="MingLiU"/>
          <w:b w:val="0"/>
          <w:sz w:val="22"/>
        </w:rPr>
        <w:t>1. 把兩塊磁石的 N 極互相靠近，會發生甚麼事？N 極靠近 S 極又如何？</w:t>
      </w:r>
    </w:p>
    <w:p>
      <w:pPr>
        <w:ind w:left="454"/>
      </w:pPr>
      <w:r>
        <w:rPr>
          <w:i/>
          <w:color w:val="404040"/>
          <w:sz w:val="20"/>
        </w:rPr>
        <w:t>What happens when the N poles of two magnets are brought together? What about N near S?</w:t>
      </w:r>
    </w:p>
    <w:p>
      <w:r>
        <w:rPr>
          <w:rFonts w:ascii="Calibri" w:hAnsi="Calibri" w:eastAsia="MingLiU"/>
          <w:b w:val="0"/>
          <w:sz w:val="22"/>
        </w:rPr>
        <w:t>2. 電磁鐵與普通磁石最大的分別是甚麼？</w:t>
      </w:r>
    </w:p>
    <w:p>
      <w:pPr>
        <w:ind w:left="454"/>
      </w:pPr>
      <w:r>
        <w:rPr>
          <w:i/>
          <w:color w:val="404040"/>
          <w:sz w:val="20"/>
        </w:rPr>
        <w:t>What is the biggest difference between an electromagnet and an ordinary magnet?</w:t>
      </w:r>
    </w:p>
    <w:p>
      <w:r>
        <w:rPr>
          <w:rFonts w:ascii="Calibri" w:hAnsi="Calibri" w:eastAsia="MingLiU"/>
          <w:b w:val="0"/>
          <w:sz w:val="22"/>
        </w:rPr>
        <w:t>3. 為甚麼漆包線兩端要刮除漆皮才能接駁電池？</w:t>
      </w:r>
    </w:p>
    <w:p>
      <w:pPr>
        <w:ind w:left="454"/>
      </w:pPr>
      <w:r>
        <w:rPr>
          <w:i/>
          <w:color w:val="404040"/>
          <w:sz w:val="20"/>
        </w:rPr>
        <w:t>Why must the insulation be scraped off both ends of the enamelled wire before connecting the battery?</w:t>
      </w:r>
    </w:p>
    <w:p>
      <w:r>
        <w:rPr>
          <w:rFonts w:ascii="Calibri" w:hAnsi="Calibri" w:eastAsia="MingLiU"/>
          <w:b/>
          <w:color w:val="1F497D"/>
          <w:sz w:val="26"/>
        </w:rPr>
        <w:t>四、思考題</w:t>
      </w:r>
    </w:p>
    <w:p>
      <w:r>
        <w:rPr>
          <w:rFonts w:ascii="Calibri" w:hAnsi="Calibri" w:eastAsia="MingLiU"/>
          <w:b/>
          <w:color w:val="2E74B5"/>
          <w:sz w:val="20"/>
        </w:rPr>
        <w:t>4. Thinking Questions</w:t>
      </w:r>
    </w:p>
    <w:p>
      <w:r>
        <w:rPr>
          <w:rFonts w:ascii="Calibri" w:hAnsi="Calibri" w:eastAsia="MingLiU"/>
          <w:b w:val="0"/>
          <w:sz w:val="22"/>
        </w:rPr>
        <w:t>1. 如果把線圈匝數加倍，吸起的回形針數目一定加倍嗎？為甚麼？（提示：想想電池提供的電流有沒有變）</w:t>
      </w:r>
    </w:p>
    <w:p>
      <w:pPr>
        <w:ind w:left="454"/>
      </w:pPr>
      <w:r>
        <w:rPr>
          <w:i/>
          <w:color w:val="404040"/>
          <w:sz w:val="20"/>
        </w:rPr>
        <w:t>If the coil turns are doubled, will the number of paper clips attracted definitely double? Why? (Hint: has the current from the batteries changed?)</w:t>
      </w:r>
    </w:p>
    <w:p>
      <w:r>
        <w:rPr>
          <w:rFonts w:ascii="Calibri" w:hAnsi="Calibri" w:eastAsia="MingLiU"/>
          <w:b w:val="0"/>
          <w:sz w:val="22"/>
        </w:rPr>
        <w:t>2. 為甚麼電磁鐵斷電後便吸不起回形針？試用「電生磁」解釋。</w:t>
      </w:r>
    </w:p>
    <w:p>
      <w:pPr>
        <w:ind w:left="454"/>
      </w:pPr>
      <w:r>
        <w:rPr>
          <w:i/>
          <w:color w:val="404040"/>
          <w:sz w:val="20"/>
        </w:rPr>
        <w:t>Why can't an electromagnet attract paper clips after it is disconnected? Explain using "electricity produces magnetism".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4680000" cy="312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1-l06-b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12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Calibri" w:hAnsi="Calibri" w:eastAsia="MingLiU"/>
          <w:b/>
          <w:color w:val="1F497D"/>
          <w:sz w:val="26"/>
        </w:rPr>
        <w:t>五、分組活動</w:t>
      </w:r>
    </w:p>
    <w:p>
      <w:r>
        <w:rPr>
          <w:rFonts w:ascii="Calibri" w:hAnsi="Calibri" w:eastAsia="MingLiU"/>
          <w:b/>
          <w:color w:val="2E74B5"/>
          <w:sz w:val="20"/>
        </w:rPr>
        <w:t>5. Group Activities</w:t>
      </w:r>
    </w:p>
    <w:p>
      <w:r>
        <w:rPr>
          <w:rFonts w:ascii="Calibri" w:hAnsi="Calibri" w:eastAsia="MingLiU"/>
          <w:b/>
          <w:color w:val="2E74B5"/>
          <w:sz w:val="24"/>
        </w:rPr>
        <w:t>活動一：製作電磁鐵</w:t>
      </w:r>
      <w:r>
        <w:rPr>
          <w:rFonts w:ascii="Calibri" w:hAnsi="Calibri"/>
          <w:color w:val="2E74B5"/>
          <w:sz w:val="18"/>
        </w:rPr>
        <w:t xml:space="preserve">  Activity 1: make the electromagnet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把漆包線緊密纏繞在大鐵釘上，兩端各留約 5 厘米，並用砂紙刮除漆皮。</w:t>
      </w:r>
    </w:p>
    <w:p>
      <w:pPr>
        <w:ind w:left="567"/>
      </w:pPr>
      <w:r>
        <w:rPr>
          <w:i/>
          <w:color w:val="404040"/>
          <w:sz w:val="20"/>
        </w:rPr>
        <w:t>Wind the enamelled wire tightly around the large nail, leaving about 5 cm at each end, and scrape off the insulation with sandpaper.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把線兩端接入電池盒，裝上兩粒 AA 電池，只在測試時接通。</w:t>
      </w:r>
    </w:p>
    <w:p>
      <w:pPr>
        <w:ind w:left="567"/>
      </w:pPr>
      <w:r>
        <w:rPr>
          <w:i/>
          <w:color w:val="404040"/>
          <w:sz w:val="20"/>
        </w:rPr>
        <w:t>Connect the wire ends to the battery holder with two AA batteries; connect only during testing.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用釘頭去吸回形針，測試磁力。</w:t>
      </w:r>
    </w:p>
    <w:p>
      <w:pPr>
        <w:ind w:left="567"/>
      </w:pPr>
      <w:r>
        <w:rPr>
          <w:i/>
          <w:color w:val="404040"/>
          <w:sz w:val="20"/>
        </w:rPr>
        <w:t>Use the nail head to attract paper clips and test the magnetism.</w:t>
      </w:r>
    </w:p>
    <w:p>
      <w:r>
        <w:rPr>
          <w:rFonts w:ascii="Calibri" w:hAnsi="Calibri" w:eastAsia="MingLiU"/>
          <w:b/>
          <w:color w:val="2E74B5"/>
          <w:sz w:val="24"/>
        </w:rPr>
        <w:t>活動二：拾物比賽數據記錄表</w:t>
      </w:r>
      <w:r>
        <w:rPr>
          <w:rFonts w:ascii="Calibri" w:hAnsi="Calibri"/>
          <w:color w:val="2E74B5"/>
          <w:sz w:val="18"/>
        </w:rPr>
        <w:t xml:space="preserve">  Activity 2: pick-up contest data table</w:t>
      </w:r>
    </w:p>
    <w:p>
      <w:r>
        <w:rPr>
          <w:rFonts w:ascii="Calibri" w:hAnsi="Calibri" w:eastAsia="MingLiU"/>
          <w:b w:val="0"/>
          <w:sz w:val="22"/>
        </w:rPr>
        <w:t>計時一分鐘，記錄吸起的回形針數目。可改變線圈匝數再試，比較結果。</w:t>
      </w:r>
    </w:p>
    <w:p>
      <w:r>
        <w:rPr>
          <w:rFonts w:ascii="Calibri" w:hAnsi="Calibri"/>
          <w:i/>
          <w:color w:val="404040"/>
          <w:sz w:val="20"/>
        </w:rPr>
        <w:t>Time one minute and record the number of paper clips attracted. Try different coil turns and compare.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1417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測試 Test</w:t>
            </w:r>
          </w:p>
        </w:tc>
        <w:tc>
          <w:tcPr>
            <w:tcW w:type="dxa" w:w="2835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線圈匝數（約） Coil turns (approx.)</w:t>
            </w:r>
          </w:p>
        </w:tc>
        <w:tc>
          <w:tcPr>
            <w:tcW w:type="dxa" w:w="2835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吸起回形針數目 Paper clips attracted</w:t>
            </w:r>
          </w:p>
        </w:tc>
        <w:tc>
          <w:tcPr>
            <w:tcW w:type="dxa" w:w="1984"/>
            <w:shd w:val="clear" w:fill="1F497D"/>
          </w:tcPr>
          <w:p>
            <w:r>
              <w:rPr>
                <w:rFonts w:ascii="Calibri" w:hAnsi="Calibri" w:eastAsia="MingLiU"/>
                <w:color w:val="FFFFFF"/>
              </w:rPr>
            </w:r>
            <w:r>
              <w:rPr>
                <w:rFonts w:ascii="Calibri" w:hAnsi="Calibri" w:eastAsia="MingLiU"/>
                <w:b/>
                <w:color w:val="FFFFFF"/>
                <w:sz w:val="22"/>
              </w:rPr>
              <w:t>備註 Remarks</w:t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1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  <w:tr>
        <w:tc>
          <w:tcPr>
            <w:tcW w:type="dxa" w:w="1417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  <w:t>2</w:t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2835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  <w:tc>
          <w:tcPr>
            <w:tcW w:type="dxa" w:w="1984"/>
          </w:tcPr>
          <w:p>
            <w:r>
              <w:rPr>
                <w:rFonts w:ascii="Calibri" w:hAnsi="Calibri" w:eastAsia="MingLiU"/>
              </w:rPr>
            </w:r>
            <w:r>
              <w:rPr>
                <w:rFonts w:ascii="Calibri" w:hAnsi="Calibri" w:eastAsia="MingLiU"/>
                <w:b w:val="0"/>
                <w:sz w:val="22"/>
              </w:rPr>
            </w:r>
          </w:p>
        </w:tc>
      </w:tr>
    </w:tbl>
    <w:p>
      <w:r>
        <w:rPr>
          <w:rFonts w:ascii="Calibri" w:hAnsi="Calibri" w:eastAsia="MingLiU"/>
          <w:b/>
          <w:color w:val="2E74B5"/>
          <w:sz w:val="24"/>
        </w:rPr>
        <w:t>活動三：磁浮貓</w:t>
      </w:r>
      <w:r>
        <w:rPr>
          <w:rFonts w:ascii="Calibri" w:hAnsi="Calibri"/>
          <w:color w:val="2E74B5"/>
          <w:sz w:val="18"/>
        </w:rPr>
        <w:t xml:space="preserve">  Activity 3: levitating cat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用紙杯做底座，卡紙剪出小貓形狀。</w:t>
      </w:r>
    </w:p>
    <w:p>
      <w:pPr>
        <w:ind w:left="567"/>
      </w:pPr>
      <w:r>
        <w:rPr>
          <w:i/>
          <w:color w:val="404040"/>
          <w:sz w:val="20"/>
        </w:rPr>
        <w:t>Make the base from a paper cup and cut a cat shape from card.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底座磁石與小貓底部磁石以同極相對，利用相斥力把小貓托起；慢慢調校位置直至懸浮。</w:t>
      </w:r>
    </w:p>
    <w:p>
      <w:pPr>
        <w:ind w:left="567"/>
      </w:pPr>
      <w:r>
        <w:rPr>
          <w:i/>
          <w:color w:val="404040"/>
          <w:sz w:val="20"/>
        </w:rPr>
        <w:t>Face like poles of the base magnet and the cat magnet towards each other; use repulsion to lift the cat, adjusting slowly until it levitates.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磁石易碎，避免撞擊；遠離電子產品。</w:t>
      </w:r>
    </w:p>
    <w:p>
      <w:pPr>
        <w:ind w:left="567"/>
      </w:pPr>
      <w:r>
        <w:rPr>
          <w:i/>
          <w:color w:val="404040"/>
          <w:sz w:val="20"/>
        </w:rPr>
        <w:t>Magnets are fragile — avoid impact and keep them away from electronic devices.</w:t>
      </w:r>
    </w:p>
    <w:p>
      <w:r>
        <w:rPr>
          <w:rFonts w:ascii="Calibri" w:hAnsi="Calibri" w:eastAsia="MingLiU"/>
          <w:b/>
          <w:color w:val="2E74B5"/>
          <w:sz w:val="24"/>
        </w:rPr>
        <w:t>磁極特性填充題</w:t>
      </w:r>
      <w:r>
        <w:rPr>
          <w:rFonts w:ascii="Calibri" w:hAnsi="Calibri"/>
          <w:color w:val="2E74B5"/>
          <w:sz w:val="18"/>
        </w:rPr>
        <w:t xml:space="preserve">  Fill in the blanks: magnetic poles</w:t>
      </w:r>
    </w:p>
    <w:p>
      <w:r>
        <w:rPr>
          <w:rFonts w:ascii="Calibri" w:hAnsi="Calibri" w:eastAsia="MingLiU"/>
          <w:b w:val="0"/>
          <w:sz w:val="22"/>
        </w:rPr>
        <w:t>1. N 極靠近 N 極會互相＿＿＿＿；N 極靠近 S 極會互相＿＿＿＿。</w:t>
      </w:r>
    </w:p>
    <w:p>
      <w:pPr>
        <w:ind w:left="454"/>
      </w:pPr>
      <w:r>
        <w:rPr>
          <w:i/>
          <w:color w:val="404040"/>
          <w:sz w:val="20"/>
        </w:rPr>
        <w:t>N pole near N pole: they ＿＿＿＿ each other; N pole near S pole: they ＿＿＿＿ each other.</w:t>
      </w:r>
    </w:p>
    <w:p>
      <w:r>
        <w:rPr>
          <w:rFonts w:ascii="Calibri" w:hAnsi="Calibri" w:eastAsia="MingLiU"/>
          <w:b w:val="0"/>
          <w:sz w:val="22"/>
        </w:rPr>
        <w:t>2. 電磁鐵的磁力來自＿＿＿＿；拆除電池後，磁力會＿＿＿＿。</w:t>
      </w:r>
    </w:p>
    <w:p>
      <w:pPr>
        <w:ind w:left="454"/>
      </w:pPr>
      <w:r>
        <w:rPr>
          <w:i/>
          <w:color w:val="404040"/>
          <w:sz w:val="20"/>
        </w:rPr>
        <w:t>An electromagnet's magnetism comes from ＿＿＿＿; after the batteries are removed, the magnetism will ＿＿＿＿.</w:t>
      </w:r>
    </w:p>
    <w:p>
      <w:r>
        <w:rPr>
          <w:rFonts w:ascii="Calibri" w:hAnsi="Calibri" w:eastAsia="MingLiU"/>
          <w:b/>
          <w:color w:val="2E74B5"/>
          <w:sz w:val="24"/>
        </w:rPr>
        <w:t>電池安全承諾</w:t>
      </w:r>
      <w:r>
        <w:rPr>
          <w:rFonts w:ascii="Calibri" w:hAnsi="Calibri"/>
          <w:color w:val="2E74B5"/>
          <w:sz w:val="18"/>
        </w:rPr>
        <w:t xml:space="preserve">  Battery safety pledge</w:t>
      </w:r>
    </w:p>
    <w:p>
      <w:r>
        <w:rPr>
          <w:rFonts w:ascii="Calibri" w:hAnsi="Calibri" w:eastAsia="MingLiU"/>
          <w:b w:val="0"/>
          <w:sz w:val="22"/>
        </w:rPr>
        <w:t>本人承諾遵守電池安全三規則：不短路、不長時間接駁、用完即拆。　簽署：＿＿＿＿＿＿＿＿</w:t>
      </w:r>
    </w:p>
    <w:p>
      <w:r>
        <w:rPr>
          <w:rFonts w:ascii="Calibri" w:hAnsi="Calibri"/>
          <w:i/>
          <w:color w:val="404040"/>
          <w:sz w:val="20"/>
        </w:rPr>
        <w:t>I pledge to follow the three battery safety rules: no short circuits, no prolonged connection, disconnect immediately after use.  Signature: ____________</w:t>
      </w:r>
    </w:p>
    <w:p>
      <w:r>
        <w:rPr>
          <w:rFonts w:ascii="Calibri" w:hAnsi="Calibri" w:eastAsia="MingLiU"/>
          <w:b/>
          <w:color w:val="1F497D"/>
          <w:sz w:val="26"/>
        </w:rPr>
        <w:t>六、總結</w:t>
      </w:r>
    </w:p>
    <w:p>
      <w:r>
        <w:rPr>
          <w:rFonts w:ascii="Calibri" w:hAnsi="Calibri" w:eastAsia="MingLiU"/>
          <w:b/>
          <w:color w:val="2E74B5"/>
          <w:sz w:val="20"/>
        </w:rPr>
        <w:t>6. Summary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磁石有 N、S 兩極：同極相斥、異極相吸。</w:t>
      </w:r>
    </w:p>
    <w:p>
      <w:pPr>
        <w:ind w:left="567"/>
      </w:pPr>
      <w:r>
        <w:rPr>
          <w:i/>
          <w:color w:val="404040"/>
          <w:sz w:val="20"/>
        </w:rPr>
        <w:t>Magnets have N and S poles: like poles repel, unlike poles attract.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電流產生磁場——電生磁；線圈＋鐵芯＋電池＝電磁鐵。</w:t>
      </w:r>
    </w:p>
    <w:p>
      <w:pPr>
        <w:ind w:left="567"/>
      </w:pPr>
      <w:r>
        <w:rPr>
          <w:i/>
          <w:color w:val="404040"/>
          <w:sz w:val="20"/>
        </w:rPr>
        <w:t>Current creates a magnetic field — electricity produces magnetism; coil + iron core + batteries = electromagnet.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匝數愈多，磁力一般愈強；斷電後磁力消失，磁力可開關。</w:t>
      </w:r>
    </w:p>
    <w:p>
      <w:pPr>
        <w:ind w:left="567"/>
      </w:pPr>
      <w:r>
        <w:rPr>
          <w:i/>
          <w:color w:val="404040"/>
          <w:sz w:val="20"/>
        </w:rPr>
        <w:t>More turns generally mean stronger magnetism; magnetism vanishes when disconnected — it is switchable.</w:t>
      </w:r>
    </w:p>
    <w:p>
      <w:pPr>
        <w:pStyle w:val="ListBullet"/>
      </w:pPr>
      <w:r>
        <w:rPr>
          <w:rFonts w:ascii="Calibri" w:hAnsi="Calibri" w:eastAsia="MingLiU"/>
          <w:b w:val="0"/>
          <w:sz w:val="22"/>
        </w:rPr>
        <w:t>磁浮貓利用同極相斥懸浮；電池安全三規則：不短路、不長時間接駁、用完即拆。</w:t>
      </w:r>
    </w:p>
    <w:p>
      <w:pPr>
        <w:ind w:left="567"/>
      </w:pPr>
      <w:r>
        <w:rPr>
          <w:i/>
          <w:color w:val="404040"/>
          <w:sz w:val="20"/>
        </w:rPr>
        <w:t>The levitating cat floats on like-pole repulsion; the three battery safety rules: no short circuits, no prolonged connection, disconnect immediately after use.</w:t>
      </w:r>
    </w:p>
    <w:p>
      <w:r>
        <w:rPr>
          <w:rFonts w:ascii="Calibri" w:hAnsi="Calibri" w:eastAsia="MingLiU"/>
          <w:b/>
          <w:color w:val="1F497D"/>
          <w:sz w:val="26"/>
        </w:rPr>
        <w:t>七、課堂小測驗</w:t>
      </w:r>
    </w:p>
    <w:p>
      <w:r>
        <w:rPr>
          <w:rFonts w:ascii="Calibri" w:hAnsi="Calibri" w:eastAsia="MingLiU"/>
          <w:b/>
          <w:color w:val="2E74B5"/>
          <w:sz w:val="20"/>
        </w:rPr>
        <w:t>7. Class Quiz</w:t>
      </w:r>
    </w:p>
    <w:p>
      <w:r>
        <w:rPr>
          <w:rFonts w:ascii="Calibri" w:hAnsi="Calibri" w:eastAsia="MingLiU"/>
          <w:b w:val="0"/>
          <w:sz w:val="22"/>
        </w:rPr>
        <w:t>1. 把兩塊磁石的 S 極互相靠近，它們會　A. 互相吸引　B. 互相排斥　C. 沒有反應　D. 失去磁力</w:t>
      </w:r>
    </w:p>
    <w:p>
      <w:pPr>
        <w:ind w:left="454"/>
      </w:pPr>
      <w:r>
        <w:rPr>
          <w:i/>
          <w:color w:val="404040"/>
          <w:sz w:val="20"/>
        </w:rPr>
        <w:t>Bringing the S poles of two magnets together, they will A. attract B. repel C. not react D. lose magnetism</w:t>
      </w:r>
    </w:p>
    <w:p>
      <w:r>
        <w:rPr>
          <w:rFonts w:ascii="Calibri" w:hAnsi="Calibri" w:eastAsia="MingLiU"/>
          <w:b w:val="0"/>
          <w:sz w:val="22"/>
        </w:rPr>
        <w:t>2. 電磁鐵的磁力來自　A. 鐵釘本身　B. 通過線圈的電流　C. 膠紙　D. 回形針</w:t>
      </w:r>
    </w:p>
    <w:p>
      <w:pPr>
        <w:ind w:left="454"/>
      </w:pPr>
      <w:r>
        <w:rPr>
          <w:i/>
          <w:color w:val="404040"/>
          <w:sz w:val="20"/>
        </w:rPr>
        <w:t>An electromagnet's magnetism comes from A. the nail itself B. the current through the coil C. the tape D. the paper clips</w:t>
      </w:r>
    </w:p>
    <w:p>
      <w:r>
        <w:rPr>
          <w:rFonts w:ascii="Calibri" w:hAnsi="Calibri" w:eastAsia="MingLiU"/>
          <w:b w:val="0"/>
          <w:sz w:val="22"/>
        </w:rPr>
        <w:t>3. 在電池數量相同下，線圈匝數愈多　A. 磁力愈弱　B. 磁力一般愈強　C. 磁力不變　D. 電池愈快沒電（主要）</w:t>
      </w:r>
    </w:p>
    <w:p>
      <w:pPr>
        <w:ind w:left="454"/>
      </w:pPr>
      <w:r>
        <w:rPr>
          <w:i/>
          <w:color w:val="404040"/>
          <w:sz w:val="20"/>
        </w:rPr>
        <w:t>With the same batteries, more coil turns A. weaken magnetism B. generally strengthen magnetism C. change nothing D. mainly drain the batteries faster</w:t>
      </w:r>
    </w:p>
    <w:p>
      <w:r>
        <w:rPr>
          <w:rFonts w:ascii="Calibri" w:hAnsi="Calibri" w:eastAsia="MingLiU"/>
          <w:b w:val="0"/>
          <w:sz w:val="22"/>
        </w:rPr>
        <w:t>4. 下列哪一項違反電池安全規則？　A. 測試時才接上電池　B. 用完立即拆除　C. 用導線直接連接電池正負極　D. 由教師統一回收電池</w:t>
      </w:r>
    </w:p>
    <w:p>
      <w:pPr>
        <w:ind w:left="454"/>
      </w:pPr>
      <w:r>
        <w:rPr>
          <w:i/>
          <w:color w:val="404040"/>
          <w:sz w:val="20"/>
        </w:rPr>
        <w:t>Which violates battery safety rules? A. Connecting batteries only during testing B. Disconnecting immediately after use C. Connecting battery terminals directly with a wire D. Teacher collecting all batteries</w:t>
      </w:r>
    </w:p>
    <w:p>
      <w:r>
        <w:rPr>
          <w:rFonts w:ascii="Calibri" w:hAnsi="Calibri" w:eastAsia="MingLiU"/>
          <w:b w:val="0"/>
          <w:sz w:val="22"/>
        </w:rPr>
        <w:t>5. 解釋：為甚麼磁浮貓能夠懸浮在半空？（30 字以上）</w:t>
      </w:r>
    </w:p>
    <w:p>
      <w:pPr>
        <w:ind w:left="454"/>
      </w:pPr>
      <w:r>
        <w:rPr>
          <w:i/>
          <w:color w:val="404040"/>
          <w:sz w:val="20"/>
        </w:rPr>
        <w:t>Explain: why can the levitating cat float in mid-air? (At least 30 Chinese words)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MingLiU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